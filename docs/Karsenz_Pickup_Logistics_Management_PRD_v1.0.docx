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i w:val="0"/>
          <w:color w:val="152536"/>
          <w:sz w:val="60"/>
        </w:rPr>
        <w:t>KARSENZ</w:t>
      </w:r>
    </w:p>
    <w:p>
      <w:pPr>
        <w:spacing w:after="80"/>
        <w:jc w:val="center"/>
      </w:pPr>
      <w:r>
        <w:rPr>
          <w:rFonts w:ascii="Aptos" w:hAnsi="Aptos"/>
          <w:b/>
          <w:i w:val="0"/>
          <w:color w:val="F28C28"/>
          <w:sz w:val="44"/>
        </w:rPr>
        <w:t>PICKUP &amp; LOGISTICS MANAGEMENT SYSTEM</w:t>
      </w:r>
    </w:p>
    <w:p>
      <w:pPr>
        <w:spacing w:after="400"/>
        <w:jc w:val="center"/>
      </w:pPr>
      <w:r>
        <w:rPr>
          <w:rFonts w:ascii="Aptos" w:hAnsi="Aptos"/>
          <w:b/>
          <w:i w:val="0"/>
          <w:color w:val="243746"/>
          <w:sz w:val="36"/>
        </w:rPr>
        <w:t>Product Requirements Document</w:t>
      </w:r>
    </w:p>
    <w:tbl>
      <w:tblPr>
        <w:tblW w:type="auto" w:w="0"/>
        <w:jc w:val="center"/>
        <w:tblLook w:firstColumn="1" w:firstRow="1" w:lastColumn="0" w:lastRow="0" w:noHBand="0" w:noVBand="1" w:val="04A0"/>
      </w:tblPr>
      <w:tblGrid>
        <w:gridCol w:w="10224"/>
      </w:tblGrid>
      <w:tr>
        <w:tc>
          <w:tcPr>
            <w:tcW w:type="dxa" w:w="10224"/>
            <w:shd w:fill="FFF2E5"/>
            <w:tcBorders>
              <w:top w:val="single" w:sz="1" w:color="FFF2E5"/>
              <w:left w:val="single" w:sz="20" w:color="F28C28"/>
              <w:bottom w:val="single" w:sz="1" w:color="FFF2E5"/>
              <w:right w:val="single" w:sz="1" w:color="FFF2E5"/>
            </w:tcBorders>
            <w:tcMar>
              <w:top w:w="180" w:type="dxa"/>
              <w:start w:w="180" w:type="dxa"/>
              <w:bottom w:w="180" w:type="dxa"/>
              <w:end w:w="180" w:type="dxa"/>
            </w:tcMar>
          </w:tcPr>
          <w:p>
            <w:pPr>
              <w:jc w:val="center"/>
            </w:pPr>
            <w:r>
              <w:rPr>
                <w:rFonts w:ascii="Aptos" w:hAnsi="Aptos"/>
                <w:b w:val="0"/>
                <w:i w:val="0"/>
                <w:color w:val="243746"/>
                <w:sz w:val="22"/>
              </w:rPr>
              <w:t>A scheduling, dispatch and proof-of-pickup platform designed to prevent missed future bookings, improve driver utilisation and provide end-to-end visibility from customer request to workshop handover.</w:t>
            </w:r>
          </w:p>
        </w:tc>
      </w:tr>
    </w:tbl>
    <w:p>
      <w:pPr>
        <w:spacing w:after="240"/>
      </w:pPr>
    </w:p>
    <w:tbl>
      <w:tblPr>
        <w:tblStyle w:val="TableGrid"/>
        <w:tblW w:type="auto" w:w="0"/>
        <w:jc w:val="center"/>
        <w:tblLayout w:type="fixed"/>
        <w:tblLook w:firstColumn="1" w:firstRow="1" w:lastColumn="0" w:lastRow="0" w:noHBand="0" w:noVBand="1" w:val="04A0"/>
      </w:tblPr>
      <w:tblGrid>
        <w:gridCol w:w="5112"/>
        <w:gridCol w:w="5112"/>
      </w:tblGrid>
      <w:tr>
        <w:tc>
          <w:tcPr>
            <w:tcW w:type="dxa" w:w="2376"/>
            <w:shd w:fill="EAF1F7"/>
            <w:tcMar>
              <w:top w:w="80" w:type="dxa"/>
              <w:start w:w="100" w:type="dxa"/>
              <w:bottom w:w="80" w:type="dxa"/>
              <w:end w:w="100" w:type="dxa"/>
            </w:tcMar>
          </w:tcPr>
          <w:p>
            <w:r>
              <w:rPr>
                <w:rFonts w:ascii="Aptos" w:hAnsi="Aptos"/>
                <w:b/>
                <w:i w:val="0"/>
                <w:color w:val="152536"/>
                <w:sz w:val="18"/>
              </w:rPr>
              <w:t>Document Version</w:t>
            </w:r>
          </w:p>
        </w:tc>
        <w:tc>
          <w:tcPr>
            <w:tcW w:type="dxa" w:w="6984"/>
            <w:shd w:fill="FFFFFF"/>
            <w:tcMar>
              <w:top w:w="80" w:type="dxa"/>
              <w:start w:w="100" w:type="dxa"/>
              <w:bottom w:w="80" w:type="dxa"/>
              <w:end w:w="100" w:type="dxa"/>
            </w:tcMar>
          </w:tcPr>
          <w:p>
            <w:r>
              <w:rPr>
                <w:rFonts w:ascii="Aptos" w:hAnsi="Aptos"/>
                <w:b w:val="0"/>
                <w:i w:val="0"/>
                <w:color w:val="243746"/>
                <w:sz w:val="18"/>
              </w:rPr>
              <w:t>1.0</w:t>
            </w:r>
          </w:p>
        </w:tc>
      </w:tr>
      <w:tr>
        <w:tc>
          <w:tcPr>
            <w:tcW w:type="dxa" w:w="2376"/>
            <w:shd w:fill="D8E4EE"/>
            <w:tcMar>
              <w:top w:w="80" w:type="dxa"/>
              <w:start w:w="100" w:type="dxa"/>
              <w:bottom w:w="80" w:type="dxa"/>
              <w:end w:w="100" w:type="dxa"/>
            </w:tcMar>
          </w:tcPr>
          <w:p>
            <w:r>
              <w:rPr>
                <w:rFonts w:ascii="Aptos" w:hAnsi="Aptos"/>
                <w:b/>
                <w:i w:val="0"/>
                <w:color w:val="152536"/>
                <w:sz w:val="18"/>
              </w:rPr>
              <w:t>Prepared For</w:t>
            </w:r>
          </w:p>
        </w:tc>
        <w:tc>
          <w:tcPr>
            <w:tcW w:type="dxa" w:w="6984"/>
            <w:shd w:fill="FFFFFF"/>
            <w:tcMar>
              <w:top w:w="80" w:type="dxa"/>
              <w:start w:w="100" w:type="dxa"/>
              <w:bottom w:w="80" w:type="dxa"/>
              <w:end w:w="100" w:type="dxa"/>
            </w:tcMar>
          </w:tcPr>
          <w:p>
            <w:r>
              <w:rPr>
                <w:rFonts w:ascii="Aptos" w:hAnsi="Aptos"/>
                <w:b w:val="0"/>
                <w:i w:val="0"/>
                <w:color w:val="243746"/>
                <w:sz w:val="18"/>
              </w:rPr>
              <w:t>Karsenz Total Car Care Pvt. Ltd.</w:t>
            </w:r>
          </w:p>
        </w:tc>
      </w:tr>
      <w:tr>
        <w:tc>
          <w:tcPr>
            <w:tcW w:type="dxa" w:w="2376"/>
            <w:shd w:fill="EAF1F7"/>
            <w:tcMar>
              <w:top w:w="80" w:type="dxa"/>
              <w:start w:w="100" w:type="dxa"/>
              <w:bottom w:w="80" w:type="dxa"/>
              <w:end w:w="100" w:type="dxa"/>
            </w:tcMar>
          </w:tcPr>
          <w:p>
            <w:r>
              <w:rPr>
                <w:rFonts w:ascii="Aptos" w:hAnsi="Aptos"/>
                <w:b/>
                <w:i w:val="0"/>
                <w:color w:val="152536"/>
                <w:sz w:val="18"/>
              </w:rPr>
              <w:t>Prepared Date</w:t>
            </w:r>
          </w:p>
        </w:tc>
        <w:tc>
          <w:tcPr>
            <w:tcW w:type="dxa" w:w="6984"/>
            <w:shd w:fill="FFFFFF"/>
            <w:tcMar>
              <w:top w:w="80" w:type="dxa"/>
              <w:start w:w="100" w:type="dxa"/>
              <w:bottom w:w="80" w:type="dxa"/>
              <w:end w:w="100" w:type="dxa"/>
            </w:tcMar>
          </w:tcPr>
          <w:p>
            <w:r>
              <w:rPr>
                <w:rFonts w:ascii="Aptos" w:hAnsi="Aptos"/>
                <w:b w:val="0"/>
                <w:i w:val="0"/>
                <w:color w:val="243746"/>
                <w:sz w:val="18"/>
              </w:rPr>
              <w:t>16 July 2026</w:t>
            </w:r>
          </w:p>
        </w:tc>
      </w:tr>
      <w:tr>
        <w:tc>
          <w:tcPr>
            <w:tcW w:type="dxa" w:w="2376"/>
            <w:shd w:fill="D8E4EE"/>
            <w:tcMar>
              <w:top w:w="80" w:type="dxa"/>
              <w:start w:w="100" w:type="dxa"/>
              <w:bottom w:w="80" w:type="dxa"/>
              <w:end w:w="100" w:type="dxa"/>
            </w:tcMar>
          </w:tcPr>
          <w:p>
            <w:r>
              <w:rPr>
                <w:rFonts w:ascii="Aptos" w:hAnsi="Aptos"/>
                <w:b/>
                <w:i w:val="0"/>
                <w:color w:val="152536"/>
                <w:sz w:val="18"/>
              </w:rPr>
              <w:t>Product Owner</w:t>
            </w:r>
          </w:p>
        </w:tc>
        <w:tc>
          <w:tcPr>
            <w:tcW w:type="dxa" w:w="6984"/>
            <w:shd w:fill="FFFFFF"/>
            <w:tcMar>
              <w:top w:w="80" w:type="dxa"/>
              <w:start w:w="100" w:type="dxa"/>
              <w:bottom w:w="80" w:type="dxa"/>
              <w:end w:w="100" w:type="dxa"/>
            </w:tcMar>
          </w:tcPr>
          <w:p>
            <w:r>
              <w:rPr>
                <w:rFonts w:ascii="Aptos" w:hAnsi="Aptos"/>
                <w:b w:val="0"/>
                <w:i w:val="0"/>
                <w:color w:val="243746"/>
                <w:sz w:val="18"/>
              </w:rPr>
              <w:t>Karsenz Operations / Customer Service Management</w:t>
            </w:r>
          </w:p>
        </w:tc>
      </w:tr>
      <w:tr>
        <w:tc>
          <w:tcPr>
            <w:tcW w:type="dxa" w:w="2376"/>
            <w:shd w:fill="EAF1F7"/>
            <w:tcMar>
              <w:top w:w="80" w:type="dxa"/>
              <w:start w:w="100" w:type="dxa"/>
              <w:bottom w:w="80" w:type="dxa"/>
              <w:end w:w="100" w:type="dxa"/>
            </w:tcMar>
          </w:tcPr>
          <w:p>
            <w:r>
              <w:rPr>
                <w:rFonts w:ascii="Aptos" w:hAnsi="Aptos"/>
                <w:b/>
                <w:i w:val="0"/>
                <w:color w:val="152536"/>
                <w:sz w:val="18"/>
              </w:rPr>
              <w:t>Primary Users</w:t>
            </w:r>
          </w:p>
        </w:tc>
        <w:tc>
          <w:tcPr>
            <w:tcW w:type="dxa" w:w="6984"/>
            <w:shd w:fill="FFFFFF"/>
            <w:tcMar>
              <w:top w:w="80" w:type="dxa"/>
              <w:start w:w="100" w:type="dxa"/>
              <w:bottom w:w="80" w:type="dxa"/>
              <w:end w:w="100" w:type="dxa"/>
            </w:tcMar>
          </w:tcPr>
          <w:p>
            <w:r>
              <w:rPr>
                <w:rFonts w:ascii="Aptos" w:hAnsi="Aptos"/>
                <w:b w:val="0"/>
                <w:i w:val="0"/>
                <w:color w:val="243746"/>
                <w:sz w:val="18"/>
              </w:rPr>
              <w:t>Customer Service, Dispatchers, Drivers, Branch Teams and Management</w:t>
            </w:r>
          </w:p>
        </w:tc>
      </w:tr>
      <w:tr>
        <w:tc>
          <w:tcPr>
            <w:tcW w:type="dxa" w:w="2376"/>
            <w:shd w:fill="D8E4EE"/>
            <w:tcMar>
              <w:top w:w="80" w:type="dxa"/>
              <w:start w:w="100" w:type="dxa"/>
              <w:bottom w:w="80" w:type="dxa"/>
              <w:end w:w="100" w:type="dxa"/>
            </w:tcMar>
          </w:tcPr>
          <w:p>
            <w:r>
              <w:rPr>
                <w:rFonts w:ascii="Aptos" w:hAnsi="Aptos"/>
                <w:b/>
                <w:i w:val="0"/>
                <w:color w:val="152536"/>
                <w:sz w:val="18"/>
              </w:rPr>
              <w:t>Status</w:t>
            </w:r>
          </w:p>
        </w:tc>
        <w:tc>
          <w:tcPr>
            <w:tcW w:type="dxa" w:w="6984"/>
            <w:shd w:fill="FFFFFF"/>
            <w:tcMar>
              <w:top w:w="80" w:type="dxa"/>
              <w:start w:w="100" w:type="dxa"/>
              <w:bottom w:w="80" w:type="dxa"/>
              <w:end w:w="100" w:type="dxa"/>
            </w:tcMar>
          </w:tcPr>
          <w:p>
            <w:r>
              <w:rPr>
                <w:rFonts w:ascii="Aptos" w:hAnsi="Aptos"/>
                <w:b w:val="0"/>
                <w:i w:val="0"/>
                <w:color w:val="243746"/>
                <w:sz w:val="18"/>
              </w:rPr>
              <w:t>Initial build-ready baseline for review and estimation</w:t>
            </w:r>
          </w:p>
        </w:tc>
      </w:tr>
    </w:tbl>
    <w:p>
      <w:pPr>
        <w:spacing w:after="40"/>
      </w:pPr>
    </w:p>
    <w:p>
      <w:pPr>
        <w:spacing w:before="600"/>
        <w:jc w:val="center"/>
      </w:pPr>
      <w:r>
        <w:rPr>
          <w:rFonts w:ascii="Aptos" w:hAnsi="Aptos"/>
          <w:b/>
          <w:i w:val="0"/>
          <w:color w:val="C0392B"/>
          <w:sz w:val="18"/>
        </w:rPr>
        <w:t>CONFIDENTIAL - INTERNAL USE</w:t>
      </w:r>
    </w:p>
    <w:p>
      <w:r>
        <w:br w:type="page"/>
      </w:r>
    </w:p>
    <w:p>
      <w:pPr>
        <w:pStyle w:val="Heading1"/>
        <w:spacing w:before="120" w:after="120"/>
      </w:pPr>
      <w:r>
        <w:rPr>
          <w:rFonts w:ascii="Aptos" w:hAnsi="Aptos"/>
          <w:b/>
          <w:i w:val="0"/>
          <w:color w:val="152536"/>
          <w:sz w:val="34"/>
        </w:rPr>
        <w:t>Document Control</w:t>
      </w:r>
    </w:p>
    <w:p>
      <w:pPr>
        <w:pStyle w:val="Heading2"/>
        <w:spacing w:before="160" w:after="80"/>
      </w:pPr>
      <w:r>
        <w:rPr>
          <w:rFonts w:ascii="Aptos" w:hAnsi="Aptos"/>
          <w:b/>
          <w:i w:val="0"/>
          <w:color w:val="243746"/>
          <w:sz w:val="25"/>
        </w:rPr>
        <w:t>Version History</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152"/>
            <w:shd w:fill="152536"/>
            <w:vAlign w:val="center"/>
            <w:tcMar>
              <w:top w:w="90" w:type="dxa"/>
              <w:start w:w="90" w:type="dxa"/>
              <w:bottom w:w="90" w:type="dxa"/>
              <w:end w:w="90" w:type="dxa"/>
            </w:tcMar>
          </w:tcPr>
          <w:p>
            <w:pPr>
              <w:jc w:val="left"/>
            </w:pPr>
            <w:r>
              <w:rPr>
                <w:rFonts w:ascii="Aptos" w:hAnsi="Aptos"/>
                <w:b/>
                <w:i w:val="0"/>
                <w:color w:val="FFFFFF"/>
                <w:sz w:val="17"/>
              </w:rPr>
              <w:t>Version</w:t>
            </w:r>
          </w:p>
        </w:tc>
        <w:tc>
          <w:tcPr>
            <w:tcW w:type="dxa" w:w="1584"/>
            <w:shd w:fill="152536"/>
            <w:vAlign w:val="center"/>
            <w:tcMar>
              <w:top w:w="90" w:type="dxa"/>
              <w:start w:w="90" w:type="dxa"/>
              <w:bottom w:w="90" w:type="dxa"/>
              <w:end w:w="90" w:type="dxa"/>
            </w:tcMar>
          </w:tcPr>
          <w:p>
            <w:pPr>
              <w:jc w:val="left"/>
            </w:pPr>
            <w:r>
              <w:rPr>
                <w:rFonts w:ascii="Aptos" w:hAnsi="Aptos"/>
                <w:b/>
                <w:i w:val="0"/>
                <w:color w:val="FFFFFF"/>
                <w:sz w:val="17"/>
              </w:rPr>
              <w:t>Date</w:t>
            </w:r>
          </w:p>
        </w:tc>
        <w:tc>
          <w:tcPr>
            <w:tcW w:type="dxa" w:w="2592"/>
            <w:shd w:fill="152536"/>
            <w:vAlign w:val="center"/>
            <w:tcMar>
              <w:top w:w="90" w:type="dxa"/>
              <w:start w:w="90" w:type="dxa"/>
              <w:bottom w:w="90" w:type="dxa"/>
              <w:end w:w="90" w:type="dxa"/>
            </w:tcMar>
          </w:tcPr>
          <w:p>
            <w:pPr>
              <w:jc w:val="left"/>
            </w:pPr>
            <w:r>
              <w:rPr>
                <w:rFonts w:ascii="Aptos" w:hAnsi="Aptos"/>
                <w:b/>
                <w:i w:val="0"/>
                <w:color w:val="FFFFFF"/>
                <w:sz w:val="17"/>
              </w:rPr>
              <w:t>Author / Owner</w:t>
            </w:r>
          </w:p>
        </w:tc>
        <w:tc>
          <w:tcPr>
            <w:tcW w:type="dxa" w:w="4320"/>
            <w:shd w:fill="152536"/>
            <w:vAlign w:val="center"/>
            <w:tcMar>
              <w:top w:w="90" w:type="dxa"/>
              <w:start w:w="90" w:type="dxa"/>
              <w:bottom w:w="90" w:type="dxa"/>
              <w:end w:w="90" w:type="dxa"/>
            </w:tcMar>
          </w:tcPr>
          <w:p>
            <w:pPr>
              <w:jc w:val="left"/>
            </w:pPr>
            <w:r>
              <w:rPr>
                <w:rFonts w:ascii="Aptos" w:hAnsi="Aptos"/>
                <w:b/>
                <w:i w:val="0"/>
                <w:color w:val="FFFFFF"/>
                <w:sz w:val="17"/>
              </w:rPr>
              <w:t>Summary</w:t>
            </w:r>
          </w:p>
        </w:tc>
      </w:tr>
      <w:tr>
        <w:tc>
          <w:tcPr>
            <w:tcW w:type="dxa" w:w="1152"/>
            <w:shd w:fill="FFFFFF"/>
            <w:tcMar>
              <w:top w:w="70" w:type="dxa"/>
              <w:start w:w="80" w:type="dxa"/>
              <w:bottom w:w="70" w:type="dxa"/>
              <w:end w:w="80" w:type="dxa"/>
            </w:tcMar>
            <w:vAlign w:val="top"/>
          </w:tcPr>
          <w:p>
            <w:r>
              <w:rPr>
                <w:rFonts w:ascii="Aptos" w:hAnsi="Aptos"/>
                <w:b w:val="0"/>
                <w:i w:val="0"/>
                <w:color w:val="243746"/>
                <w:sz w:val="17"/>
              </w:rPr>
              <w:t>1.0</w:t>
            </w:r>
          </w:p>
        </w:tc>
        <w:tc>
          <w:tcPr>
            <w:tcW w:type="dxa" w:w="1584"/>
            <w:shd w:fill="FFFFFF"/>
            <w:tcMar>
              <w:top w:w="70" w:type="dxa"/>
              <w:start w:w="80" w:type="dxa"/>
              <w:bottom w:w="70" w:type="dxa"/>
              <w:end w:w="80" w:type="dxa"/>
            </w:tcMar>
            <w:vAlign w:val="top"/>
          </w:tcPr>
          <w:p>
            <w:r>
              <w:rPr>
                <w:rFonts w:ascii="Aptos" w:hAnsi="Aptos"/>
                <w:b w:val="0"/>
                <w:i w:val="0"/>
                <w:color w:val="243746"/>
                <w:sz w:val="17"/>
              </w:rPr>
              <w:t>16-Jul-2026</w:t>
            </w:r>
          </w:p>
        </w:tc>
        <w:tc>
          <w:tcPr>
            <w:tcW w:type="dxa" w:w="2592"/>
            <w:shd w:fill="FFFFFF"/>
            <w:tcMar>
              <w:top w:w="70" w:type="dxa"/>
              <w:start w:w="80" w:type="dxa"/>
              <w:bottom w:w="70" w:type="dxa"/>
              <w:end w:w="80" w:type="dxa"/>
            </w:tcMar>
            <w:vAlign w:val="top"/>
          </w:tcPr>
          <w:p>
            <w:r>
              <w:rPr>
                <w:rFonts w:ascii="Aptos" w:hAnsi="Aptos"/>
                <w:b w:val="0"/>
                <w:i w:val="0"/>
                <w:color w:val="243746"/>
                <w:sz w:val="17"/>
              </w:rPr>
              <w:t>Karsenz Product Team</w:t>
            </w:r>
          </w:p>
        </w:tc>
        <w:tc>
          <w:tcPr>
            <w:tcW w:type="dxa" w:w="4320"/>
            <w:shd w:fill="FFFFFF"/>
            <w:tcMar>
              <w:top w:w="70" w:type="dxa"/>
              <w:start w:w="80" w:type="dxa"/>
              <w:bottom w:w="70" w:type="dxa"/>
              <w:end w:w="80" w:type="dxa"/>
            </w:tcMar>
            <w:vAlign w:val="top"/>
          </w:tcPr>
          <w:p>
            <w:r>
              <w:rPr>
                <w:rFonts w:ascii="Aptos" w:hAnsi="Aptos"/>
                <w:b w:val="0"/>
                <w:i w:val="0"/>
                <w:color w:val="243746"/>
                <w:sz w:val="17"/>
              </w:rPr>
              <w:t>Initial PRD covering MVP, architecture, UX concepts and delivery roadmap</w:t>
            </w:r>
          </w:p>
        </w:tc>
      </w:tr>
    </w:tbl>
    <w:p>
      <w:pPr>
        <w:spacing w:after="40"/>
      </w:pPr>
    </w:p>
    <w:p>
      <w:pPr>
        <w:pStyle w:val="Heading2"/>
        <w:spacing w:before="160" w:after="80"/>
      </w:pPr>
      <w:r>
        <w:rPr>
          <w:rFonts w:ascii="Aptos" w:hAnsi="Aptos"/>
          <w:b/>
          <w:i w:val="0"/>
          <w:color w:val="243746"/>
          <w:sz w:val="25"/>
        </w:rPr>
        <w:t>Approvals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448"/>
            <w:shd w:fill="152536"/>
            <w:vAlign w:val="center"/>
            <w:tcMar>
              <w:top w:w="90" w:type="dxa"/>
              <w:start w:w="90" w:type="dxa"/>
              <w:bottom w:w="90" w:type="dxa"/>
              <w:end w:w="90" w:type="dxa"/>
            </w:tcMar>
          </w:tcPr>
          <w:p>
            <w:pPr>
              <w:jc w:val="left"/>
            </w:pPr>
            <w:r>
              <w:rPr>
                <w:rFonts w:ascii="Aptos" w:hAnsi="Aptos"/>
                <w:b/>
                <w:i w:val="0"/>
                <w:color w:val="FFFFFF"/>
                <w:sz w:val="17"/>
              </w:rPr>
              <w:t>Role</w:t>
            </w:r>
          </w:p>
        </w:tc>
        <w:tc>
          <w:tcPr>
            <w:tcW w:type="dxa" w:w="3168"/>
            <w:shd w:fill="152536"/>
            <w:vAlign w:val="center"/>
            <w:tcMar>
              <w:top w:w="90" w:type="dxa"/>
              <w:start w:w="90" w:type="dxa"/>
              <w:bottom w:w="90" w:type="dxa"/>
              <w:end w:w="90" w:type="dxa"/>
            </w:tcMar>
          </w:tcPr>
          <w:p>
            <w:pPr>
              <w:jc w:val="left"/>
            </w:pPr>
            <w:r>
              <w:rPr>
                <w:rFonts w:ascii="Aptos" w:hAnsi="Aptos"/>
                <w:b/>
                <w:i w:val="0"/>
                <w:color w:val="FFFFFF"/>
                <w:sz w:val="17"/>
              </w:rPr>
              <w:t>Name</w:t>
            </w:r>
          </w:p>
        </w:tc>
        <w:tc>
          <w:tcPr>
            <w:tcW w:type="dxa" w:w="1728"/>
            <w:shd w:fill="152536"/>
            <w:vAlign w:val="center"/>
            <w:tcMar>
              <w:top w:w="90" w:type="dxa"/>
              <w:start w:w="90" w:type="dxa"/>
              <w:bottom w:w="90" w:type="dxa"/>
              <w:end w:w="90" w:type="dxa"/>
            </w:tcMar>
          </w:tcPr>
          <w:p>
            <w:pPr>
              <w:jc w:val="left"/>
            </w:pPr>
            <w:r>
              <w:rPr>
                <w:rFonts w:ascii="Aptos" w:hAnsi="Aptos"/>
                <w:b/>
                <w:i w:val="0"/>
                <w:color w:val="FFFFFF"/>
                <w:sz w:val="17"/>
              </w:rPr>
              <w:t>Decision</w:t>
            </w:r>
          </w:p>
        </w:tc>
        <w:tc>
          <w:tcPr>
            <w:tcW w:type="dxa" w:w="1728"/>
            <w:shd w:fill="152536"/>
            <w:vAlign w:val="center"/>
            <w:tcMar>
              <w:top w:w="90" w:type="dxa"/>
              <w:start w:w="90" w:type="dxa"/>
              <w:bottom w:w="90" w:type="dxa"/>
              <w:end w:w="90" w:type="dxa"/>
            </w:tcMar>
          </w:tcPr>
          <w:p>
            <w:pPr>
              <w:jc w:val="left"/>
            </w:pPr>
            <w:r>
              <w:rPr>
                <w:rFonts w:ascii="Aptos" w:hAnsi="Aptos"/>
                <w:b/>
                <w:i w:val="0"/>
                <w:color w:val="FFFFFF"/>
                <w:sz w:val="17"/>
              </w:rPr>
              <w:t>Date</w:t>
            </w:r>
          </w:p>
        </w:tc>
      </w:tr>
      <w:tr>
        <w:tc>
          <w:tcPr>
            <w:tcW w:type="dxa" w:w="2448"/>
            <w:shd w:fill="FFFFFF"/>
            <w:tcMar>
              <w:top w:w="70" w:type="dxa"/>
              <w:start w:w="80" w:type="dxa"/>
              <w:bottom w:w="70" w:type="dxa"/>
              <w:end w:w="80" w:type="dxa"/>
            </w:tcMar>
            <w:vAlign w:val="top"/>
          </w:tcPr>
          <w:p>
            <w:r>
              <w:rPr>
                <w:rFonts w:ascii="Aptos" w:hAnsi="Aptos"/>
                <w:b w:val="0"/>
                <w:i w:val="0"/>
                <w:color w:val="243746"/>
                <w:sz w:val="17"/>
              </w:rPr>
              <w:t>Business Sponsor</w:t>
            </w:r>
          </w:p>
        </w:tc>
        <w:tc>
          <w:tcPr>
            <w:tcW w:type="dxa" w:w="3168"/>
            <w:shd w:fill="FFFFFF"/>
            <w:tcMar>
              <w:top w:w="70" w:type="dxa"/>
              <w:start w:w="80" w:type="dxa"/>
              <w:bottom w:w="70" w:type="dxa"/>
              <w:end w:w="80" w:type="dxa"/>
            </w:tcMar>
            <w:vAlign w:val="top"/>
          </w:tcPr>
          <w:p>
            <w:r>
              <w:rPr>
                <w:rFonts w:ascii="Aptos" w:hAnsi="Aptos"/>
                <w:b w:val="0"/>
                <w:i w:val="0"/>
                <w:color w:val="243746"/>
                <w:sz w:val="17"/>
              </w:rPr>
              <w:t>To be assigned</w:t>
            </w:r>
          </w:p>
        </w:tc>
        <w:tc>
          <w:tcPr>
            <w:tcW w:type="dxa" w:w="1728"/>
            <w:shd w:fill="FFFFFF"/>
            <w:tcMar>
              <w:top w:w="70" w:type="dxa"/>
              <w:start w:w="80" w:type="dxa"/>
              <w:bottom w:w="70" w:type="dxa"/>
              <w:end w:w="80" w:type="dxa"/>
            </w:tcMar>
            <w:vAlign w:val="top"/>
          </w:tcPr>
          <w:p>
            <w:r>
              <w:rPr>
                <w:rFonts w:ascii="Aptos" w:hAnsi="Aptos"/>
                <w:b w:val="0"/>
                <w:i w:val="0"/>
                <w:color w:val="243746"/>
                <w:sz w:val="17"/>
              </w:rPr>
              <w:t>Pending</w:t>
            </w:r>
          </w:p>
        </w:tc>
        <w:tc>
          <w:tcPr>
            <w:tcW w:type="dxa" w:w="1728"/>
            <w:shd w:fill="FFFFFF"/>
            <w:tcMar>
              <w:top w:w="70" w:type="dxa"/>
              <w:start w:w="80" w:type="dxa"/>
              <w:bottom w:w="70" w:type="dxa"/>
              <w:end w:w="80" w:type="dxa"/>
            </w:tcMar>
            <w:vAlign w:val="top"/>
          </w:tcPr>
          <w:p>
            <w:r>
              <w:rPr>
                <w:rFonts w:ascii="Aptos" w:hAnsi="Aptos"/>
                <w:b w:val="0"/>
                <w:i w:val="0"/>
                <w:color w:val="243746"/>
                <w:sz w:val="17"/>
              </w:rPr>
              <w:t>-</w:t>
            </w:r>
          </w:p>
        </w:tc>
      </w:tr>
      <w:tr>
        <w:tc>
          <w:tcPr>
            <w:tcW w:type="dxa" w:w="2448"/>
            <w:shd w:fill="F8FAFC"/>
            <w:tcMar>
              <w:top w:w="70" w:type="dxa"/>
              <w:start w:w="80" w:type="dxa"/>
              <w:bottom w:w="70" w:type="dxa"/>
              <w:end w:w="80" w:type="dxa"/>
            </w:tcMar>
            <w:vAlign w:val="top"/>
          </w:tcPr>
          <w:p>
            <w:r>
              <w:rPr>
                <w:rFonts w:ascii="Aptos" w:hAnsi="Aptos"/>
                <w:b w:val="0"/>
                <w:i w:val="0"/>
                <w:color w:val="243746"/>
                <w:sz w:val="17"/>
              </w:rPr>
              <w:t>Product Owner</w:t>
            </w:r>
          </w:p>
        </w:tc>
        <w:tc>
          <w:tcPr>
            <w:tcW w:type="dxa" w:w="3168"/>
            <w:shd w:fill="F8FAFC"/>
            <w:tcMar>
              <w:top w:w="70" w:type="dxa"/>
              <w:start w:w="80" w:type="dxa"/>
              <w:bottom w:w="70" w:type="dxa"/>
              <w:end w:w="80" w:type="dxa"/>
            </w:tcMar>
            <w:vAlign w:val="top"/>
          </w:tcPr>
          <w:p>
            <w:r>
              <w:rPr>
                <w:rFonts w:ascii="Aptos" w:hAnsi="Aptos"/>
                <w:b w:val="0"/>
                <w:i w:val="0"/>
                <w:color w:val="243746"/>
                <w:sz w:val="17"/>
              </w:rPr>
              <w:t>To be assigned</w:t>
            </w:r>
          </w:p>
        </w:tc>
        <w:tc>
          <w:tcPr>
            <w:tcW w:type="dxa" w:w="1728"/>
            <w:shd w:fill="F8FAFC"/>
            <w:tcMar>
              <w:top w:w="70" w:type="dxa"/>
              <w:start w:w="80" w:type="dxa"/>
              <w:bottom w:w="70" w:type="dxa"/>
              <w:end w:w="80" w:type="dxa"/>
            </w:tcMar>
            <w:vAlign w:val="top"/>
          </w:tcPr>
          <w:p>
            <w:r>
              <w:rPr>
                <w:rFonts w:ascii="Aptos" w:hAnsi="Aptos"/>
                <w:b w:val="0"/>
                <w:i w:val="0"/>
                <w:color w:val="243746"/>
                <w:sz w:val="17"/>
              </w:rPr>
              <w:t>Pending</w:t>
            </w:r>
          </w:p>
        </w:tc>
        <w:tc>
          <w:tcPr>
            <w:tcW w:type="dxa" w:w="1728"/>
            <w:shd w:fill="F8FAFC"/>
            <w:tcMar>
              <w:top w:w="70" w:type="dxa"/>
              <w:start w:w="80" w:type="dxa"/>
              <w:bottom w:w="70" w:type="dxa"/>
              <w:end w:w="80" w:type="dxa"/>
            </w:tcMar>
            <w:vAlign w:val="top"/>
          </w:tcPr>
          <w:p>
            <w:r>
              <w:rPr>
                <w:rFonts w:ascii="Aptos" w:hAnsi="Aptos"/>
                <w:b w:val="0"/>
                <w:i w:val="0"/>
                <w:color w:val="243746"/>
                <w:sz w:val="17"/>
              </w:rPr>
              <w:t>-</w:t>
            </w:r>
          </w:p>
        </w:tc>
      </w:tr>
      <w:tr>
        <w:tc>
          <w:tcPr>
            <w:tcW w:type="dxa" w:w="2448"/>
            <w:shd w:fill="FFFFFF"/>
            <w:tcMar>
              <w:top w:w="70" w:type="dxa"/>
              <w:start w:w="80" w:type="dxa"/>
              <w:bottom w:w="70" w:type="dxa"/>
              <w:end w:w="80" w:type="dxa"/>
            </w:tcMar>
            <w:vAlign w:val="top"/>
          </w:tcPr>
          <w:p>
            <w:r>
              <w:rPr>
                <w:rFonts w:ascii="Aptos" w:hAnsi="Aptos"/>
                <w:b w:val="0"/>
                <w:i w:val="0"/>
                <w:color w:val="243746"/>
                <w:sz w:val="17"/>
              </w:rPr>
              <w:t>Operations Lead</w:t>
            </w:r>
          </w:p>
        </w:tc>
        <w:tc>
          <w:tcPr>
            <w:tcW w:type="dxa" w:w="3168"/>
            <w:shd w:fill="FFFFFF"/>
            <w:tcMar>
              <w:top w:w="70" w:type="dxa"/>
              <w:start w:w="80" w:type="dxa"/>
              <w:bottom w:w="70" w:type="dxa"/>
              <w:end w:w="80" w:type="dxa"/>
            </w:tcMar>
            <w:vAlign w:val="top"/>
          </w:tcPr>
          <w:p>
            <w:r>
              <w:rPr>
                <w:rFonts w:ascii="Aptos" w:hAnsi="Aptos"/>
                <w:b w:val="0"/>
                <w:i w:val="0"/>
                <w:color w:val="243746"/>
                <w:sz w:val="17"/>
              </w:rPr>
              <w:t>To be assigned</w:t>
            </w:r>
          </w:p>
        </w:tc>
        <w:tc>
          <w:tcPr>
            <w:tcW w:type="dxa" w:w="1728"/>
            <w:shd w:fill="FFFFFF"/>
            <w:tcMar>
              <w:top w:w="70" w:type="dxa"/>
              <w:start w:w="80" w:type="dxa"/>
              <w:bottom w:w="70" w:type="dxa"/>
              <w:end w:w="80" w:type="dxa"/>
            </w:tcMar>
            <w:vAlign w:val="top"/>
          </w:tcPr>
          <w:p>
            <w:r>
              <w:rPr>
                <w:rFonts w:ascii="Aptos" w:hAnsi="Aptos"/>
                <w:b w:val="0"/>
                <w:i w:val="0"/>
                <w:color w:val="243746"/>
                <w:sz w:val="17"/>
              </w:rPr>
              <w:t>Pending</w:t>
            </w:r>
          </w:p>
        </w:tc>
        <w:tc>
          <w:tcPr>
            <w:tcW w:type="dxa" w:w="1728"/>
            <w:shd w:fill="FFFFFF"/>
            <w:tcMar>
              <w:top w:w="70" w:type="dxa"/>
              <w:start w:w="80" w:type="dxa"/>
              <w:bottom w:w="70" w:type="dxa"/>
              <w:end w:w="80" w:type="dxa"/>
            </w:tcMar>
            <w:vAlign w:val="top"/>
          </w:tcPr>
          <w:p>
            <w:r>
              <w:rPr>
                <w:rFonts w:ascii="Aptos" w:hAnsi="Aptos"/>
                <w:b w:val="0"/>
                <w:i w:val="0"/>
                <w:color w:val="243746"/>
                <w:sz w:val="17"/>
              </w:rPr>
              <w:t>-</w:t>
            </w:r>
          </w:p>
        </w:tc>
      </w:tr>
      <w:tr>
        <w:tc>
          <w:tcPr>
            <w:tcW w:type="dxa" w:w="2448"/>
            <w:shd w:fill="F8FAFC"/>
            <w:tcMar>
              <w:top w:w="70" w:type="dxa"/>
              <w:start w:w="80" w:type="dxa"/>
              <w:bottom w:w="70" w:type="dxa"/>
              <w:end w:w="80" w:type="dxa"/>
            </w:tcMar>
            <w:vAlign w:val="top"/>
          </w:tcPr>
          <w:p>
            <w:r>
              <w:rPr>
                <w:rFonts w:ascii="Aptos" w:hAnsi="Aptos"/>
                <w:b w:val="0"/>
                <w:i w:val="0"/>
                <w:color w:val="243746"/>
                <w:sz w:val="17"/>
              </w:rPr>
              <w:t>Technology Lead</w:t>
            </w:r>
          </w:p>
        </w:tc>
        <w:tc>
          <w:tcPr>
            <w:tcW w:type="dxa" w:w="3168"/>
            <w:shd w:fill="F8FAFC"/>
            <w:tcMar>
              <w:top w:w="70" w:type="dxa"/>
              <w:start w:w="80" w:type="dxa"/>
              <w:bottom w:w="70" w:type="dxa"/>
              <w:end w:w="80" w:type="dxa"/>
            </w:tcMar>
            <w:vAlign w:val="top"/>
          </w:tcPr>
          <w:p>
            <w:r>
              <w:rPr>
                <w:rFonts w:ascii="Aptos" w:hAnsi="Aptos"/>
                <w:b w:val="0"/>
                <w:i w:val="0"/>
                <w:color w:val="243746"/>
                <w:sz w:val="17"/>
              </w:rPr>
              <w:t>Madeshwaran / nominee</w:t>
            </w:r>
          </w:p>
        </w:tc>
        <w:tc>
          <w:tcPr>
            <w:tcW w:type="dxa" w:w="1728"/>
            <w:shd w:fill="F8FAFC"/>
            <w:tcMar>
              <w:top w:w="70" w:type="dxa"/>
              <w:start w:w="80" w:type="dxa"/>
              <w:bottom w:w="70" w:type="dxa"/>
              <w:end w:w="80" w:type="dxa"/>
            </w:tcMar>
            <w:vAlign w:val="top"/>
          </w:tcPr>
          <w:p>
            <w:r>
              <w:rPr>
                <w:rFonts w:ascii="Aptos" w:hAnsi="Aptos"/>
                <w:b w:val="0"/>
                <w:i w:val="0"/>
                <w:color w:val="243746"/>
                <w:sz w:val="17"/>
              </w:rPr>
              <w:t>Pending</w:t>
            </w:r>
          </w:p>
        </w:tc>
        <w:tc>
          <w:tcPr>
            <w:tcW w:type="dxa" w:w="1728"/>
            <w:shd w:fill="F8FAFC"/>
            <w:tcMar>
              <w:top w:w="70" w:type="dxa"/>
              <w:start w:w="80" w:type="dxa"/>
              <w:bottom w:w="70" w:type="dxa"/>
              <w:end w:w="80" w:type="dxa"/>
            </w:tcMar>
            <w:vAlign w:val="top"/>
          </w:tcPr>
          <w:p>
            <w:r>
              <w:rPr>
                <w:rFonts w:ascii="Aptos" w:hAnsi="Aptos"/>
                <w:b w:val="0"/>
                <w:i w:val="0"/>
                <w:color w:val="243746"/>
                <w:sz w:val="17"/>
              </w:rPr>
              <w:t>-</w:t>
            </w:r>
          </w:p>
        </w:tc>
      </w:tr>
    </w:tbl>
    <w:p>
      <w:pPr>
        <w:spacing w:after="40"/>
      </w:pPr>
    </w:p>
    <w:p>
      <w:pPr>
        <w:pStyle w:val="Heading2"/>
        <w:spacing w:before="160" w:after="80"/>
      </w:pPr>
      <w:r>
        <w:rPr>
          <w:rFonts w:ascii="Aptos" w:hAnsi="Aptos"/>
          <w:b/>
          <w:i w:val="0"/>
          <w:color w:val="243746"/>
          <w:sz w:val="25"/>
        </w:rPr>
        <w:t>Intended Audience</w:t>
      </w:r>
    </w:p>
    <w:p>
      <w:pPr>
        <w:pStyle w:val="ListBullet"/>
        <w:spacing w:after="40"/>
      </w:pPr>
      <w:r>
        <w:rPr>
          <w:rFonts w:ascii="Aptos" w:hAnsi="Aptos"/>
          <w:b w:val="0"/>
          <w:i w:val="0"/>
          <w:color w:val="243746"/>
          <w:sz w:val="19"/>
        </w:rPr>
        <w:t>Karsenz directors and branch management</w:t>
      </w:r>
    </w:p>
    <w:p>
      <w:pPr>
        <w:pStyle w:val="ListBullet"/>
        <w:spacing w:after="40"/>
      </w:pPr>
      <w:r>
        <w:rPr>
          <w:rFonts w:ascii="Aptos" w:hAnsi="Aptos"/>
          <w:b w:val="0"/>
          <w:i w:val="0"/>
          <w:color w:val="243746"/>
          <w:sz w:val="19"/>
        </w:rPr>
        <w:t>Customer service management and pickup dispatch coordinators</w:t>
      </w:r>
    </w:p>
    <w:p>
      <w:pPr>
        <w:pStyle w:val="ListBullet"/>
        <w:spacing w:after="40"/>
      </w:pPr>
      <w:r>
        <w:rPr>
          <w:rFonts w:ascii="Aptos" w:hAnsi="Aptos"/>
          <w:b w:val="0"/>
          <w:i w:val="0"/>
          <w:color w:val="243746"/>
          <w:sz w:val="19"/>
        </w:rPr>
        <w:t>Engineering, UX, QA, DevOps and security teams</w:t>
      </w:r>
    </w:p>
    <w:p>
      <w:pPr>
        <w:pStyle w:val="ListBullet"/>
        <w:spacing w:after="40"/>
      </w:pPr>
      <w:r>
        <w:rPr>
          <w:rFonts w:ascii="Aptos" w:hAnsi="Aptos"/>
          <w:b w:val="0"/>
          <w:i w:val="0"/>
          <w:color w:val="243746"/>
          <w:sz w:val="19"/>
        </w:rPr>
        <w:t>Implementation partners for WhatsApp, maps, hosting or CRM integration</w:t>
      </w:r>
    </w:p>
    <w:tbl>
      <w:tblPr>
        <w:tblW w:type="auto" w:w="0"/>
        <w:jc w:val="center"/>
        <w:tblLayout w:type="autofit"/>
        <w:tblLook w:firstColumn="1" w:firstRow="1" w:lastColumn="0" w:lastRow="0" w:noHBand="0" w:noVBand="1" w:val="04A0"/>
      </w:tblPr>
      <w:tblGrid>
        <w:gridCol w:w="10224"/>
      </w:tblGrid>
      <w:tr>
        <w:tc>
          <w:tcPr>
            <w:tcW w:type="dxa" w:w="10224"/>
            <w:shd w:fill="EAF1F7"/>
            <w:tcBorders>
              <w:top w:val="single" w:sz="1" w:color="EAF1F7"/>
              <w:left w:val="single" w:sz="24" w:color="152536"/>
              <w:bottom w:val="single" w:sz="1" w:color="EAF1F7"/>
              <w:right w:val="single" w:sz="1" w:color="EAF1F7"/>
            </w:tcBorders>
            <w:tcMar>
              <w:top w:w="140" w:type="dxa"/>
              <w:start w:w="160" w:type="dxa"/>
              <w:bottom w:w="140" w:type="dxa"/>
              <w:end w:w="160" w:type="dxa"/>
            </w:tcMar>
          </w:tcPr>
          <w:p>
            <w:r>
              <w:rPr>
                <w:rFonts w:ascii="Aptos" w:hAnsi="Aptos"/>
                <w:b/>
                <w:i w:val="0"/>
                <w:color w:val="152536"/>
                <w:sz w:val="20"/>
              </w:rPr>
              <w:t>Baseline principle</w:t>
              <w:br/>
            </w:r>
            <w:r>
              <w:rPr>
                <w:rFonts w:ascii="Aptos" w:hAnsi="Aptos"/>
                <w:b w:val="0"/>
                <w:i w:val="0"/>
                <w:color w:val="243746"/>
                <w:sz w:val="19"/>
              </w:rPr>
              <w:t>This PRD defines the product outcome and minimum behaviour. UI appearance and implementation details may evolve, but business rules, auditability and acceptance criteria must remain traceable.</w:t>
            </w:r>
          </w:p>
        </w:tc>
      </w:tr>
    </w:tbl>
    <w:p>
      <w:pPr>
        <w:spacing w:after="20"/>
      </w:pPr>
    </w:p>
    <w:p>
      <w:r>
        <w:br w:type="page"/>
      </w:r>
    </w:p>
    <w:p>
      <w:pPr>
        <w:pStyle w:val="Heading1"/>
        <w:spacing w:before="120" w:after="120"/>
      </w:pPr>
      <w:r>
        <w:rPr>
          <w:rFonts w:ascii="Aptos" w:hAnsi="Aptos"/>
          <w:b/>
          <w:i w:val="0"/>
          <w:color w:val="152536"/>
          <w:sz w:val="34"/>
        </w:rPr>
        <w:t>Table of Contents</w:t>
      </w:r>
    </w:p>
    <w:p>
      <w:pPr>
        <w:spacing w:after="80"/>
        <w:ind w:left="288"/>
      </w:pPr>
      <w:r>
        <w:rPr>
          <w:rFonts w:ascii="Aptos" w:hAnsi="Aptos"/>
          <w:b w:val="0"/>
          <w:i w:val="0"/>
          <w:color w:val="243746"/>
          <w:sz w:val="20"/>
        </w:rPr>
        <w:t>1. Executive Summary</w:t>
      </w:r>
    </w:p>
    <w:p>
      <w:pPr>
        <w:spacing w:after="80"/>
        <w:ind w:left="288"/>
      </w:pPr>
      <w:r>
        <w:rPr>
          <w:rFonts w:ascii="Aptos" w:hAnsi="Aptos"/>
          <w:b w:val="0"/>
          <w:i w:val="0"/>
          <w:color w:val="243746"/>
          <w:sz w:val="20"/>
        </w:rPr>
        <w:t>2. Business Context and Problem Statement</w:t>
      </w:r>
    </w:p>
    <w:p>
      <w:pPr>
        <w:spacing w:after="80"/>
        <w:ind w:left="288"/>
      </w:pPr>
      <w:r>
        <w:rPr>
          <w:rFonts w:ascii="Aptos" w:hAnsi="Aptos"/>
          <w:b w:val="0"/>
          <w:i w:val="0"/>
          <w:color w:val="243746"/>
          <w:sz w:val="20"/>
        </w:rPr>
        <w:t>3. Product Vision, Goals and Success Measures</w:t>
      </w:r>
    </w:p>
    <w:p>
      <w:pPr>
        <w:spacing w:after="80"/>
        <w:ind w:left="288"/>
      </w:pPr>
      <w:r>
        <w:rPr>
          <w:rFonts w:ascii="Aptos" w:hAnsi="Aptos"/>
          <w:b w:val="0"/>
          <w:i w:val="0"/>
          <w:color w:val="243746"/>
          <w:sz w:val="20"/>
        </w:rPr>
        <w:t>4. Scope and Release Strategy</w:t>
      </w:r>
    </w:p>
    <w:p>
      <w:pPr>
        <w:spacing w:after="80"/>
        <w:ind w:left="288"/>
      </w:pPr>
      <w:r>
        <w:rPr>
          <w:rFonts w:ascii="Aptos" w:hAnsi="Aptos"/>
          <w:b w:val="0"/>
          <w:i w:val="0"/>
          <w:color w:val="243746"/>
          <w:sz w:val="20"/>
        </w:rPr>
        <w:t>5. Users, Roles and Permissions</w:t>
      </w:r>
    </w:p>
    <w:p>
      <w:pPr>
        <w:spacing w:after="80"/>
        <w:ind w:left="288"/>
      </w:pPr>
      <w:r>
        <w:rPr>
          <w:rFonts w:ascii="Aptos" w:hAnsi="Aptos"/>
          <w:b w:val="0"/>
          <w:i w:val="0"/>
          <w:color w:val="243746"/>
          <w:sz w:val="20"/>
        </w:rPr>
        <w:t>6. End-to-End Process and Status Model</w:t>
      </w:r>
    </w:p>
    <w:p>
      <w:pPr>
        <w:spacing w:after="80"/>
        <w:ind w:left="288"/>
      </w:pPr>
      <w:r>
        <w:rPr>
          <w:rFonts w:ascii="Aptos" w:hAnsi="Aptos"/>
          <w:b w:val="0"/>
          <w:i w:val="0"/>
          <w:color w:val="243746"/>
          <w:sz w:val="20"/>
        </w:rPr>
        <w:t>7. Functional Requirements</w:t>
      </w:r>
    </w:p>
    <w:p>
      <w:pPr>
        <w:spacing w:after="80"/>
        <w:ind w:left="288"/>
      </w:pPr>
      <w:r>
        <w:rPr>
          <w:rFonts w:ascii="Aptos" w:hAnsi="Aptos"/>
          <w:b w:val="0"/>
          <w:i w:val="0"/>
          <w:color w:val="243746"/>
          <w:sz w:val="20"/>
        </w:rPr>
        <w:t>8. Business Rules and Validation</w:t>
      </w:r>
    </w:p>
    <w:p>
      <w:pPr>
        <w:spacing w:after="80"/>
        <w:ind w:left="288"/>
      </w:pPr>
      <w:r>
        <w:rPr>
          <w:rFonts w:ascii="Aptos" w:hAnsi="Aptos"/>
          <w:b w:val="0"/>
          <w:i w:val="0"/>
          <w:color w:val="243746"/>
          <w:sz w:val="20"/>
        </w:rPr>
        <w:t>9. User Stories and Acceptance Criteria</w:t>
      </w:r>
    </w:p>
    <w:p>
      <w:pPr>
        <w:spacing w:after="80"/>
        <w:ind w:left="288"/>
      </w:pPr>
      <w:r>
        <w:rPr>
          <w:rFonts w:ascii="Aptos" w:hAnsi="Aptos"/>
          <w:b w:val="0"/>
          <w:i w:val="0"/>
          <w:color w:val="243746"/>
          <w:sz w:val="20"/>
        </w:rPr>
        <w:t>10. UX and Figma-Ready Screen Specifications</w:t>
      </w:r>
    </w:p>
    <w:p>
      <w:pPr>
        <w:spacing w:after="80"/>
        <w:ind w:left="288"/>
      </w:pPr>
      <w:r>
        <w:rPr>
          <w:rFonts w:ascii="Aptos" w:hAnsi="Aptos"/>
          <w:b w:val="0"/>
          <w:i w:val="0"/>
          <w:color w:val="243746"/>
          <w:sz w:val="20"/>
        </w:rPr>
        <w:t>11. Data Model</w:t>
      </w:r>
    </w:p>
    <w:p>
      <w:pPr>
        <w:spacing w:after="80"/>
        <w:ind w:left="288"/>
      </w:pPr>
      <w:r>
        <w:rPr>
          <w:rFonts w:ascii="Aptos" w:hAnsi="Aptos"/>
          <w:b w:val="0"/>
          <w:i w:val="0"/>
          <w:color w:val="243746"/>
          <w:sz w:val="20"/>
        </w:rPr>
        <w:t>12. API and Integration Requirements</w:t>
      </w:r>
    </w:p>
    <w:p>
      <w:pPr>
        <w:spacing w:after="80"/>
        <w:ind w:left="288"/>
      </w:pPr>
      <w:r>
        <w:rPr>
          <w:rFonts w:ascii="Aptos" w:hAnsi="Aptos"/>
          <w:b w:val="0"/>
          <w:i w:val="0"/>
          <w:color w:val="243746"/>
          <w:sz w:val="20"/>
        </w:rPr>
        <w:t>13. Solution Architecture and Technology Stack</w:t>
      </w:r>
    </w:p>
    <w:p>
      <w:pPr>
        <w:spacing w:after="80"/>
        <w:ind w:left="288"/>
      </w:pPr>
      <w:r>
        <w:rPr>
          <w:rFonts w:ascii="Aptos" w:hAnsi="Aptos"/>
          <w:b w:val="0"/>
          <w:i w:val="0"/>
          <w:color w:val="243746"/>
          <w:sz w:val="20"/>
        </w:rPr>
        <w:t>14. Non-Functional Requirements</w:t>
      </w:r>
    </w:p>
    <w:p>
      <w:pPr>
        <w:spacing w:after="80"/>
        <w:ind w:left="288"/>
      </w:pPr>
      <w:r>
        <w:rPr>
          <w:rFonts w:ascii="Aptos" w:hAnsi="Aptos"/>
          <w:b w:val="0"/>
          <w:i w:val="0"/>
          <w:color w:val="243746"/>
          <w:sz w:val="20"/>
        </w:rPr>
        <w:t>15. Security, Privacy and Audit</w:t>
      </w:r>
    </w:p>
    <w:p>
      <w:pPr>
        <w:spacing w:after="80"/>
        <w:ind w:left="288"/>
      </w:pPr>
      <w:r>
        <w:rPr>
          <w:rFonts w:ascii="Aptos" w:hAnsi="Aptos"/>
          <w:b w:val="0"/>
          <w:i w:val="0"/>
          <w:color w:val="243746"/>
          <w:sz w:val="20"/>
        </w:rPr>
        <w:t>16. Reporting and Analytics</w:t>
      </w:r>
    </w:p>
    <w:p>
      <w:pPr>
        <w:spacing w:after="80"/>
        <w:ind w:left="288"/>
      </w:pPr>
      <w:r>
        <w:rPr>
          <w:rFonts w:ascii="Aptos" w:hAnsi="Aptos"/>
          <w:b w:val="0"/>
          <w:i w:val="0"/>
          <w:color w:val="243746"/>
          <w:sz w:val="20"/>
        </w:rPr>
        <w:t>17. Notification Templates</w:t>
      </w:r>
    </w:p>
    <w:p>
      <w:pPr>
        <w:spacing w:after="80"/>
        <w:ind w:left="288"/>
      </w:pPr>
      <w:r>
        <w:rPr>
          <w:rFonts w:ascii="Aptos" w:hAnsi="Aptos"/>
          <w:b w:val="0"/>
          <w:i w:val="0"/>
          <w:color w:val="243746"/>
          <w:sz w:val="20"/>
        </w:rPr>
        <w:t>18. Testing and Acceptance Strategy</w:t>
      </w:r>
    </w:p>
    <w:p>
      <w:pPr>
        <w:spacing w:after="80"/>
        <w:ind w:left="288"/>
      </w:pPr>
      <w:r>
        <w:rPr>
          <w:rFonts w:ascii="Aptos" w:hAnsi="Aptos"/>
          <w:b w:val="0"/>
          <w:i w:val="0"/>
          <w:color w:val="243746"/>
          <w:sz w:val="20"/>
        </w:rPr>
        <w:t>19. Deployment and Operations</w:t>
      </w:r>
    </w:p>
    <w:p>
      <w:pPr>
        <w:spacing w:after="80"/>
        <w:ind w:left="288"/>
      </w:pPr>
      <w:r>
        <w:rPr>
          <w:rFonts w:ascii="Aptos" w:hAnsi="Aptos"/>
          <w:b w:val="0"/>
          <w:i w:val="0"/>
          <w:color w:val="243746"/>
          <w:sz w:val="20"/>
        </w:rPr>
        <w:t>20. Delivery Roadmap, Risks and Open Decisions</w:t>
      </w:r>
    </w:p>
    <w:p>
      <w:pPr>
        <w:spacing w:after="80"/>
        <w:ind w:left="288"/>
      </w:pPr>
      <w:r>
        <w:rPr>
          <w:rFonts w:ascii="Aptos" w:hAnsi="Aptos"/>
          <w:b w:val="0"/>
          <w:i w:val="0"/>
          <w:color w:val="243746"/>
          <w:sz w:val="20"/>
        </w:rPr>
        <w:t>Appendices</w:t>
      </w:r>
    </w:p>
    <w:p>
      <w:r>
        <w:br w:type="page"/>
      </w:r>
    </w:p>
    <w:p>
      <w:pPr>
        <w:pStyle w:val="Heading1"/>
        <w:spacing w:before="120" w:after="120"/>
      </w:pPr>
      <w:r>
        <w:rPr>
          <w:rFonts w:ascii="Aptos" w:hAnsi="Aptos"/>
          <w:b/>
          <w:i w:val="0"/>
          <w:color w:val="152536"/>
          <w:sz w:val="34"/>
        </w:rPr>
        <w:t>1. Executive Summary</w:t>
      </w:r>
    </w:p>
    <w:p>
      <w:pPr>
        <w:spacing w:after="160"/>
      </w:pPr>
      <w:r>
        <w:rPr>
          <w:rFonts w:ascii="Aptos" w:hAnsi="Aptos"/>
          <w:b w:val="0"/>
          <w:i w:val="0"/>
          <w:sz w:val="20"/>
        </w:rPr>
        <w:t>Karsenz currently coordinates customer vehicle pickups primarily through WhatsApp messages. This method works for immediate requests but does not reliably support bookings scheduled several days in advance. Messages can become buried, ownership is unclear, driver availability is not visible, and there is no single record that proves whether a pickup was scheduled, assigned, completed, delayed or cancelled.</w:t>
      </w:r>
    </w:p>
    <w:p>
      <w:pPr>
        <w:spacing w:after="160"/>
      </w:pPr>
      <w:r>
        <w:rPr>
          <w:rFonts w:ascii="Aptos" w:hAnsi="Aptos"/>
          <w:b w:val="0"/>
          <w:i w:val="0"/>
          <w:sz w:val="20"/>
        </w:rPr>
        <w:t>The proposed Pickup &amp; Logistics Management System will introduce a central booking calendar, dispatcher control tower, driver mobile workflow, customer notifications and proof-of-pickup process. Customer service staff will be able to create future-dated bookings, dispatchers will assign one of the six drivers based on branch, location and availability, and drivers will execute a guided checklist until the vehicle is formally handed over to the workshop.</w:t>
      </w:r>
    </w:p>
    <w:tbl>
      <w:tblPr>
        <w:tblW w:type="auto" w:w="0"/>
        <w:jc w:val="center"/>
        <w:tblLayout w:type="autofit"/>
        <w:tblLook w:firstColumn="1" w:firstRow="1" w:lastColumn="0" w:lastRow="0" w:noHBand="0" w:noVBand="1" w:val="04A0"/>
      </w:tblPr>
      <w:tblGrid>
        <w:gridCol w:w="10224"/>
      </w:tblGrid>
      <w:tr>
        <w:tc>
          <w:tcPr>
            <w:tcW w:type="dxa" w:w="10224"/>
            <w:shd w:fill="FFF2E5"/>
            <w:tcBorders>
              <w:top w:val="single" w:sz="1" w:color="FFF2E5"/>
              <w:left w:val="single" w:sz="24" w:color="F28C28"/>
              <w:bottom w:val="single" w:sz="1" w:color="FFF2E5"/>
              <w:right w:val="single" w:sz="1" w:color="FFF2E5"/>
            </w:tcBorders>
            <w:tcMar>
              <w:top w:w="140" w:type="dxa"/>
              <w:start w:w="160" w:type="dxa"/>
              <w:bottom w:w="140" w:type="dxa"/>
              <w:end w:w="160" w:type="dxa"/>
            </w:tcMar>
          </w:tcPr>
          <w:p>
            <w:r>
              <w:rPr>
                <w:rFonts w:ascii="Aptos" w:hAnsi="Aptos"/>
                <w:b/>
                <w:i w:val="0"/>
                <w:color w:val="F28C28"/>
                <w:sz w:val="20"/>
              </w:rPr>
              <w:t>Recommended MVP outcome</w:t>
              <w:br/>
            </w:r>
            <w:r>
              <w:rPr>
                <w:rFonts w:ascii="Aptos" w:hAnsi="Aptos"/>
                <w:b w:val="0"/>
                <w:i w:val="0"/>
                <w:color w:val="243746"/>
                <w:sz w:val="19"/>
              </w:rPr>
              <w:t>A browser-based operations portal plus mobile-friendly driver application that supports future bookings, assignment, live status, evidence capture, alerts and reporting. WhatsApp remains a notification channel, but the system becomes the source of truth.</w:t>
            </w:r>
          </w:p>
        </w:tc>
      </w:tr>
    </w:tbl>
    <w:p>
      <w:pPr>
        <w:spacing w:after="20"/>
      </w:pPr>
    </w:p>
    <w:p>
      <w:pPr>
        <w:pStyle w:val="Heading2"/>
        <w:spacing w:before="160" w:after="80"/>
      </w:pPr>
      <w:r>
        <w:rPr>
          <w:rFonts w:ascii="Aptos" w:hAnsi="Aptos"/>
          <w:b/>
          <w:i w:val="0"/>
          <w:color w:val="243746"/>
          <w:sz w:val="25"/>
        </w:rPr>
        <w:t>Business Benefits</w:t>
      </w:r>
    </w:p>
    <w:p>
      <w:pPr>
        <w:pStyle w:val="ListBullet"/>
        <w:spacing w:after="40"/>
      </w:pPr>
      <w:r>
        <w:rPr>
          <w:rFonts w:ascii="Aptos" w:hAnsi="Aptos"/>
          <w:b w:val="0"/>
          <w:i w:val="0"/>
          <w:color w:val="243746"/>
          <w:sz w:val="19"/>
        </w:rPr>
        <w:t>Prevent missed pickups by storing every request against a specific future date and time window.</w:t>
      </w:r>
    </w:p>
    <w:p>
      <w:pPr>
        <w:pStyle w:val="ListBullet"/>
        <w:spacing w:after="40"/>
      </w:pPr>
      <w:r>
        <w:rPr>
          <w:rFonts w:ascii="Aptos" w:hAnsi="Aptos"/>
          <w:b w:val="0"/>
          <w:i w:val="0"/>
          <w:color w:val="243746"/>
          <w:sz w:val="19"/>
        </w:rPr>
        <w:t>Improve driver utilisation through a daily calendar and dispatcher view of all six drivers.</w:t>
      </w:r>
    </w:p>
    <w:p>
      <w:pPr>
        <w:pStyle w:val="ListBullet"/>
        <w:spacing w:after="40"/>
      </w:pPr>
      <w:r>
        <w:rPr>
          <w:rFonts w:ascii="Aptos" w:hAnsi="Aptos"/>
          <w:b w:val="0"/>
          <w:i w:val="0"/>
          <w:color w:val="243746"/>
          <w:sz w:val="19"/>
        </w:rPr>
        <w:t>Reduce customer follow-up calls using automated confirmation, driver assignment and arrival notifications.</w:t>
      </w:r>
    </w:p>
    <w:p>
      <w:pPr>
        <w:pStyle w:val="ListBullet"/>
        <w:spacing w:after="40"/>
      </w:pPr>
      <w:r>
        <w:rPr>
          <w:rFonts w:ascii="Aptos" w:hAnsi="Aptos"/>
          <w:b w:val="0"/>
          <w:i w:val="0"/>
          <w:color w:val="243746"/>
          <w:sz w:val="19"/>
        </w:rPr>
        <w:t>Create accountability with timestamps, users, status history, photos, signatures and handover confirmation.</w:t>
      </w:r>
    </w:p>
    <w:p>
      <w:pPr>
        <w:pStyle w:val="ListBullet"/>
        <w:spacing w:after="40"/>
      </w:pPr>
      <w:r>
        <w:rPr>
          <w:rFonts w:ascii="Aptos" w:hAnsi="Aptos"/>
          <w:b w:val="0"/>
          <w:i w:val="0"/>
          <w:color w:val="243746"/>
          <w:sz w:val="19"/>
        </w:rPr>
        <w:t>Enable management reporting across branches, drivers, cancellations, delays and service conversion.</w:t>
      </w:r>
    </w:p>
    <w:p>
      <w:pPr>
        <w:pStyle w:val="ListBullet"/>
        <w:spacing w:after="40"/>
      </w:pPr>
      <w:r>
        <w:rPr>
          <w:rFonts w:ascii="Aptos" w:hAnsi="Aptos"/>
          <w:b w:val="0"/>
          <w:i w:val="0"/>
          <w:color w:val="243746"/>
          <w:sz w:val="19"/>
        </w:rPr>
        <w:t>Provide a scalable foundation for route optimisation, Zoho CRM integration and customer self-service.</w:t>
      </w:r>
    </w:p>
    <w:p>
      <w:pPr>
        <w:pStyle w:val="Heading2"/>
        <w:spacing w:before="160" w:after="80"/>
      </w:pPr>
      <w:r>
        <w:rPr>
          <w:rFonts w:ascii="Aptos" w:hAnsi="Aptos"/>
          <w:b/>
          <w:i w:val="0"/>
          <w:color w:val="243746"/>
          <w:sz w:val="25"/>
        </w:rPr>
        <w:t>Recommended Product Shape</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448"/>
            <w:shd w:fill="152536"/>
            <w:vAlign w:val="center"/>
            <w:tcMar>
              <w:top w:w="90" w:type="dxa"/>
              <w:start w:w="90" w:type="dxa"/>
              <w:bottom w:w="90" w:type="dxa"/>
              <w:end w:w="90" w:type="dxa"/>
            </w:tcMar>
          </w:tcPr>
          <w:p>
            <w:pPr>
              <w:jc w:val="left"/>
            </w:pPr>
            <w:r>
              <w:rPr>
                <w:rFonts w:ascii="Aptos" w:hAnsi="Aptos"/>
                <w:b/>
                <w:i w:val="0"/>
                <w:color w:val="FFFFFF"/>
                <w:sz w:val="17"/>
              </w:rPr>
              <w:t>Component</w:t>
            </w:r>
          </w:p>
        </w:tc>
        <w:tc>
          <w:tcPr>
            <w:tcW w:type="dxa" w:w="2304"/>
            <w:shd w:fill="152536"/>
            <w:vAlign w:val="center"/>
            <w:tcMar>
              <w:top w:w="90" w:type="dxa"/>
              <w:start w:w="90" w:type="dxa"/>
              <w:bottom w:w="90" w:type="dxa"/>
              <w:end w:w="90" w:type="dxa"/>
            </w:tcMar>
          </w:tcPr>
          <w:p>
            <w:pPr>
              <w:jc w:val="left"/>
            </w:pPr>
            <w:r>
              <w:rPr>
                <w:rFonts w:ascii="Aptos" w:hAnsi="Aptos"/>
                <w:b/>
                <w:i w:val="0"/>
                <w:color w:val="FFFFFF"/>
                <w:sz w:val="17"/>
              </w:rPr>
              <w:t>Primary Users</w:t>
            </w:r>
          </w:p>
        </w:tc>
        <w:tc>
          <w:tcPr>
            <w:tcW w:type="dxa" w:w="4752"/>
            <w:shd w:fill="152536"/>
            <w:vAlign w:val="center"/>
            <w:tcMar>
              <w:top w:w="90" w:type="dxa"/>
              <w:start w:w="90" w:type="dxa"/>
              <w:bottom w:w="90" w:type="dxa"/>
              <w:end w:w="90" w:type="dxa"/>
            </w:tcMar>
          </w:tcPr>
          <w:p>
            <w:pPr>
              <w:jc w:val="left"/>
            </w:pPr>
            <w:r>
              <w:rPr>
                <w:rFonts w:ascii="Aptos" w:hAnsi="Aptos"/>
                <w:b/>
                <w:i w:val="0"/>
                <w:color w:val="FFFFFF"/>
                <w:sz w:val="17"/>
              </w:rPr>
              <w:t>Purpose</w:t>
            </w:r>
          </w:p>
        </w:tc>
      </w:tr>
      <w:tr>
        <w:tc>
          <w:tcPr>
            <w:tcW w:type="dxa" w:w="2448"/>
            <w:shd w:fill="FFFFFF"/>
            <w:tcMar>
              <w:top w:w="70" w:type="dxa"/>
              <w:start w:w="80" w:type="dxa"/>
              <w:bottom w:w="70" w:type="dxa"/>
              <w:end w:w="80" w:type="dxa"/>
            </w:tcMar>
            <w:vAlign w:val="top"/>
          </w:tcPr>
          <w:p>
            <w:r>
              <w:rPr>
                <w:rFonts w:ascii="Aptos" w:hAnsi="Aptos"/>
                <w:b w:val="0"/>
                <w:i w:val="0"/>
                <w:color w:val="243746"/>
                <w:sz w:val="17"/>
              </w:rPr>
              <w:t>Operations Web Portal</w:t>
            </w:r>
          </w:p>
        </w:tc>
        <w:tc>
          <w:tcPr>
            <w:tcW w:type="dxa" w:w="2304"/>
            <w:shd w:fill="FFFFFF"/>
            <w:tcMar>
              <w:top w:w="70" w:type="dxa"/>
              <w:start w:w="80" w:type="dxa"/>
              <w:bottom w:w="70" w:type="dxa"/>
              <w:end w:w="80" w:type="dxa"/>
            </w:tcMar>
            <w:vAlign w:val="top"/>
          </w:tcPr>
          <w:p>
            <w:r>
              <w:rPr>
                <w:rFonts w:ascii="Aptos" w:hAnsi="Aptos"/>
                <w:b w:val="0"/>
                <w:i w:val="0"/>
                <w:color w:val="243746"/>
                <w:sz w:val="17"/>
              </w:rPr>
              <w:t>Customer service, dispatcher, branch team, management</w:t>
            </w:r>
          </w:p>
        </w:tc>
        <w:tc>
          <w:tcPr>
            <w:tcW w:type="dxa" w:w="4752"/>
            <w:shd w:fill="FFFFFF"/>
            <w:tcMar>
              <w:top w:w="70" w:type="dxa"/>
              <w:start w:w="80" w:type="dxa"/>
              <w:bottom w:w="70" w:type="dxa"/>
              <w:end w:w="80" w:type="dxa"/>
            </w:tcMar>
            <w:vAlign w:val="top"/>
          </w:tcPr>
          <w:p>
            <w:r>
              <w:rPr>
                <w:rFonts w:ascii="Aptos" w:hAnsi="Aptos"/>
                <w:b w:val="0"/>
                <w:i w:val="0"/>
                <w:color w:val="243746"/>
                <w:sz w:val="17"/>
              </w:rPr>
              <w:t>Booking, scheduling, assignment, monitoring, reports and administration</w:t>
            </w:r>
          </w:p>
        </w:tc>
      </w:tr>
      <w:tr>
        <w:tc>
          <w:tcPr>
            <w:tcW w:type="dxa" w:w="2448"/>
            <w:shd w:fill="F8FAFC"/>
            <w:tcMar>
              <w:top w:w="70" w:type="dxa"/>
              <w:start w:w="80" w:type="dxa"/>
              <w:bottom w:w="70" w:type="dxa"/>
              <w:end w:w="80" w:type="dxa"/>
            </w:tcMar>
            <w:vAlign w:val="top"/>
          </w:tcPr>
          <w:p>
            <w:r>
              <w:rPr>
                <w:rFonts w:ascii="Aptos" w:hAnsi="Aptos"/>
                <w:b w:val="0"/>
                <w:i w:val="0"/>
                <w:color w:val="243746"/>
                <w:sz w:val="17"/>
              </w:rPr>
              <w:t>Driver Mobile App / PWA</w:t>
            </w:r>
          </w:p>
        </w:tc>
        <w:tc>
          <w:tcPr>
            <w:tcW w:type="dxa" w:w="2304"/>
            <w:shd w:fill="F8FAFC"/>
            <w:tcMar>
              <w:top w:w="70" w:type="dxa"/>
              <w:start w:w="80" w:type="dxa"/>
              <w:bottom w:w="70" w:type="dxa"/>
              <w:end w:w="80" w:type="dxa"/>
            </w:tcMar>
            <w:vAlign w:val="top"/>
          </w:tcPr>
          <w:p>
            <w:r>
              <w:rPr>
                <w:rFonts w:ascii="Aptos" w:hAnsi="Aptos"/>
                <w:b w:val="0"/>
                <w:i w:val="0"/>
                <w:color w:val="243746"/>
                <w:sz w:val="17"/>
              </w:rPr>
              <w:t>Drivers</w:t>
            </w:r>
          </w:p>
        </w:tc>
        <w:tc>
          <w:tcPr>
            <w:tcW w:type="dxa" w:w="4752"/>
            <w:shd w:fill="F8FAFC"/>
            <w:tcMar>
              <w:top w:w="70" w:type="dxa"/>
              <w:start w:w="80" w:type="dxa"/>
              <w:bottom w:w="70" w:type="dxa"/>
              <w:end w:w="80" w:type="dxa"/>
            </w:tcMar>
            <w:vAlign w:val="top"/>
          </w:tcPr>
          <w:p>
            <w:r>
              <w:rPr>
                <w:rFonts w:ascii="Aptos" w:hAnsi="Aptos"/>
                <w:b w:val="0"/>
                <w:i w:val="0"/>
                <w:color w:val="243746"/>
                <w:sz w:val="17"/>
              </w:rPr>
              <w:t>View assigned jobs, navigate, update statuses and capture pickup evidence</w:t>
            </w:r>
          </w:p>
        </w:tc>
      </w:tr>
      <w:tr>
        <w:tc>
          <w:tcPr>
            <w:tcW w:type="dxa" w:w="2448"/>
            <w:shd w:fill="FFFFFF"/>
            <w:tcMar>
              <w:top w:w="70" w:type="dxa"/>
              <w:start w:w="80" w:type="dxa"/>
              <w:bottom w:w="70" w:type="dxa"/>
              <w:end w:w="80" w:type="dxa"/>
            </w:tcMar>
            <w:vAlign w:val="top"/>
          </w:tcPr>
          <w:p>
            <w:r>
              <w:rPr>
                <w:rFonts w:ascii="Aptos" w:hAnsi="Aptos"/>
                <w:b w:val="0"/>
                <w:i w:val="0"/>
                <w:color w:val="243746"/>
                <w:sz w:val="17"/>
              </w:rPr>
              <w:t>Notification Service</w:t>
            </w:r>
          </w:p>
        </w:tc>
        <w:tc>
          <w:tcPr>
            <w:tcW w:type="dxa" w:w="2304"/>
            <w:shd w:fill="FFFFFF"/>
            <w:tcMar>
              <w:top w:w="70" w:type="dxa"/>
              <w:start w:w="80" w:type="dxa"/>
              <w:bottom w:w="70" w:type="dxa"/>
              <w:end w:w="80" w:type="dxa"/>
            </w:tcMar>
            <w:vAlign w:val="top"/>
          </w:tcPr>
          <w:p>
            <w:r>
              <w:rPr>
                <w:rFonts w:ascii="Aptos" w:hAnsi="Aptos"/>
                <w:b w:val="0"/>
                <w:i w:val="0"/>
                <w:color w:val="243746"/>
                <w:sz w:val="17"/>
              </w:rPr>
              <w:t>Customers and internal teams</w:t>
            </w:r>
          </w:p>
        </w:tc>
        <w:tc>
          <w:tcPr>
            <w:tcW w:type="dxa" w:w="4752"/>
            <w:shd w:fill="FFFFFF"/>
            <w:tcMar>
              <w:top w:w="70" w:type="dxa"/>
              <w:start w:w="80" w:type="dxa"/>
              <w:bottom w:w="70" w:type="dxa"/>
              <w:end w:w="80" w:type="dxa"/>
            </w:tcMar>
            <w:vAlign w:val="top"/>
          </w:tcPr>
          <w:p>
            <w:r>
              <w:rPr>
                <w:rFonts w:ascii="Aptos" w:hAnsi="Aptos"/>
                <w:b w:val="0"/>
                <w:i w:val="0"/>
                <w:color w:val="243746"/>
                <w:sz w:val="17"/>
              </w:rPr>
              <w:t>Send WhatsApp/SMS/email confirmations, reminders and exception alerts</w:t>
            </w:r>
          </w:p>
        </w:tc>
      </w:tr>
      <w:tr>
        <w:tc>
          <w:tcPr>
            <w:tcW w:type="dxa" w:w="2448"/>
            <w:shd w:fill="F8FAFC"/>
            <w:tcMar>
              <w:top w:w="70" w:type="dxa"/>
              <w:start w:w="80" w:type="dxa"/>
              <w:bottom w:w="70" w:type="dxa"/>
              <w:end w:w="80" w:type="dxa"/>
            </w:tcMar>
            <w:vAlign w:val="top"/>
          </w:tcPr>
          <w:p>
            <w:r>
              <w:rPr>
                <w:rFonts w:ascii="Aptos" w:hAnsi="Aptos"/>
                <w:b w:val="0"/>
                <w:i w:val="0"/>
                <w:color w:val="243746"/>
                <w:sz w:val="17"/>
              </w:rPr>
              <w:t>Integration/API Layer</w:t>
            </w:r>
          </w:p>
        </w:tc>
        <w:tc>
          <w:tcPr>
            <w:tcW w:type="dxa" w:w="2304"/>
            <w:shd w:fill="F8FAFC"/>
            <w:tcMar>
              <w:top w:w="70" w:type="dxa"/>
              <w:start w:w="80" w:type="dxa"/>
              <w:bottom w:w="70" w:type="dxa"/>
              <w:end w:w="80" w:type="dxa"/>
            </w:tcMar>
            <w:vAlign w:val="top"/>
          </w:tcPr>
          <w:p>
            <w:r>
              <w:rPr>
                <w:rFonts w:ascii="Aptos" w:hAnsi="Aptos"/>
                <w:b w:val="0"/>
                <w:i w:val="0"/>
                <w:color w:val="243746"/>
                <w:sz w:val="17"/>
              </w:rPr>
              <w:t>Karsenz systems and partners</w:t>
            </w:r>
          </w:p>
        </w:tc>
        <w:tc>
          <w:tcPr>
            <w:tcW w:type="dxa" w:w="4752"/>
            <w:shd w:fill="F8FAFC"/>
            <w:tcMar>
              <w:top w:w="70" w:type="dxa"/>
              <w:start w:w="80" w:type="dxa"/>
              <w:bottom w:w="70" w:type="dxa"/>
              <w:end w:w="80" w:type="dxa"/>
            </w:tcMar>
            <w:vAlign w:val="top"/>
          </w:tcPr>
          <w:p>
            <w:r>
              <w:rPr>
                <w:rFonts w:ascii="Aptos" w:hAnsi="Aptos"/>
                <w:b w:val="0"/>
                <w:i w:val="0"/>
                <w:color w:val="243746"/>
                <w:sz w:val="17"/>
              </w:rPr>
              <w:t>Connect CRM, maps, reporting, storage and future workshop systems</w:t>
            </w:r>
          </w:p>
        </w:tc>
      </w:tr>
    </w:tbl>
    <w:p>
      <w:pPr>
        <w:spacing w:after="40"/>
      </w:pPr>
    </w:p>
    <w:p>
      <w:r>
        <w:br w:type="page"/>
      </w:r>
    </w:p>
    <w:p>
      <w:pPr>
        <w:pStyle w:val="Heading1"/>
        <w:spacing w:before="120" w:after="120"/>
      </w:pPr>
      <w:r>
        <w:rPr>
          <w:rFonts w:ascii="Aptos" w:hAnsi="Aptos"/>
          <w:b/>
          <w:i w:val="0"/>
          <w:color w:val="152536"/>
          <w:sz w:val="34"/>
        </w:rPr>
        <w:t>2. Business Context and Problem Statement</w:t>
      </w:r>
    </w:p>
    <w:p>
      <w:pPr>
        <w:pStyle w:val="Heading2"/>
        <w:spacing w:before="160" w:after="80"/>
      </w:pPr>
      <w:r>
        <w:rPr>
          <w:rFonts w:ascii="Aptos" w:hAnsi="Aptos"/>
          <w:b/>
          <w:i w:val="0"/>
          <w:color w:val="243746"/>
          <w:sz w:val="25"/>
        </w:rPr>
        <w:t>2.1 Current Operating Model</w:t>
      </w:r>
    </w:p>
    <w:p>
      <w:pPr>
        <w:pStyle w:val="ListNumber"/>
        <w:spacing w:after="40"/>
      </w:pPr>
      <w:r>
        <w:rPr>
          <w:rFonts w:ascii="Aptos" w:hAnsi="Aptos"/>
          <w:b w:val="0"/>
          <w:i w:val="0"/>
          <w:color w:val="243746"/>
          <w:sz w:val="19"/>
        </w:rPr>
        <w:t>A customer requests vehicle pickup through phone or WhatsApp.</w:t>
      </w:r>
    </w:p>
    <w:p>
      <w:pPr>
        <w:pStyle w:val="ListNumber"/>
        <w:spacing w:after="40"/>
      </w:pPr>
      <w:r>
        <w:rPr>
          <w:rFonts w:ascii="Aptos" w:hAnsi="Aptos"/>
          <w:b w:val="0"/>
          <w:i w:val="0"/>
          <w:color w:val="243746"/>
          <w:sz w:val="19"/>
        </w:rPr>
        <w:t>Customer service posts the request in an internal WhatsApp conversation or group.</w:t>
      </w:r>
    </w:p>
    <w:p>
      <w:pPr>
        <w:pStyle w:val="ListNumber"/>
        <w:spacing w:after="40"/>
      </w:pPr>
      <w:r>
        <w:rPr>
          <w:rFonts w:ascii="Aptos" w:hAnsi="Aptos"/>
          <w:b w:val="0"/>
          <w:i w:val="0"/>
          <w:color w:val="243746"/>
          <w:sz w:val="19"/>
        </w:rPr>
        <w:t>A driver may be assigned informally based on availability and individual awareness.</w:t>
      </w:r>
    </w:p>
    <w:p>
      <w:pPr>
        <w:pStyle w:val="ListNumber"/>
        <w:spacing w:after="40"/>
      </w:pPr>
      <w:r>
        <w:rPr>
          <w:rFonts w:ascii="Aptos" w:hAnsi="Aptos"/>
          <w:b w:val="0"/>
          <w:i w:val="0"/>
          <w:color w:val="243746"/>
          <w:sz w:val="19"/>
        </w:rPr>
        <w:t>Future-dated requests remain in chat history and may not resurface on the required day.</w:t>
      </w:r>
    </w:p>
    <w:p>
      <w:pPr>
        <w:pStyle w:val="ListNumber"/>
        <w:spacing w:after="40"/>
      </w:pPr>
      <w:r>
        <w:rPr>
          <w:rFonts w:ascii="Aptos" w:hAnsi="Aptos"/>
          <w:b w:val="0"/>
          <w:i w:val="0"/>
          <w:color w:val="243746"/>
          <w:sz w:val="19"/>
        </w:rPr>
        <w:t>Status updates, customer communication and workshop handover are handled manually.</w:t>
      </w:r>
    </w:p>
    <w:p>
      <w:pPr>
        <w:pStyle w:val="ListNumber"/>
        <w:spacing w:after="40"/>
      </w:pPr>
      <w:r>
        <w:rPr>
          <w:rFonts w:ascii="Aptos" w:hAnsi="Aptos"/>
          <w:b w:val="0"/>
          <w:i w:val="0"/>
          <w:color w:val="243746"/>
          <w:sz w:val="19"/>
        </w:rPr>
        <w:t>Management lacks a consolidated view of pickup volume, delays, utilisation and outcomes.</w:t>
      </w:r>
    </w:p>
    <w:p>
      <w:pPr>
        <w:pStyle w:val="Heading2"/>
        <w:spacing w:before="160" w:after="80"/>
      </w:pPr>
      <w:r>
        <w:rPr>
          <w:rFonts w:ascii="Aptos" w:hAnsi="Aptos"/>
          <w:b/>
          <w:i w:val="0"/>
          <w:color w:val="243746"/>
          <w:sz w:val="25"/>
        </w:rPr>
        <w:t>2.2 Core Problem</w:t>
      </w:r>
    </w:p>
    <w:tbl>
      <w:tblPr>
        <w:tblW w:type="auto" w:w="0"/>
        <w:jc w:val="center"/>
        <w:tblLayout w:type="autofit"/>
        <w:tblLook w:firstColumn="1" w:firstRow="1" w:lastColumn="0" w:lastRow="0" w:noHBand="0" w:noVBand="1" w:val="04A0"/>
      </w:tblPr>
      <w:tblGrid>
        <w:gridCol w:w="10224"/>
      </w:tblGrid>
      <w:tr>
        <w:tc>
          <w:tcPr>
            <w:tcW w:type="dxa" w:w="10224"/>
            <w:shd w:fill="FFF4F2"/>
            <w:tcBorders>
              <w:top w:val="single" w:sz="1" w:color="FFF4F2"/>
              <w:left w:val="single" w:sz="24" w:color="C0392B"/>
              <w:bottom w:val="single" w:sz="1" w:color="FFF4F2"/>
              <w:right w:val="single" w:sz="1" w:color="FFF4F2"/>
            </w:tcBorders>
            <w:tcMar>
              <w:top w:w="140" w:type="dxa"/>
              <w:start w:w="160" w:type="dxa"/>
              <w:bottom w:w="140" w:type="dxa"/>
              <w:end w:w="160" w:type="dxa"/>
            </w:tcMar>
          </w:tcPr>
          <w:p>
            <w:r>
              <w:rPr>
                <w:rFonts w:ascii="Aptos" w:hAnsi="Aptos"/>
                <w:b/>
                <w:i w:val="0"/>
                <w:color w:val="C0392B"/>
                <w:sz w:val="20"/>
              </w:rPr>
              <w:t>Problem statement</w:t>
              <w:br/>
            </w:r>
            <w:r>
              <w:rPr>
                <w:rFonts w:ascii="Aptos" w:hAnsi="Aptos"/>
                <w:b w:val="0"/>
                <w:i w:val="0"/>
                <w:color w:val="243746"/>
                <w:sz w:val="19"/>
              </w:rPr>
              <w:t>Karsenz needs a reliable way to record, schedule and execute pickup requests for today or any future date, while coordinating six drivers and multiple branches without depending on chat history or individual memory.</w:t>
            </w:r>
          </w:p>
        </w:tc>
      </w:tr>
    </w:tbl>
    <w:p>
      <w:pPr>
        <w:spacing w:after="20"/>
      </w:pPr>
    </w:p>
    <w:p>
      <w:pPr>
        <w:pStyle w:val="Heading2"/>
        <w:spacing w:before="160" w:after="80"/>
      </w:pPr>
      <w:r>
        <w:rPr>
          <w:rFonts w:ascii="Aptos" w:hAnsi="Aptos"/>
          <w:b/>
          <w:i w:val="0"/>
          <w:color w:val="243746"/>
          <w:sz w:val="25"/>
        </w:rPr>
        <w:t>2.3 Root Causes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456"/>
            <w:shd w:fill="152536"/>
            <w:vAlign w:val="center"/>
            <w:tcMar>
              <w:top w:w="90" w:type="dxa"/>
              <w:start w:w="90" w:type="dxa"/>
              <w:bottom w:w="90" w:type="dxa"/>
              <w:end w:w="90" w:type="dxa"/>
            </w:tcMar>
          </w:tcPr>
          <w:p>
            <w:pPr>
              <w:jc w:val="left"/>
            </w:pPr>
            <w:r>
              <w:rPr>
                <w:rFonts w:ascii="Aptos" w:hAnsi="Aptos"/>
                <w:b/>
                <w:i w:val="0"/>
                <w:color w:val="FFFFFF"/>
                <w:sz w:val="17"/>
              </w:rPr>
              <w:t>Root Cause</w:t>
            </w:r>
          </w:p>
        </w:tc>
        <w:tc>
          <w:tcPr>
            <w:tcW w:type="dxa" w:w="6048"/>
            <w:shd w:fill="152536"/>
            <w:vAlign w:val="center"/>
            <w:tcMar>
              <w:top w:w="90" w:type="dxa"/>
              <w:start w:w="90" w:type="dxa"/>
              <w:bottom w:w="90" w:type="dxa"/>
              <w:end w:w="90" w:type="dxa"/>
            </w:tcMar>
          </w:tcPr>
          <w:p>
            <w:pPr>
              <w:jc w:val="left"/>
            </w:pPr>
            <w:r>
              <w:rPr>
                <w:rFonts w:ascii="Aptos" w:hAnsi="Aptos"/>
                <w:b/>
                <w:i w:val="0"/>
                <w:color w:val="FFFFFF"/>
                <w:sz w:val="17"/>
              </w:rPr>
              <w:t>Operational Impact</w:t>
            </w:r>
          </w:p>
        </w:tc>
      </w:tr>
      <w:tr>
        <w:tc>
          <w:tcPr>
            <w:tcW w:type="dxa" w:w="3456"/>
            <w:shd w:fill="FFFFFF"/>
            <w:tcMar>
              <w:top w:w="70" w:type="dxa"/>
              <w:start w:w="80" w:type="dxa"/>
              <w:bottom w:w="70" w:type="dxa"/>
              <w:end w:w="80" w:type="dxa"/>
            </w:tcMar>
            <w:vAlign w:val="top"/>
          </w:tcPr>
          <w:p>
            <w:r>
              <w:rPr>
                <w:rFonts w:ascii="Aptos" w:hAnsi="Aptos"/>
                <w:b w:val="0"/>
                <w:i w:val="0"/>
                <w:color w:val="243746"/>
                <w:sz w:val="17"/>
              </w:rPr>
              <w:t>WhatsApp is conversation-oriented, not schedule-oriented</w:t>
            </w:r>
          </w:p>
        </w:tc>
        <w:tc>
          <w:tcPr>
            <w:tcW w:type="dxa" w:w="6048"/>
            <w:shd w:fill="FFFFFF"/>
            <w:tcMar>
              <w:top w:w="70" w:type="dxa"/>
              <w:start w:w="80" w:type="dxa"/>
              <w:bottom w:w="70" w:type="dxa"/>
              <w:end w:w="80" w:type="dxa"/>
            </w:tcMar>
            <w:vAlign w:val="top"/>
          </w:tcPr>
          <w:p>
            <w:r>
              <w:rPr>
                <w:rFonts w:ascii="Aptos" w:hAnsi="Aptos"/>
                <w:b w:val="0"/>
                <w:i w:val="0"/>
                <w:color w:val="243746"/>
                <w:sz w:val="17"/>
              </w:rPr>
              <w:t>Future bookings are buried and may be missed</w:t>
            </w:r>
          </w:p>
        </w:tc>
      </w:tr>
      <w:tr>
        <w:tc>
          <w:tcPr>
            <w:tcW w:type="dxa" w:w="3456"/>
            <w:shd w:fill="F8FAFC"/>
            <w:tcMar>
              <w:top w:w="70" w:type="dxa"/>
              <w:start w:w="80" w:type="dxa"/>
              <w:bottom w:w="70" w:type="dxa"/>
              <w:end w:w="80" w:type="dxa"/>
            </w:tcMar>
            <w:vAlign w:val="top"/>
          </w:tcPr>
          <w:p>
            <w:r>
              <w:rPr>
                <w:rFonts w:ascii="Aptos" w:hAnsi="Aptos"/>
                <w:b w:val="0"/>
                <w:i w:val="0"/>
                <w:color w:val="243746"/>
                <w:sz w:val="17"/>
              </w:rPr>
              <w:t>No central calendar or pickup register</w:t>
            </w:r>
          </w:p>
        </w:tc>
        <w:tc>
          <w:tcPr>
            <w:tcW w:type="dxa" w:w="6048"/>
            <w:shd w:fill="F8FAFC"/>
            <w:tcMar>
              <w:top w:w="70" w:type="dxa"/>
              <w:start w:w="80" w:type="dxa"/>
              <w:bottom w:w="70" w:type="dxa"/>
              <w:end w:w="80" w:type="dxa"/>
            </w:tcMar>
            <w:vAlign w:val="top"/>
          </w:tcPr>
          <w:p>
            <w:r>
              <w:rPr>
                <w:rFonts w:ascii="Aptos" w:hAnsi="Aptos"/>
                <w:b w:val="0"/>
                <w:i w:val="0"/>
                <w:color w:val="243746"/>
                <w:sz w:val="17"/>
              </w:rPr>
              <w:t>Teams cannot see a complete daily or weekly workload</w:t>
            </w:r>
          </w:p>
        </w:tc>
      </w:tr>
      <w:tr>
        <w:tc>
          <w:tcPr>
            <w:tcW w:type="dxa" w:w="3456"/>
            <w:shd w:fill="FFFFFF"/>
            <w:tcMar>
              <w:top w:w="70" w:type="dxa"/>
              <w:start w:w="80" w:type="dxa"/>
              <w:bottom w:w="70" w:type="dxa"/>
              <w:end w:w="80" w:type="dxa"/>
            </w:tcMar>
            <w:vAlign w:val="top"/>
          </w:tcPr>
          <w:p>
            <w:r>
              <w:rPr>
                <w:rFonts w:ascii="Aptos" w:hAnsi="Aptos"/>
                <w:b w:val="0"/>
                <w:i w:val="0"/>
                <w:color w:val="243746"/>
                <w:sz w:val="17"/>
              </w:rPr>
              <w:t>No structured driver assignment</w:t>
            </w:r>
          </w:p>
        </w:tc>
        <w:tc>
          <w:tcPr>
            <w:tcW w:type="dxa" w:w="6048"/>
            <w:shd w:fill="FFFFFF"/>
            <w:tcMar>
              <w:top w:w="70" w:type="dxa"/>
              <w:start w:w="80" w:type="dxa"/>
              <w:bottom w:w="70" w:type="dxa"/>
              <w:end w:w="80" w:type="dxa"/>
            </w:tcMar>
            <w:vAlign w:val="top"/>
          </w:tcPr>
          <w:p>
            <w:r>
              <w:rPr>
                <w:rFonts w:ascii="Aptos" w:hAnsi="Aptos"/>
                <w:b w:val="0"/>
                <w:i w:val="0"/>
                <w:color w:val="243746"/>
                <w:sz w:val="17"/>
              </w:rPr>
              <w:t>Double booking, uneven workload and last-minute decisions</w:t>
            </w:r>
          </w:p>
        </w:tc>
      </w:tr>
      <w:tr>
        <w:tc>
          <w:tcPr>
            <w:tcW w:type="dxa" w:w="3456"/>
            <w:shd w:fill="F8FAFC"/>
            <w:tcMar>
              <w:top w:w="70" w:type="dxa"/>
              <w:start w:w="80" w:type="dxa"/>
              <w:bottom w:w="70" w:type="dxa"/>
              <w:end w:w="80" w:type="dxa"/>
            </w:tcMar>
            <w:vAlign w:val="top"/>
          </w:tcPr>
          <w:p>
            <w:r>
              <w:rPr>
                <w:rFonts w:ascii="Aptos" w:hAnsi="Aptos"/>
                <w:b w:val="0"/>
                <w:i w:val="0"/>
                <w:color w:val="243746"/>
                <w:sz w:val="17"/>
              </w:rPr>
              <w:t>No mandatory status workflow</w:t>
            </w:r>
          </w:p>
        </w:tc>
        <w:tc>
          <w:tcPr>
            <w:tcW w:type="dxa" w:w="6048"/>
            <w:shd w:fill="F8FAFC"/>
            <w:tcMar>
              <w:top w:w="70" w:type="dxa"/>
              <w:start w:w="80" w:type="dxa"/>
              <w:bottom w:w="70" w:type="dxa"/>
              <w:end w:w="80" w:type="dxa"/>
            </w:tcMar>
            <w:vAlign w:val="top"/>
          </w:tcPr>
          <w:p>
            <w:r>
              <w:rPr>
                <w:rFonts w:ascii="Aptos" w:hAnsi="Aptos"/>
                <w:b w:val="0"/>
                <w:i w:val="0"/>
                <w:color w:val="243746"/>
                <w:sz w:val="17"/>
              </w:rPr>
              <w:t>Unclear whether the driver departed, arrived or completed pickup</w:t>
            </w:r>
          </w:p>
        </w:tc>
      </w:tr>
      <w:tr>
        <w:tc>
          <w:tcPr>
            <w:tcW w:type="dxa" w:w="3456"/>
            <w:shd w:fill="FFFFFF"/>
            <w:tcMar>
              <w:top w:w="70" w:type="dxa"/>
              <w:start w:w="80" w:type="dxa"/>
              <w:bottom w:w="70" w:type="dxa"/>
              <w:end w:w="80" w:type="dxa"/>
            </w:tcMar>
            <w:vAlign w:val="top"/>
          </w:tcPr>
          <w:p>
            <w:r>
              <w:rPr>
                <w:rFonts w:ascii="Aptos" w:hAnsi="Aptos"/>
                <w:b w:val="0"/>
                <w:i w:val="0"/>
                <w:color w:val="243746"/>
                <w:sz w:val="17"/>
              </w:rPr>
              <w:t>No proof and handover checklist</w:t>
            </w:r>
          </w:p>
        </w:tc>
        <w:tc>
          <w:tcPr>
            <w:tcW w:type="dxa" w:w="6048"/>
            <w:shd w:fill="FFFFFF"/>
            <w:tcMar>
              <w:top w:w="70" w:type="dxa"/>
              <w:start w:w="80" w:type="dxa"/>
              <w:bottom w:w="70" w:type="dxa"/>
              <w:end w:w="80" w:type="dxa"/>
            </w:tcMar>
            <w:vAlign w:val="top"/>
          </w:tcPr>
          <w:p>
            <w:r>
              <w:rPr>
                <w:rFonts w:ascii="Aptos" w:hAnsi="Aptos"/>
                <w:b w:val="0"/>
                <w:i w:val="0"/>
                <w:color w:val="243746"/>
                <w:sz w:val="17"/>
              </w:rPr>
              <w:t>Disputes about vehicle condition, documents, fuel or accessories</w:t>
            </w:r>
          </w:p>
        </w:tc>
      </w:tr>
      <w:tr>
        <w:tc>
          <w:tcPr>
            <w:tcW w:type="dxa" w:w="3456"/>
            <w:shd w:fill="F8FAFC"/>
            <w:tcMar>
              <w:top w:w="70" w:type="dxa"/>
              <w:start w:w="80" w:type="dxa"/>
              <w:bottom w:w="70" w:type="dxa"/>
              <w:end w:w="80" w:type="dxa"/>
            </w:tcMar>
            <w:vAlign w:val="top"/>
          </w:tcPr>
          <w:p>
            <w:r>
              <w:rPr>
                <w:rFonts w:ascii="Aptos" w:hAnsi="Aptos"/>
                <w:b w:val="0"/>
                <w:i w:val="0"/>
                <w:color w:val="243746"/>
                <w:sz w:val="17"/>
              </w:rPr>
              <w:t>No automated reminders or escalations</w:t>
            </w:r>
          </w:p>
        </w:tc>
        <w:tc>
          <w:tcPr>
            <w:tcW w:type="dxa" w:w="6048"/>
            <w:shd w:fill="F8FAFC"/>
            <w:tcMar>
              <w:top w:w="70" w:type="dxa"/>
              <w:start w:w="80" w:type="dxa"/>
              <w:bottom w:w="70" w:type="dxa"/>
              <w:end w:w="80" w:type="dxa"/>
            </w:tcMar>
            <w:vAlign w:val="top"/>
          </w:tcPr>
          <w:p>
            <w:r>
              <w:rPr>
                <w:rFonts w:ascii="Aptos" w:hAnsi="Aptos"/>
                <w:b w:val="0"/>
                <w:i w:val="0"/>
                <w:color w:val="243746"/>
                <w:sz w:val="17"/>
              </w:rPr>
              <w:t>Delayed pickups are identified only after customer complaints</w:t>
            </w:r>
          </w:p>
        </w:tc>
      </w:tr>
      <w:tr>
        <w:tc>
          <w:tcPr>
            <w:tcW w:type="dxa" w:w="3456"/>
            <w:shd w:fill="FFFFFF"/>
            <w:tcMar>
              <w:top w:w="70" w:type="dxa"/>
              <w:start w:w="80" w:type="dxa"/>
              <w:bottom w:w="70" w:type="dxa"/>
              <w:end w:w="80" w:type="dxa"/>
            </w:tcMar>
            <w:vAlign w:val="top"/>
          </w:tcPr>
          <w:p>
            <w:r>
              <w:rPr>
                <w:rFonts w:ascii="Aptos" w:hAnsi="Aptos"/>
                <w:b w:val="0"/>
                <w:i w:val="0"/>
                <w:color w:val="243746"/>
                <w:sz w:val="17"/>
              </w:rPr>
              <w:t>No consistent reporting</w:t>
            </w:r>
          </w:p>
        </w:tc>
        <w:tc>
          <w:tcPr>
            <w:tcW w:type="dxa" w:w="6048"/>
            <w:shd w:fill="FFFFFF"/>
            <w:tcMar>
              <w:top w:w="70" w:type="dxa"/>
              <w:start w:w="80" w:type="dxa"/>
              <w:bottom w:w="70" w:type="dxa"/>
              <w:end w:w="80" w:type="dxa"/>
            </w:tcMar>
            <w:vAlign w:val="top"/>
          </w:tcPr>
          <w:p>
            <w:r>
              <w:rPr>
                <w:rFonts w:ascii="Aptos" w:hAnsi="Aptos"/>
                <w:b w:val="0"/>
                <w:i w:val="0"/>
                <w:color w:val="243746"/>
                <w:sz w:val="17"/>
              </w:rPr>
              <w:t>Management cannot identify trends or process leakage</w:t>
            </w:r>
          </w:p>
        </w:tc>
      </w:tr>
    </w:tbl>
    <w:p>
      <w:pPr>
        <w:spacing w:after="40"/>
      </w:pPr>
    </w:p>
    <w:p>
      <w:pPr>
        <w:pStyle w:val="Heading2"/>
        <w:spacing w:before="160" w:after="80"/>
      </w:pPr>
      <w:r>
        <w:rPr>
          <w:rFonts w:ascii="Aptos" w:hAnsi="Aptos"/>
          <w:b/>
          <w:i w:val="0"/>
          <w:color w:val="243746"/>
          <w:sz w:val="25"/>
        </w:rPr>
        <w:t>2.4 Constraints and Assumptions</w:t>
      </w:r>
    </w:p>
    <w:p>
      <w:pPr>
        <w:pStyle w:val="ListBullet"/>
        <w:spacing w:after="40"/>
      </w:pPr>
      <w:r>
        <w:rPr>
          <w:rFonts w:ascii="Aptos" w:hAnsi="Aptos"/>
          <w:b w:val="0"/>
          <w:i w:val="0"/>
          <w:color w:val="243746"/>
          <w:sz w:val="19"/>
        </w:rPr>
        <w:t>Initial operation has approximately six drivers; the design must scale to more drivers and branches.</w:t>
      </w:r>
    </w:p>
    <w:p>
      <w:pPr>
        <w:pStyle w:val="ListBullet"/>
        <w:spacing w:after="40"/>
      </w:pPr>
      <w:r>
        <w:rPr>
          <w:rFonts w:ascii="Aptos" w:hAnsi="Aptos"/>
          <w:b w:val="0"/>
          <w:i w:val="0"/>
          <w:color w:val="243746"/>
          <w:sz w:val="19"/>
        </w:rPr>
        <w:t>Customer service staff will continue receiving many requests through WhatsApp or phone during MVP.</w:t>
      </w:r>
    </w:p>
    <w:p>
      <w:pPr>
        <w:pStyle w:val="ListBullet"/>
        <w:spacing w:after="40"/>
      </w:pPr>
      <w:r>
        <w:rPr>
          <w:rFonts w:ascii="Aptos" w:hAnsi="Aptos"/>
          <w:b w:val="0"/>
          <w:i w:val="0"/>
          <w:color w:val="243746"/>
          <w:sz w:val="19"/>
        </w:rPr>
        <w:t>Drivers are expected to have Android smartphones with mobile data and camera access.</w:t>
      </w:r>
    </w:p>
    <w:p>
      <w:pPr>
        <w:pStyle w:val="ListBullet"/>
        <w:spacing w:after="40"/>
      </w:pPr>
      <w:r>
        <w:rPr>
          <w:rFonts w:ascii="Aptos" w:hAnsi="Aptos"/>
          <w:b w:val="0"/>
          <w:i w:val="0"/>
          <w:color w:val="243746"/>
          <w:sz w:val="19"/>
        </w:rPr>
        <w:t>Exact real-time GPS tracking is optional for MVP; timestamped location capture at key events is sufficient.</w:t>
      </w:r>
    </w:p>
    <w:p>
      <w:pPr>
        <w:pStyle w:val="ListBullet"/>
        <w:spacing w:after="40"/>
      </w:pPr>
      <w:r>
        <w:rPr>
          <w:rFonts w:ascii="Aptos" w:hAnsi="Aptos"/>
          <w:b w:val="0"/>
          <w:i w:val="0"/>
          <w:color w:val="243746"/>
          <w:sz w:val="19"/>
        </w:rPr>
        <w:t>WhatsApp Business API onboarding and template approval may require a third-party provider and Meta approval.</w:t>
      </w:r>
    </w:p>
    <w:p>
      <w:pPr>
        <w:pStyle w:val="ListBullet"/>
        <w:spacing w:after="40"/>
      </w:pPr>
      <w:r>
        <w:rPr>
          <w:rFonts w:ascii="Aptos" w:hAnsi="Aptos"/>
          <w:b w:val="0"/>
          <w:i w:val="0"/>
          <w:color w:val="243746"/>
          <w:sz w:val="19"/>
        </w:rPr>
        <w:t>The product must support India-specific addresses, phone numbers, vehicle registration formats and time zone Asia/Kolkata.</w:t>
      </w:r>
    </w:p>
    <w:p>
      <w:r>
        <w:br w:type="page"/>
      </w:r>
    </w:p>
    <w:p>
      <w:pPr>
        <w:pStyle w:val="Heading1"/>
        <w:spacing w:before="120" w:after="120"/>
      </w:pPr>
      <w:r>
        <w:rPr>
          <w:rFonts w:ascii="Aptos" w:hAnsi="Aptos"/>
          <w:b/>
          <w:i w:val="0"/>
          <w:color w:val="152536"/>
          <w:sz w:val="34"/>
        </w:rPr>
        <w:t>3. Product Vision, Goals and Success Measures</w:t>
      </w:r>
    </w:p>
    <w:p>
      <w:pPr>
        <w:pStyle w:val="Heading2"/>
        <w:spacing w:before="160" w:after="80"/>
      </w:pPr>
      <w:r>
        <w:rPr>
          <w:rFonts w:ascii="Aptos" w:hAnsi="Aptos"/>
          <w:b/>
          <w:i w:val="0"/>
          <w:color w:val="243746"/>
          <w:sz w:val="25"/>
        </w:rPr>
        <w:t>3.1 Product Vision</w:t>
      </w:r>
    </w:p>
    <w:tbl>
      <w:tblPr>
        <w:tblW w:type="auto" w:w="0"/>
        <w:jc w:val="center"/>
        <w:tblLayout w:type="autofit"/>
        <w:tblLook w:firstColumn="1" w:firstRow="1" w:lastColumn="0" w:lastRow="0" w:noHBand="0" w:noVBand="1" w:val="04A0"/>
      </w:tblPr>
      <w:tblGrid>
        <w:gridCol w:w="10224"/>
      </w:tblGrid>
      <w:tr>
        <w:tc>
          <w:tcPr>
            <w:tcW w:type="dxa" w:w="10224"/>
            <w:shd w:fill="EAF1F7"/>
            <w:tcBorders>
              <w:top w:val="single" w:sz="1" w:color="EAF1F7"/>
              <w:left w:val="single" w:sz="24" w:color="152536"/>
              <w:bottom w:val="single" w:sz="1" w:color="EAF1F7"/>
              <w:right w:val="single" w:sz="1" w:color="EAF1F7"/>
            </w:tcBorders>
            <w:tcMar>
              <w:top w:w="140" w:type="dxa"/>
              <w:start w:w="160" w:type="dxa"/>
              <w:bottom w:w="140" w:type="dxa"/>
              <w:end w:w="160" w:type="dxa"/>
            </w:tcMar>
          </w:tcPr>
          <w:p>
            <w:r>
              <w:rPr>
                <w:rFonts w:ascii="Aptos" w:hAnsi="Aptos"/>
                <w:b/>
                <w:i w:val="0"/>
                <w:color w:val="152536"/>
                <w:sz w:val="20"/>
              </w:rPr>
              <w:t>Vision</w:t>
              <w:br/>
            </w:r>
            <w:r>
              <w:rPr>
                <w:rFonts w:ascii="Aptos" w:hAnsi="Aptos"/>
                <w:b w:val="0"/>
                <w:i w:val="0"/>
                <w:color w:val="243746"/>
                <w:sz w:val="19"/>
              </w:rPr>
              <w:t>Every Karsenz vehicle pickup is planned, owned, visible and provable - from the first customer request to workshop acceptance.</w:t>
            </w:r>
          </w:p>
        </w:tc>
      </w:tr>
    </w:tbl>
    <w:p>
      <w:pPr>
        <w:spacing w:after="20"/>
      </w:pPr>
    </w:p>
    <w:p>
      <w:pPr>
        <w:pStyle w:val="Heading2"/>
        <w:spacing w:before="160" w:after="80"/>
      </w:pPr>
      <w:r>
        <w:rPr>
          <w:rFonts w:ascii="Aptos" w:hAnsi="Aptos"/>
          <w:b/>
          <w:i w:val="0"/>
          <w:color w:val="243746"/>
          <w:sz w:val="25"/>
        </w:rPr>
        <w:t>3.2 Product Goals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92"/>
            <w:shd w:fill="152536"/>
            <w:vAlign w:val="center"/>
            <w:tcMar>
              <w:top w:w="90" w:type="dxa"/>
              <w:start w:w="90" w:type="dxa"/>
              <w:bottom w:w="90" w:type="dxa"/>
              <w:end w:w="90" w:type="dxa"/>
            </w:tcMar>
          </w:tcPr>
          <w:p>
            <w:pPr>
              <w:jc w:val="left"/>
            </w:pPr>
            <w:r>
              <w:rPr>
                <w:rFonts w:ascii="Aptos" w:hAnsi="Aptos"/>
                <w:b/>
                <w:i w:val="0"/>
                <w:color w:val="FFFFFF"/>
                <w:sz w:val="17"/>
              </w:rPr>
              <w:t>ID</w:t>
            </w:r>
          </w:p>
        </w:tc>
        <w:tc>
          <w:tcPr>
            <w:tcW w:type="dxa" w:w="2448"/>
            <w:shd w:fill="152536"/>
            <w:vAlign w:val="center"/>
            <w:tcMar>
              <w:top w:w="90" w:type="dxa"/>
              <w:start w:w="90" w:type="dxa"/>
              <w:bottom w:w="90" w:type="dxa"/>
              <w:end w:w="90" w:type="dxa"/>
            </w:tcMar>
          </w:tcPr>
          <w:p>
            <w:pPr>
              <w:jc w:val="left"/>
            </w:pPr>
            <w:r>
              <w:rPr>
                <w:rFonts w:ascii="Aptos" w:hAnsi="Aptos"/>
                <w:b/>
                <w:i w:val="0"/>
                <w:color w:val="FFFFFF"/>
                <w:sz w:val="17"/>
              </w:rPr>
              <w:t>Goal</w:t>
            </w:r>
          </w:p>
        </w:tc>
        <w:tc>
          <w:tcPr>
            <w:tcW w:type="dxa" w:w="6120"/>
            <w:shd w:fill="152536"/>
            <w:vAlign w:val="center"/>
            <w:tcMar>
              <w:top w:w="90" w:type="dxa"/>
              <w:start w:w="90" w:type="dxa"/>
              <w:bottom w:w="90" w:type="dxa"/>
              <w:end w:w="90" w:type="dxa"/>
            </w:tcMar>
          </w:tcPr>
          <w:p>
            <w:pPr>
              <w:jc w:val="left"/>
            </w:pPr>
            <w:r>
              <w:rPr>
                <w:rFonts w:ascii="Aptos" w:hAnsi="Aptos"/>
                <w:b/>
                <w:i w:val="0"/>
                <w:color w:val="FFFFFF"/>
                <w:sz w:val="17"/>
              </w:rPr>
              <w:t>Description</w:t>
            </w:r>
          </w:p>
        </w:tc>
      </w:tr>
      <w:tr>
        <w:tc>
          <w:tcPr>
            <w:tcW w:type="dxa" w:w="792"/>
            <w:shd w:fill="FFFFFF"/>
            <w:tcMar>
              <w:top w:w="70" w:type="dxa"/>
              <w:start w:w="80" w:type="dxa"/>
              <w:bottom w:w="70" w:type="dxa"/>
              <w:end w:w="80" w:type="dxa"/>
            </w:tcMar>
            <w:vAlign w:val="top"/>
          </w:tcPr>
          <w:p>
            <w:r>
              <w:rPr>
                <w:rFonts w:ascii="Aptos" w:hAnsi="Aptos"/>
                <w:b w:val="0"/>
                <w:i w:val="0"/>
                <w:color w:val="243746"/>
                <w:sz w:val="17"/>
              </w:rPr>
              <w:t>G1</w:t>
            </w:r>
          </w:p>
        </w:tc>
        <w:tc>
          <w:tcPr>
            <w:tcW w:type="dxa" w:w="2448"/>
            <w:shd w:fill="FFFFFF"/>
            <w:tcMar>
              <w:top w:w="70" w:type="dxa"/>
              <w:start w:w="80" w:type="dxa"/>
              <w:bottom w:w="70" w:type="dxa"/>
              <w:end w:w="80" w:type="dxa"/>
            </w:tcMar>
            <w:vAlign w:val="top"/>
          </w:tcPr>
          <w:p>
            <w:r>
              <w:rPr>
                <w:rFonts w:ascii="Aptos" w:hAnsi="Aptos"/>
                <w:b w:val="0"/>
                <w:i w:val="0"/>
                <w:color w:val="243746"/>
                <w:sz w:val="17"/>
              </w:rPr>
              <w:t>Reliable future scheduling</w:t>
            </w:r>
          </w:p>
        </w:tc>
        <w:tc>
          <w:tcPr>
            <w:tcW w:type="dxa" w:w="6120"/>
            <w:shd w:fill="FFFFFF"/>
            <w:tcMar>
              <w:top w:w="70" w:type="dxa"/>
              <w:start w:w="80" w:type="dxa"/>
              <w:bottom w:w="70" w:type="dxa"/>
              <w:end w:w="80" w:type="dxa"/>
            </w:tcMar>
            <w:vAlign w:val="top"/>
          </w:tcPr>
          <w:p>
            <w:r>
              <w:rPr>
                <w:rFonts w:ascii="Aptos" w:hAnsi="Aptos"/>
                <w:b w:val="0"/>
                <w:i w:val="0"/>
                <w:color w:val="243746"/>
                <w:sz w:val="17"/>
              </w:rPr>
              <w:t>Allow a pickup to be booked days or weeks in advance and automatically surface it on the correct day.</w:t>
            </w:r>
          </w:p>
        </w:tc>
      </w:tr>
      <w:tr>
        <w:tc>
          <w:tcPr>
            <w:tcW w:type="dxa" w:w="792"/>
            <w:shd w:fill="F8FAFC"/>
            <w:tcMar>
              <w:top w:w="70" w:type="dxa"/>
              <w:start w:w="80" w:type="dxa"/>
              <w:bottom w:w="70" w:type="dxa"/>
              <w:end w:w="80" w:type="dxa"/>
            </w:tcMar>
            <w:vAlign w:val="top"/>
          </w:tcPr>
          <w:p>
            <w:r>
              <w:rPr>
                <w:rFonts w:ascii="Aptos" w:hAnsi="Aptos"/>
                <w:b w:val="0"/>
                <w:i w:val="0"/>
                <w:color w:val="243746"/>
                <w:sz w:val="17"/>
              </w:rPr>
              <w:t>G2</w:t>
            </w:r>
          </w:p>
        </w:tc>
        <w:tc>
          <w:tcPr>
            <w:tcW w:type="dxa" w:w="2448"/>
            <w:shd w:fill="F8FAFC"/>
            <w:tcMar>
              <w:top w:w="70" w:type="dxa"/>
              <w:start w:w="80" w:type="dxa"/>
              <w:bottom w:w="70" w:type="dxa"/>
              <w:end w:w="80" w:type="dxa"/>
            </w:tcMar>
            <w:vAlign w:val="top"/>
          </w:tcPr>
          <w:p>
            <w:r>
              <w:rPr>
                <w:rFonts w:ascii="Aptos" w:hAnsi="Aptos"/>
                <w:b w:val="0"/>
                <w:i w:val="0"/>
                <w:color w:val="243746"/>
                <w:sz w:val="17"/>
              </w:rPr>
              <w:t>Efficient dispatch</w:t>
            </w:r>
          </w:p>
        </w:tc>
        <w:tc>
          <w:tcPr>
            <w:tcW w:type="dxa" w:w="6120"/>
            <w:shd w:fill="F8FAFC"/>
            <w:tcMar>
              <w:top w:w="70" w:type="dxa"/>
              <w:start w:w="80" w:type="dxa"/>
              <w:bottom w:w="70" w:type="dxa"/>
              <w:end w:w="80" w:type="dxa"/>
            </w:tcMar>
            <w:vAlign w:val="top"/>
          </w:tcPr>
          <w:p>
            <w:r>
              <w:rPr>
                <w:rFonts w:ascii="Aptos" w:hAnsi="Aptos"/>
                <w:b w:val="0"/>
                <w:i w:val="0"/>
                <w:color w:val="243746"/>
                <w:sz w:val="17"/>
              </w:rPr>
              <w:t>Give dispatchers one view of demand, driver capacity, branch and location.</w:t>
            </w:r>
          </w:p>
        </w:tc>
      </w:tr>
      <w:tr>
        <w:tc>
          <w:tcPr>
            <w:tcW w:type="dxa" w:w="792"/>
            <w:shd w:fill="FFFFFF"/>
            <w:tcMar>
              <w:top w:w="70" w:type="dxa"/>
              <w:start w:w="80" w:type="dxa"/>
              <w:bottom w:w="70" w:type="dxa"/>
              <w:end w:w="80" w:type="dxa"/>
            </w:tcMar>
            <w:vAlign w:val="top"/>
          </w:tcPr>
          <w:p>
            <w:r>
              <w:rPr>
                <w:rFonts w:ascii="Aptos" w:hAnsi="Aptos"/>
                <w:b w:val="0"/>
                <w:i w:val="0"/>
                <w:color w:val="243746"/>
                <w:sz w:val="17"/>
              </w:rPr>
              <w:t>G3</w:t>
            </w:r>
          </w:p>
        </w:tc>
        <w:tc>
          <w:tcPr>
            <w:tcW w:type="dxa" w:w="2448"/>
            <w:shd w:fill="FFFFFF"/>
            <w:tcMar>
              <w:top w:w="70" w:type="dxa"/>
              <w:start w:w="80" w:type="dxa"/>
              <w:bottom w:w="70" w:type="dxa"/>
              <w:end w:w="80" w:type="dxa"/>
            </w:tcMar>
            <w:vAlign w:val="top"/>
          </w:tcPr>
          <w:p>
            <w:r>
              <w:rPr>
                <w:rFonts w:ascii="Aptos" w:hAnsi="Aptos"/>
                <w:b w:val="0"/>
                <w:i w:val="0"/>
                <w:color w:val="243746"/>
                <w:sz w:val="17"/>
              </w:rPr>
              <w:t>Controlled execution</w:t>
            </w:r>
          </w:p>
        </w:tc>
        <w:tc>
          <w:tcPr>
            <w:tcW w:type="dxa" w:w="6120"/>
            <w:shd w:fill="FFFFFF"/>
            <w:tcMar>
              <w:top w:w="70" w:type="dxa"/>
              <w:start w:w="80" w:type="dxa"/>
              <w:bottom w:w="70" w:type="dxa"/>
              <w:end w:w="80" w:type="dxa"/>
            </w:tcMar>
            <w:vAlign w:val="top"/>
          </w:tcPr>
          <w:p>
            <w:r>
              <w:rPr>
                <w:rFonts w:ascii="Aptos" w:hAnsi="Aptos"/>
                <w:b w:val="0"/>
                <w:i w:val="0"/>
                <w:color w:val="243746"/>
                <w:sz w:val="17"/>
              </w:rPr>
              <w:t>Guide drivers through a consistent status and evidence workflow.</w:t>
            </w:r>
          </w:p>
        </w:tc>
      </w:tr>
      <w:tr>
        <w:tc>
          <w:tcPr>
            <w:tcW w:type="dxa" w:w="792"/>
            <w:shd w:fill="F8FAFC"/>
            <w:tcMar>
              <w:top w:w="70" w:type="dxa"/>
              <w:start w:w="80" w:type="dxa"/>
              <w:bottom w:w="70" w:type="dxa"/>
              <w:end w:w="80" w:type="dxa"/>
            </w:tcMar>
            <w:vAlign w:val="top"/>
          </w:tcPr>
          <w:p>
            <w:r>
              <w:rPr>
                <w:rFonts w:ascii="Aptos" w:hAnsi="Aptos"/>
                <w:b w:val="0"/>
                <w:i w:val="0"/>
                <w:color w:val="243746"/>
                <w:sz w:val="17"/>
              </w:rPr>
              <w:t>G4</w:t>
            </w:r>
          </w:p>
        </w:tc>
        <w:tc>
          <w:tcPr>
            <w:tcW w:type="dxa" w:w="2448"/>
            <w:shd w:fill="F8FAFC"/>
            <w:tcMar>
              <w:top w:w="70" w:type="dxa"/>
              <w:start w:w="80" w:type="dxa"/>
              <w:bottom w:w="70" w:type="dxa"/>
              <w:end w:w="80" w:type="dxa"/>
            </w:tcMar>
            <w:vAlign w:val="top"/>
          </w:tcPr>
          <w:p>
            <w:r>
              <w:rPr>
                <w:rFonts w:ascii="Aptos" w:hAnsi="Aptos"/>
                <w:b w:val="0"/>
                <w:i w:val="0"/>
                <w:color w:val="243746"/>
                <w:sz w:val="17"/>
              </w:rPr>
              <w:t>Customer transparency</w:t>
            </w:r>
          </w:p>
        </w:tc>
        <w:tc>
          <w:tcPr>
            <w:tcW w:type="dxa" w:w="6120"/>
            <w:shd w:fill="F8FAFC"/>
            <w:tcMar>
              <w:top w:w="70" w:type="dxa"/>
              <w:start w:w="80" w:type="dxa"/>
              <w:bottom w:w="70" w:type="dxa"/>
              <w:end w:w="80" w:type="dxa"/>
            </w:tcMar>
            <w:vAlign w:val="top"/>
          </w:tcPr>
          <w:p>
            <w:r>
              <w:rPr>
                <w:rFonts w:ascii="Aptos" w:hAnsi="Aptos"/>
                <w:b w:val="0"/>
                <w:i w:val="0"/>
                <w:color w:val="243746"/>
                <w:sz w:val="17"/>
              </w:rPr>
              <w:t>Send timely confirmations and operational updates through approved channels.</w:t>
            </w:r>
          </w:p>
        </w:tc>
      </w:tr>
      <w:tr>
        <w:tc>
          <w:tcPr>
            <w:tcW w:type="dxa" w:w="792"/>
            <w:shd w:fill="FFFFFF"/>
            <w:tcMar>
              <w:top w:w="70" w:type="dxa"/>
              <w:start w:w="80" w:type="dxa"/>
              <w:bottom w:w="70" w:type="dxa"/>
              <w:end w:w="80" w:type="dxa"/>
            </w:tcMar>
            <w:vAlign w:val="top"/>
          </w:tcPr>
          <w:p>
            <w:r>
              <w:rPr>
                <w:rFonts w:ascii="Aptos" w:hAnsi="Aptos"/>
                <w:b w:val="0"/>
                <w:i w:val="0"/>
                <w:color w:val="243746"/>
                <w:sz w:val="17"/>
              </w:rPr>
              <w:t>G5</w:t>
            </w:r>
          </w:p>
        </w:tc>
        <w:tc>
          <w:tcPr>
            <w:tcW w:type="dxa" w:w="2448"/>
            <w:shd w:fill="FFFFFF"/>
            <w:tcMar>
              <w:top w:w="70" w:type="dxa"/>
              <w:start w:w="80" w:type="dxa"/>
              <w:bottom w:w="70" w:type="dxa"/>
              <w:end w:w="80" w:type="dxa"/>
            </w:tcMar>
            <w:vAlign w:val="top"/>
          </w:tcPr>
          <w:p>
            <w:r>
              <w:rPr>
                <w:rFonts w:ascii="Aptos" w:hAnsi="Aptos"/>
                <w:b w:val="0"/>
                <w:i w:val="0"/>
                <w:color w:val="243746"/>
                <w:sz w:val="17"/>
              </w:rPr>
              <w:t>Management visibility</w:t>
            </w:r>
          </w:p>
        </w:tc>
        <w:tc>
          <w:tcPr>
            <w:tcW w:type="dxa" w:w="6120"/>
            <w:shd w:fill="FFFFFF"/>
            <w:tcMar>
              <w:top w:w="70" w:type="dxa"/>
              <w:start w:w="80" w:type="dxa"/>
              <w:bottom w:w="70" w:type="dxa"/>
              <w:end w:w="80" w:type="dxa"/>
            </w:tcMar>
            <w:vAlign w:val="top"/>
          </w:tcPr>
          <w:p>
            <w:r>
              <w:rPr>
                <w:rFonts w:ascii="Aptos" w:hAnsi="Aptos"/>
                <w:b w:val="0"/>
                <w:i w:val="0"/>
                <w:color w:val="243746"/>
                <w:sz w:val="17"/>
              </w:rPr>
              <w:t>Measure pickup volume, punctuality, cancellations, utilisation and conversion.</w:t>
            </w:r>
          </w:p>
        </w:tc>
      </w:tr>
      <w:tr>
        <w:tc>
          <w:tcPr>
            <w:tcW w:type="dxa" w:w="792"/>
            <w:shd w:fill="F8FAFC"/>
            <w:tcMar>
              <w:top w:w="70" w:type="dxa"/>
              <w:start w:w="80" w:type="dxa"/>
              <w:bottom w:w="70" w:type="dxa"/>
              <w:end w:w="80" w:type="dxa"/>
            </w:tcMar>
            <w:vAlign w:val="top"/>
          </w:tcPr>
          <w:p>
            <w:r>
              <w:rPr>
                <w:rFonts w:ascii="Aptos" w:hAnsi="Aptos"/>
                <w:b w:val="0"/>
                <w:i w:val="0"/>
                <w:color w:val="243746"/>
                <w:sz w:val="17"/>
              </w:rPr>
              <w:t>G6</w:t>
            </w:r>
          </w:p>
        </w:tc>
        <w:tc>
          <w:tcPr>
            <w:tcW w:type="dxa" w:w="2448"/>
            <w:shd w:fill="F8FAFC"/>
            <w:tcMar>
              <w:top w:w="70" w:type="dxa"/>
              <w:start w:w="80" w:type="dxa"/>
              <w:bottom w:w="70" w:type="dxa"/>
              <w:end w:w="80" w:type="dxa"/>
            </w:tcMar>
            <w:vAlign w:val="top"/>
          </w:tcPr>
          <w:p>
            <w:r>
              <w:rPr>
                <w:rFonts w:ascii="Aptos" w:hAnsi="Aptos"/>
                <w:b w:val="0"/>
                <w:i w:val="0"/>
                <w:color w:val="243746"/>
                <w:sz w:val="17"/>
              </w:rPr>
              <w:t>Scalable platform</w:t>
            </w:r>
          </w:p>
        </w:tc>
        <w:tc>
          <w:tcPr>
            <w:tcW w:type="dxa" w:w="6120"/>
            <w:shd w:fill="F8FAFC"/>
            <w:tcMar>
              <w:top w:w="70" w:type="dxa"/>
              <w:start w:w="80" w:type="dxa"/>
              <w:bottom w:w="70" w:type="dxa"/>
              <w:end w:w="80" w:type="dxa"/>
            </w:tcMar>
            <w:vAlign w:val="top"/>
          </w:tcPr>
          <w:p>
            <w:r>
              <w:rPr>
                <w:rFonts w:ascii="Aptos" w:hAnsi="Aptos"/>
                <w:b w:val="0"/>
                <w:i w:val="0"/>
                <w:color w:val="243746"/>
                <w:sz w:val="17"/>
              </w:rPr>
              <w:t>Support multiple branches, more drivers and future integrations without redesigning the core.</w:t>
            </w:r>
          </w:p>
        </w:tc>
      </w:tr>
    </w:tbl>
    <w:p>
      <w:pPr>
        <w:spacing w:after="40"/>
      </w:pPr>
    </w:p>
    <w:p>
      <w:pPr>
        <w:pStyle w:val="Heading2"/>
        <w:spacing w:before="160" w:after="80"/>
      </w:pPr>
      <w:r>
        <w:rPr>
          <w:rFonts w:ascii="Aptos" w:hAnsi="Aptos"/>
          <w:b/>
          <w:i w:val="0"/>
          <w:color w:val="243746"/>
          <w:sz w:val="25"/>
        </w:rPr>
        <w:t>3.3 Target Success Metrics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736"/>
            <w:shd w:fill="152536"/>
            <w:vAlign w:val="center"/>
            <w:tcMar>
              <w:top w:w="90" w:type="dxa"/>
              <w:start w:w="90" w:type="dxa"/>
              <w:bottom w:w="90" w:type="dxa"/>
              <w:end w:w="90" w:type="dxa"/>
            </w:tcMar>
          </w:tcPr>
          <w:p>
            <w:pPr>
              <w:jc w:val="left"/>
            </w:pPr>
            <w:r>
              <w:rPr>
                <w:rFonts w:ascii="Aptos" w:hAnsi="Aptos"/>
                <w:b/>
                <w:i w:val="0"/>
                <w:color w:val="FFFFFF"/>
                <w:sz w:val="17"/>
              </w:rPr>
              <w:t>Metric</w:t>
            </w:r>
          </w:p>
        </w:tc>
        <w:tc>
          <w:tcPr>
            <w:tcW w:type="dxa" w:w="2088"/>
            <w:shd w:fill="152536"/>
            <w:vAlign w:val="center"/>
            <w:tcMar>
              <w:top w:w="90" w:type="dxa"/>
              <w:start w:w="90" w:type="dxa"/>
              <w:bottom w:w="90" w:type="dxa"/>
              <w:end w:w="90" w:type="dxa"/>
            </w:tcMar>
          </w:tcPr>
          <w:p>
            <w:pPr>
              <w:jc w:val="left"/>
            </w:pPr>
            <w:r>
              <w:rPr>
                <w:rFonts w:ascii="Aptos" w:hAnsi="Aptos"/>
                <w:b/>
                <w:i w:val="0"/>
                <w:color w:val="FFFFFF"/>
                <w:sz w:val="17"/>
              </w:rPr>
              <w:t>Target</w:t>
            </w:r>
          </w:p>
        </w:tc>
        <w:tc>
          <w:tcPr>
            <w:tcW w:type="dxa" w:w="5112"/>
            <w:shd w:fill="152536"/>
            <w:vAlign w:val="center"/>
            <w:tcMar>
              <w:top w:w="90" w:type="dxa"/>
              <w:start w:w="90" w:type="dxa"/>
              <w:bottom w:w="90" w:type="dxa"/>
              <w:end w:w="90" w:type="dxa"/>
            </w:tcMar>
          </w:tcPr>
          <w:p>
            <w:pPr>
              <w:jc w:val="left"/>
            </w:pPr>
            <w:r>
              <w:rPr>
                <w:rFonts w:ascii="Aptos" w:hAnsi="Aptos"/>
                <w:b/>
                <w:i w:val="0"/>
                <w:color w:val="FFFFFF"/>
                <w:sz w:val="17"/>
              </w:rPr>
              <w:t>Measurement Definition</w:t>
            </w:r>
          </w:p>
        </w:tc>
      </w:tr>
      <w:tr>
        <w:tc>
          <w:tcPr>
            <w:tcW w:type="dxa" w:w="2736"/>
            <w:shd w:fill="FFFFFF"/>
            <w:tcMar>
              <w:top w:w="70" w:type="dxa"/>
              <w:start w:w="80" w:type="dxa"/>
              <w:bottom w:w="70" w:type="dxa"/>
              <w:end w:w="80" w:type="dxa"/>
            </w:tcMar>
            <w:vAlign w:val="top"/>
          </w:tcPr>
          <w:p>
            <w:r>
              <w:rPr>
                <w:rFonts w:ascii="Aptos" w:hAnsi="Aptos"/>
                <w:b w:val="0"/>
                <w:i w:val="0"/>
                <w:color w:val="243746"/>
                <w:sz w:val="17"/>
              </w:rPr>
              <w:t>Booking capture rate</w:t>
            </w:r>
          </w:p>
        </w:tc>
        <w:tc>
          <w:tcPr>
            <w:tcW w:type="dxa" w:w="2088"/>
            <w:shd w:fill="FFFFFF"/>
            <w:tcMar>
              <w:top w:w="70" w:type="dxa"/>
              <w:start w:w="80" w:type="dxa"/>
              <w:bottom w:w="70" w:type="dxa"/>
              <w:end w:w="80" w:type="dxa"/>
            </w:tcMar>
            <w:vAlign w:val="top"/>
          </w:tcPr>
          <w:p>
            <w:r>
              <w:rPr>
                <w:rFonts w:ascii="Aptos" w:hAnsi="Aptos"/>
                <w:b w:val="0"/>
                <w:i w:val="0"/>
                <w:color w:val="243746"/>
                <w:sz w:val="17"/>
              </w:rPr>
              <w:t>≥ 98%</w:t>
            </w:r>
          </w:p>
        </w:tc>
        <w:tc>
          <w:tcPr>
            <w:tcW w:type="dxa" w:w="5112"/>
            <w:shd w:fill="FFFFFF"/>
            <w:tcMar>
              <w:top w:w="70" w:type="dxa"/>
              <w:start w:w="80" w:type="dxa"/>
              <w:bottom w:w="70" w:type="dxa"/>
              <w:end w:w="80" w:type="dxa"/>
            </w:tcMar>
            <w:vAlign w:val="top"/>
          </w:tcPr>
          <w:p>
            <w:r>
              <w:rPr>
                <w:rFonts w:ascii="Aptos" w:hAnsi="Aptos"/>
                <w:b w:val="0"/>
                <w:i w:val="0"/>
                <w:color w:val="243746"/>
                <w:sz w:val="17"/>
              </w:rPr>
              <w:t>All accepted pickup requests are entered into the system</w:t>
            </w:r>
          </w:p>
        </w:tc>
      </w:tr>
      <w:tr>
        <w:tc>
          <w:tcPr>
            <w:tcW w:type="dxa" w:w="2736"/>
            <w:shd w:fill="F8FAFC"/>
            <w:tcMar>
              <w:top w:w="70" w:type="dxa"/>
              <w:start w:w="80" w:type="dxa"/>
              <w:bottom w:w="70" w:type="dxa"/>
              <w:end w:w="80" w:type="dxa"/>
            </w:tcMar>
            <w:vAlign w:val="top"/>
          </w:tcPr>
          <w:p>
            <w:r>
              <w:rPr>
                <w:rFonts w:ascii="Aptos" w:hAnsi="Aptos"/>
                <w:b w:val="0"/>
                <w:i w:val="0"/>
                <w:color w:val="243746"/>
                <w:sz w:val="17"/>
              </w:rPr>
              <w:t>Missed future pickups</w:t>
            </w:r>
          </w:p>
        </w:tc>
        <w:tc>
          <w:tcPr>
            <w:tcW w:type="dxa" w:w="2088"/>
            <w:shd w:fill="F8FAFC"/>
            <w:tcMar>
              <w:top w:w="70" w:type="dxa"/>
              <w:start w:w="80" w:type="dxa"/>
              <w:bottom w:w="70" w:type="dxa"/>
              <w:end w:w="80" w:type="dxa"/>
            </w:tcMar>
            <w:vAlign w:val="top"/>
          </w:tcPr>
          <w:p>
            <w:r>
              <w:rPr>
                <w:rFonts w:ascii="Aptos" w:hAnsi="Aptos"/>
                <w:b w:val="0"/>
                <w:i w:val="0"/>
                <w:color w:val="243746"/>
                <w:sz w:val="17"/>
              </w:rPr>
              <w:t>&lt; 1%</w:t>
            </w:r>
          </w:p>
        </w:tc>
        <w:tc>
          <w:tcPr>
            <w:tcW w:type="dxa" w:w="5112"/>
            <w:shd w:fill="F8FAFC"/>
            <w:tcMar>
              <w:top w:w="70" w:type="dxa"/>
              <w:start w:w="80" w:type="dxa"/>
              <w:bottom w:w="70" w:type="dxa"/>
              <w:end w:w="80" w:type="dxa"/>
            </w:tcMar>
            <w:vAlign w:val="top"/>
          </w:tcPr>
          <w:p>
            <w:r>
              <w:rPr>
                <w:rFonts w:ascii="Aptos" w:hAnsi="Aptos"/>
                <w:b w:val="0"/>
                <w:i w:val="0"/>
                <w:color w:val="243746"/>
                <w:sz w:val="17"/>
              </w:rPr>
              <w:t>Booking not executed without recorded cancellation or reschedule</w:t>
            </w:r>
          </w:p>
        </w:tc>
      </w:tr>
      <w:tr>
        <w:tc>
          <w:tcPr>
            <w:tcW w:type="dxa" w:w="2736"/>
            <w:shd w:fill="FFFFFF"/>
            <w:tcMar>
              <w:top w:w="70" w:type="dxa"/>
              <w:start w:w="80" w:type="dxa"/>
              <w:bottom w:w="70" w:type="dxa"/>
              <w:end w:w="80" w:type="dxa"/>
            </w:tcMar>
            <w:vAlign w:val="top"/>
          </w:tcPr>
          <w:p>
            <w:r>
              <w:rPr>
                <w:rFonts w:ascii="Aptos" w:hAnsi="Aptos"/>
                <w:b w:val="0"/>
                <w:i w:val="0"/>
                <w:color w:val="243746"/>
                <w:sz w:val="17"/>
              </w:rPr>
              <w:t>On-time arrival</w:t>
            </w:r>
          </w:p>
        </w:tc>
        <w:tc>
          <w:tcPr>
            <w:tcW w:type="dxa" w:w="2088"/>
            <w:shd w:fill="FFFFFF"/>
            <w:tcMar>
              <w:top w:w="70" w:type="dxa"/>
              <w:start w:w="80" w:type="dxa"/>
              <w:bottom w:w="70" w:type="dxa"/>
              <w:end w:w="80" w:type="dxa"/>
            </w:tcMar>
            <w:vAlign w:val="top"/>
          </w:tcPr>
          <w:p>
            <w:r>
              <w:rPr>
                <w:rFonts w:ascii="Aptos" w:hAnsi="Aptos"/>
                <w:b w:val="0"/>
                <w:i w:val="0"/>
                <w:color w:val="243746"/>
                <w:sz w:val="17"/>
              </w:rPr>
              <w:t>≥ 90%</w:t>
            </w:r>
          </w:p>
        </w:tc>
        <w:tc>
          <w:tcPr>
            <w:tcW w:type="dxa" w:w="5112"/>
            <w:shd w:fill="FFFFFF"/>
            <w:tcMar>
              <w:top w:w="70" w:type="dxa"/>
              <w:start w:w="80" w:type="dxa"/>
              <w:bottom w:w="70" w:type="dxa"/>
              <w:end w:w="80" w:type="dxa"/>
            </w:tcMar>
            <w:vAlign w:val="top"/>
          </w:tcPr>
          <w:p>
            <w:r>
              <w:rPr>
                <w:rFonts w:ascii="Aptos" w:hAnsi="Aptos"/>
                <w:b w:val="0"/>
                <w:i w:val="0"/>
                <w:color w:val="243746"/>
                <w:sz w:val="17"/>
              </w:rPr>
              <w:t>Driver arrives within confirmed pickup window</w:t>
            </w:r>
          </w:p>
        </w:tc>
      </w:tr>
      <w:tr>
        <w:tc>
          <w:tcPr>
            <w:tcW w:type="dxa" w:w="2736"/>
            <w:shd w:fill="F8FAFC"/>
            <w:tcMar>
              <w:top w:w="70" w:type="dxa"/>
              <w:start w:w="80" w:type="dxa"/>
              <w:bottom w:w="70" w:type="dxa"/>
              <w:end w:w="80" w:type="dxa"/>
            </w:tcMar>
            <w:vAlign w:val="top"/>
          </w:tcPr>
          <w:p>
            <w:r>
              <w:rPr>
                <w:rFonts w:ascii="Aptos" w:hAnsi="Aptos"/>
                <w:b w:val="0"/>
                <w:i w:val="0"/>
                <w:color w:val="243746"/>
                <w:sz w:val="17"/>
              </w:rPr>
              <w:t>Assignment lead time</w:t>
            </w:r>
          </w:p>
        </w:tc>
        <w:tc>
          <w:tcPr>
            <w:tcW w:type="dxa" w:w="2088"/>
            <w:shd w:fill="F8FAFC"/>
            <w:tcMar>
              <w:top w:w="70" w:type="dxa"/>
              <w:start w:w="80" w:type="dxa"/>
              <w:bottom w:w="70" w:type="dxa"/>
              <w:end w:w="80" w:type="dxa"/>
            </w:tcMar>
            <w:vAlign w:val="top"/>
          </w:tcPr>
          <w:p>
            <w:r>
              <w:rPr>
                <w:rFonts w:ascii="Aptos" w:hAnsi="Aptos"/>
                <w:b w:val="0"/>
                <w:i w:val="0"/>
                <w:color w:val="243746"/>
                <w:sz w:val="17"/>
              </w:rPr>
              <w:t>≥ 95% assigned before shift</w:t>
            </w:r>
          </w:p>
        </w:tc>
        <w:tc>
          <w:tcPr>
            <w:tcW w:type="dxa" w:w="5112"/>
            <w:shd w:fill="F8FAFC"/>
            <w:tcMar>
              <w:top w:w="70" w:type="dxa"/>
              <w:start w:w="80" w:type="dxa"/>
              <w:bottom w:w="70" w:type="dxa"/>
              <w:end w:w="80" w:type="dxa"/>
            </w:tcMar>
            <w:vAlign w:val="top"/>
          </w:tcPr>
          <w:p>
            <w:r>
              <w:rPr>
                <w:rFonts w:ascii="Aptos" w:hAnsi="Aptos"/>
                <w:b w:val="0"/>
                <w:i w:val="0"/>
                <w:color w:val="243746"/>
                <w:sz w:val="17"/>
              </w:rPr>
              <w:t>Upcoming jobs have a named driver before execution</w:t>
            </w:r>
          </w:p>
        </w:tc>
      </w:tr>
      <w:tr>
        <w:tc>
          <w:tcPr>
            <w:tcW w:type="dxa" w:w="2736"/>
            <w:shd w:fill="FFFFFF"/>
            <w:tcMar>
              <w:top w:w="70" w:type="dxa"/>
              <w:start w:w="80" w:type="dxa"/>
              <w:bottom w:w="70" w:type="dxa"/>
              <w:end w:w="80" w:type="dxa"/>
            </w:tcMar>
            <w:vAlign w:val="top"/>
          </w:tcPr>
          <w:p>
            <w:r>
              <w:rPr>
                <w:rFonts w:ascii="Aptos" w:hAnsi="Aptos"/>
                <w:b w:val="0"/>
                <w:i w:val="0"/>
                <w:color w:val="243746"/>
                <w:sz w:val="17"/>
              </w:rPr>
              <w:t>Evidence completeness</w:t>
            </w:r>
          </w:p>
        </w:tc>
        <w:tc>
          <w:tcPr>
            <w:tcW w:type="dxa" w:w="2088"/>
            <w:shd w:fill="FFFFFF"/>
            <w:tcMar>
              <w:top w:w="70" w:type="dxa"/>
              <w:start w:w="80" w:type="dxa"/>
              <w:bottom w:w="70" w:type="dxa"/>
              <w:end w:w="80" w:type="dxa"/>
            </w:tcMar>
            <w:vAlign w:val="top"/>
          </w:tcPr>
          <w:p>
            <w:r>
              <w:rPr>
                <w:rFonts w:ascii="Aptos" w:hAnsi="Aptos"/>
                <w:b w:val="0"/>
                <w:i w:val="0"/>
                <w:color w:val="243746"/>
                <w:sz w:val="17"/>
              </w:rPr>
              <w:t>≥ 95%</w:t>
            </w:r>
          </w:p>
        </w:tc>
        <w:tc>
          <w:tcPr>
            <w:tcW w:type="dxa" w:w="5112"/>
            <w:shd w:fill="FFFFFF"/>
            <w:tcMar>
              <w:top w:w="70" w:type="dxa"/>
              <w:start w:w="80" w:type="dxa"/>
              <w:bottom w:w="70" w:type="dxa"/>
              <w:end w:w="80" w:type="dxa"/>
            </w:tcMar>
            <w:vAlign w:val="top"/>
          </w:tcPr>
          <w:p>
            <w:r>
              <w:rPr>
                <w:rFonts w:ascii="Aptos" w:hAnsi="Aptos"/>
                <w:b w:val="0"/>
                <w:i w:val="0"/>
                <w:color w:val="243746"/>
                <w:sz w:val="17"/>
              </w:rPr>
              <w:t>Required photos, odometer, fuel, documents and signature captured</w:t>
            </w:r>
          </w:p>
        </w:tc>
      </w:tr>
      <w:tr>
        <w:tc>
          <w:tcPr>
            <w:tcW w:type="dxa" w:w="2736"/>
            <w:shd w:fill="F8FAFC"/>
            <w:tcMar>
              <w:top w:w="70" w:type="dxa"/>
              <w:start w:w="80" w:type="dxa"/>
              <w:bottom w:w="70" w:type="dxa"/>
              <w:end w:w="80" w:type="dxa"/>
            </w:tcMar>
            <w:vAlign w:val="top"/>
          </w:tcPr>
          <w:p>
            <w:r>
              <w:rPr>
                <w:rFonts w:ascii="Aptos" w:hAnsi="Aptos"/>
                <w:b w:val="0"/>
                <w:i w:val="0"/>
                <w:color w:val="243746"/>
                <w:sz w:val="17"/>
              </w:rPr>
              <w:t>Status compliance</w:t>
            </w:r>
          </w:p>
        </w:tc>
        <w:tc>
          <w:tcPr>
            <w:tcW w:type="dxa" w:w="2088"/>
            <w:shd w:fill="F8FAFC"/>
            <w:tcMar>
              <w:top w:w="70" w:type="dxa"/>
              <w:start w:w="80" w:type="dxa"/>
              <w:bottom w:w="70" w:type="dxa"/>
              <w:end w:w="80" w:type="dxa"/>
            </w:tcMar>
            <w:vAlign w:val="top"/>
          </w:tcPr>
          <w:p>
            <w:r>
              <w:rPr>
                <w:rFonts w:ascii="Aptos" w:hAnsi="Aptos"/>
                <w:b w:val="0"/>
                <w:i w:val="0"/>
                <w:color w:val="243746"/>
                <w:sz w:val="17"/>
              </w:rPr>
              <w:t>≥ 95%</w:t>
            </w:r>
          </w:p>
        </w:tc>
        <w:tc>
          <w:tcPr>
            <w:tcW w:type="dxa" w:w="5112"/>
            <w:shd w:fill="F8FAFC"/>
            <w:tcMar>
              <w:top w:w="70" w:type="dxa"/>
              <w:start w:w="80" w:type="dxa"/>
              <w:bottom w:w="70" w:type="dxa"/>
              <w:end w:w="80" w:type="dxa"/>
            </w:tcMar>
            <w:vAlign w:val="top"/>
          </w:tcPr>
          <w:p>
            <w:r>
              <w:rPr>
                <w:rFonts w:ascii="Aptos" w:hAnsi="Aptos"/>
                <w:b w:val="0"/>
                <w:i w:val="0"/>
                <w:color w:val="243746"/>
                <w:sz w:val="17"/>
              </w:rPr>
              <w:t>All mandatory state transitions recorded</w:t>
            </w:r>
          </w:p>
        </w:tc>
      </w:tr>
      <w:tr>
        <w:tc>
          <w:tcPr>
            <w:tcW w:type="dxa" w:w="2736"/>
            <w:shd w:fill="FFFFFF"/>
            <w:tcMar>
              <w:top w:w="70" w:type="dxa"/>
              <w:start w:w="80" w:type="dxa"/>
              <w:bottom w:w="70" w:type="dxa"/>
              <w:end w:w="80" w:type="dxa"/>
            </w:tcMar>
            <w:vAlign w:val="top"/>
          </w:tcPr>
          <w:p>
            <w:r>
              <w:rPr>
                <w:rFonts w:ascii="Aptos" w:hAnsi="Aptos"/>
                <w:b w:val="0"/>
                <w:i w:val="0"/>
                <w:color w:val="243746"/>
                <w:sz w:val="17"/>
              </w:rPr>
              <w:t>Customer notification success</w:t>
            </w:r>
          </w:p>
        </w:tc>
        <w:tc>
          <w:tcPr>
            <w:tcW w:type="dxa" w:w="2088"/>
            <w:shd w:fill="FFFFFF"/>
            <w:tcMar>
              <w:top w:w="70" w:type="dxa"/>
              <w:start w:w="80" w:type="dxa"/>
              <w:bottom w:w="70" w:type="dxa"/>
              <w:end w:w="80" w:type="dxa"/>
            </w:tcMar>
            <w:vAlign w:val="top"/>
          </w:tcPr>
          <w:p>
            <w:r>
              <w:rPr>
                <w:rFonts w:ascii="Aptos" w:hAnsi="Aptos"/>
                <w:b w:val="0"/>
                <w:i w:val="0"/>
                <w:color w:val="243746"/>
                <w:sz w:val="17"/>
              </w:rPr>
              <w:t>≥ 95%</w:t>
            </w:r>
          </w:p>
        </w:tc>
        <w:tc>
          <w:tcPr>
            <w:tcW w:type="dxa" w:w="5112"/>
            <w:shd w:fill="FFFFFF"/>
            <w:tcMar>
              <w:top w:w="70" w:type="dxa"/>
              <w:start w:w="80" w:type="dxa"/>
              <w:bottom w:w="70" w:type="dxa"/>
              <w:end w:w="80" w:type="dxa"/>
            </w:tcMar>
            <w:vAlign w:val="top"/>
          </w:tcPr>
          <w:p>
            <w:r>
              <w:rPr>
                <w:rFonts w:ascii="Aptos" w:hAnsi="Aptos"/>
                <w:b w:val="0"/>
                <w:i w:val="0"/>
                <w:color w:val="243746"/>
                <w:sz w:val="17"/>
              </w:rPr>
              <w:t>Confirmation and operational updates delivered or failure surfaced</w:t>
            </w:r>
          </w:p>
        </w:tc>
      </w:tr>
      <w:tr>
        <w:tc>
          <w:tcPr>
            <w:tcW w:type="dxa" w:w="2736"/>
            <w:shd w:fill="F8FAFC"/>
            <w:tcMar>
              <w:top w:w="70" w:type="dxa"/>
              <w:start w:w="80" w:type="dxa"/>
              <w:bottom w:w="70" w:type="dxa"/>
              <w:end w:w="80" w:type="dxa"/>
            </w:tcMar>
            <w:vAlign w:val="top"/>
          </w:tcPr>
          <w:p>
            <w:r>
              <w:rPr>
                <w:rFonts w:ascii="Aptos" w:hAnsi="Aptos"/>
                <w:b w:val="0"/>
                <w:i w:val="0"/>
                <w:color w:val="243746"/>
                <w:sz w:val="17"/>
              </w:rPr>
              <w:t>Dispatcher efficiency</w:t>
            </w:r>
          </w:p>
        </w:tc>
        <w:tc>
          <w:tcPr>
            <w:tcW w:type="dxa" w:w="2088"/>
            <w:shd w:fill="F8FAFC"/>
            <w:tcMar>
              <w:top w:w="70" w:type="dxa"/>
              <w:start w:w="80" w:type="dxa"/>
              <w:bottom w:w="70" w:type="dxa"/>
              <w:end w:w="80" w:type="dxa"/>
            </w:tcMar>
            <w:vAlign w:val="top"/>
          </w:tcPr>
          <w:p>
            <w:r>
              <w:rPr>
                <w:rFonts w:ascii="Aptos" w:hAnsi="Aptos"/>
                <w:b w:val="0"/>
                <w:i w:val="0"/>
                <w:color w:val="243746"/>
                <w:sz w:val="17"/>
              </w:rPr>
              <w:t>30-50% reduction</w:t>
            </w:r>
          </w:p>
        </w:tc>
        <w:tc>
          <w:tcPr>
            <w:tcW w:type="dxa" w:w="5112"/>
            <w:shd w:fill="F8FAFC"/>
            <w:tcMar>
              <w:top w:w="70" w:type="dxa"/>
              <w:start w:w="80" w:type="dxa"/>
              <w:bottom w:w="70" w:type="dxa"/>
              <w:end w:w="80" w:type="dxa"/>
            </w:tcMar>
            <w:vAlign w:val="top"/>
          </w:tcPr>
          <w:p>
            <w:r>
              <w:rPr>
                <w:rFonts w:ascii="Aptos" w:hAnsi="Aptos"/>
                <w:b w:val="0"/>
                <w:i w:val="0"/>
                <w:color w:val="243746"/>
                <w:sz w:val="17"/>
              </w:rPr>
              <w:t>Less manual coordination through calls and repeated WhatsApp follow-up</w:t>
            </w:r>
          </w:p>
        </w:tc>
      </w:tr>
    </w:tbl>
    <w:p>
      <w:pPr>
        <w:spacing w:after="40"/>
      </w:pPr>
    </w:p>
    <w:p>
      <w:pPr>
        <w:spacing w:after="80"/>
      </w:pPr>
      <w:r>
        <w:rPr>
          <w:rFonts w:ascii="Aptos" w:hAnsi="Aptos"/>
          <w:b w:val="0"/>
          <w:i/>
          <w:color w:val="6B7785"/>
          <w:sz w:val="18"/>
        </w:rPr>
        <w:t>Targets should be validated after four weeks of baseline measurement. The system must record enough data to calculate these metrics automatically.</w:t>
      </w:r>
    </w:p>
    <w:p>
      <w:r>
        <w:br w:type="page"/>
      </w:r>
    </w:p>
    <w:p>
      <w:pPr>
        <w:pStyle w:val="Heading1"/>
        <w:spacing w:before="120" w:after="120"/>
      </w:pPr>
      <w:r>
        <w:rPr>
          <w:rFonts w:ascii="Aptos" w:hAnsi="Aptos"/>
          <w:b/>
          <w:i w:val="0"/>
          <w:color w:val="152536"/>
          <w:sz w:val="34"/>
        </w:rPr>
        <w:t>4. Scope and Release Strategy</w:t>
      </w:r>
    </w:p>
    <w:p>
      <w:pPr>
        <w:pStyle w:val="Heading2"/>
        <w:spacing w:before="160" w:after="80"/>
      </w:pPr>
      <w:r>
        <w:rPr>
          <w:rFonts w:ascii="Aptos" w:hAnsi="Aptos"/>
          <w:b/>
          <w:i w:val="0"/>
          <w:color w:val="243746"/>
          <w:sz w:val="25"/>
        </w:rPr>
        <w:t>4.1 MVP In Scope</w:t>
      </w:r>
    </w:p>
    <w:p>
      <w:pPr>
        <w:pStyle w:val="ListBullet"/>
        <w:spacing w:after="40"/>
      </w:pPr>
      <w:r>
        <w:rPr>
          <w:rFonts w:ascii="Aptos" w:hAnsi="Aptos"/>
          <w:b w:val="0"/>
          <w:i w:val="0"/>
          <w:color w:val="243746"/>
          <w:sz w:val="19"/>
        </w:rPr>
        <w:t>Customer and vehicle master records with duplicate detection.</w:t>
      </w:r>
    </w:p>
    <w:p>
      <w:pPr>
        <w:pStyle w:val="ListBullet"/>
        <w:spacing w:after="40"/>
      </w:pPr>
      <w:r>
        <w:rPr>
          <w:rFonts w:ascii="Aptos" w:hAnsi="Aptos"/>
          <w:b w:val="0"/>
          <w:i w:val="0"/>
          <w:color w:val="243746"/>
          <w:sz w:val="19"/>
        </w:rPr>
        <w:t>Create, edit, cancel and reschedule same-day or future pickup bookings.</w:t>
      </w:r>
    </w:p>
    <w:p>
      <w:pPr>
        <w:pStyle w:val="ListBullet"/>
        <w:spacing w:after="40"/>
      </w:pPr>
      <w:r>
        <w:rPr>
          <w:rFonts w:ascii="Aptos" w:hAnsi="Aptos"/>
          <w:b w:val="0"/>
          <w:i w:val="0"/>
          <w:color w:val="243746"/>
          <w:sz w:val="19"/>
        </w:rPr>
        <w:t>Calendar and dispatcher board with driver availability and workload.</w:t>
      </w:r>
    </w:p>
    <w:p>
      <w:pPr>
        <w:pStyle w:val="ListBullet"/>
        <w:spacing w:after="40"/>
      </w:pPr>
      <w:r>
        <w:rPr>
          <w:rFonts w:ascii="Aptos" w:hAnsi="Aptos"/>
          <w:b w:val="0"/>
          <w:i w:val="0"/>
          <w:color w:val="243746"/>
          <w:sz w:val="19"/>
        </w:rPr>
        <w:t>Manual driver assignment and reassignment with conflict warnings.</w:t>
      </w:r>
    </w:p>
    <w:p>
      <w:pPr>
        <w:pStyle w:val="ListBullet"/>
        <w:spacing w:after="40"/>
      </w:pPr>
      <w:r>
        <w:rPr>
          <w:rFonts w:ascii="Aptos" w:hAnsi="Aptos"/>
          <w:b w:val="0"/>
          <w:i w:val="0"/>
          <w:color w:val="243746"/>
          <w:sz w:val="19"/>
        </w:rPr>
        <w:t>Driver mobile job list, navigation link, click-to-call and status updates.</w:t>
      </w:r>
    </w:p>
    <w:p>
      <w:pPr>
        <w:pStyle w:val="ListBullet"/>
        <w:spacing w:after="40"/>
      </w:pPr>
      <w:r>
        <w:rPr>
          <w:rFonts w:ascii="Aptos" w:hAnsi="Aptos"/>
          <w:b w:val="0"/>
          <w:i w:val="0"/>
          <w:color w:val="243746"/>
          <w:sz w:val="19"/>
        </w:rPr>
        <w:t>Pickup checklist, vehicle condition photos, odometer, fuel level, accessories and signature.</w:t>
      </w:r>
    </w:p>
    <w:p>
      <w:pPr>
        <w:pStyle w:val="ListBullet"/>
        <w:spacing w:after="40"/>
      </w:pPr>
      <w:r>
        <w:rPr>
          <w:rFonts w:ascii="Aptos" w:hAnsi="Aptos"/>
          <w:b w:val="0"/>
          <w:i w:val="0"/>
          <w:color w:val="243746"/>
          <w:sz w:val="19"/>
        </w:rPr>
        <w:t>Workshop/branch handover confirmation and closing notes.</w:t>
      </w:r>
    </w:p>
    <w:p>
      <w:pPr>
        <w:pStyle w:val="ListBullet"/>
        <w:spacing w:after="40"/>
      </w:pPr>
      <w:r>
        <w:rPr>
          <w:rFonts w:ascii="Aptos" w:hAnsi="Aptos"/>
          <w:b w:val="0"/>
          <w:i w:val="0"/>
          <w:color w:val="243746"/>
          <w:sz w:val="19"/>
        </w:rPr>
        <w:t>WhatsApp/SMS/email notifications through a configurable provider.</w:t>
      </w:r>
    </w:p>
    <w:p>
      <w:pPr>
        <w:pStyle w:val="ListBullet"/>
        <w:spacing w:after="40"/>
      </w:pPr>
      <w:r>
        <w:rPr>
          <w:rFonts w:ascii="Aptos" w:hAnsi="Aptos"/>
          <w:b w:val="0"/>
          <w:i w:val="0"/>
          <w:color w:val="243746"/>
          <w:sz w:val="19"/>
        </w:rPr>
        <w:t>Dashboard, standard reports, CSV export and audit log.</w:t>
      </w:r>
    </w:p>
    <w:p>
      <w:pPr>
        <w:pStyle w:val="ListBullet"/>
        <w:spacing w:after="40"/>
      </w:pPr>
      <w:r>
        <w:rPr>
          <w:rFonts w:ascii="Aptos" w:hAnsi="Aptos"/>
          <w:b w:val="0"/>
          <w:i w:val="0"/>
          <w:color w:val="243746"/>
          <w:sz w:val="19"/>
        </w:rPr>
        <w:t>Multi-branch configuration, users, roles, service areas and business hours.</w:t>
      </w:r>
    </w:p>
    <w:p>
      <w:pPr>
        <w:pStyle w:val="ListBullet"/>
        <w:spacing w:after="40"/>
      </w:pPr>
      <w:r>
        <w:rPr>
          <w:rFonts w:ascii="Aptos" w:hAnsi="Aptos"/>
          <w:b w:val="0"/>
          <w:i w:val="0"/>
          <w:color w:val="243746"/>
          <w:sz w:val="19"/>
        </w:rPr>
        <w:t>Responsive web UI and installable PWA or Flutter mobile client.</w:t>
      </w:r>
    </w:p>
    <w:p>
      <w:pPr>
        <w:pStyle w:val="ListBullet"/>
        <w:spacing w:after="40"/>
      </w:pPr>
      <w:r>
        <w:rPr>
          <w:rFonts w:ascii="Aptos" w:hAnsi="Aptos"/>
          <w:b w:val="0"/>
          <w:i w:val="0"/>
          <w:color w:val="243746"/>
          <w:sz w:val="19"/>
        </w:rPr>
        <w:t>REST APIs, secure authentication, logging, backups and CI/CD.</w:t>
      </w:r>
    </w:p>
    <w:p>
      <w:pPr>
        <w:pStyle w:val="Heading2"/>
        <w:spacing w:before="160" w:after="80"/>
      </w:pPr>
      <w:r>
        <w:rPr>
          <w:rFonts w:ascii="Aptos" w:hAnsi="Aptos"/>
          <w:b/>
          <w:i w:val="0"/>
          <w:color w:val="243746"/>
          <w:sz w:val="25"/>
        </w:rPr>
        <w:t>4.2 Explicitly Out of Scope for MVP</w:t>
      </w:r>
    </w:p>
    <w:p>
      <w:pPr>
        <w:pStyle w:val="ListBullet"/>
        <w:spacing w:after="40"/>
      </w:pPr>
      <w:r>
        <w:rPr>
          <w:rFonts w:ascii="Aptos" w:hAnsi="Aptos"/>
          <w:b w:val="0"/>
          <w:i w:val="0"/>
          <w:color w:val="243746"/>
          <w:sz w:val="19"/>
        </w:rPr>
        <w:t>Fully automatic route optimisation across all drivers.</w:t>
      </w:r>
    </w:p>
    <w:p>
      <w:pPr>
        <w:pStyle w:val="ListBullet"/>
        <w:spacing w:after="40"/>
      </w:pPr>
      <w:r>
        <w:rPr>
          <w:rFonts w:ascii="Aptos" w:hAnsi="Aptos"/>
          <w:b w:val="0"/>
          <w:i w:val="0"/>
          <w:color w:val="243746"/>
          <w:sz w:val="19"/>
        </w:rPr>
        <w:t>Customer-facing public booking portal or consumer mobile application.</w:t>
      </w:r>
    </w:p>
    <w:p>
      <w:pPr>
        <w:pStyle w:val="ListBullet"/>
        <w:spacing w:after="40"/>
      </w:pPr>
      <w:r>
        <w:rPr>
          <w:rFonts w:ascii="Aptos" w:hAnsi="Aptos"/>
          <w:b w:val="0"/>
          <w:i w:val="0"/>
          <w:color w:val="243746"/>
          <w:sz w:val="19"/>
        </w:rPr>
        <w:t>Live continuous GPS tracking and geofencing throughout every journey.</w:t>
      </w:r>
    </w:p>
    <w:p>
      <w:pPr>
        <w:pStyle w:val="ListBullet"/>
        <w:spacing w:after="40"/>
      </w:pPr>
      <w:r>
        <w:rPr>
          <w:rFonts w:ascii="Aptos" w:hAnsi="Aptos"/>
          <w:b w:val="0"/>
          <w:i w:val="0"/>
          <w:color w:val="243746"/>
          <w:sz w:val="19"/>
        </w:rPr>
        <w:t>Driver payroll, attendance, fuel expense or fleet maintenance management.</w:t>
      </w:r>
    </w:p>
    <w:p>
      <w:pPr>
        <w:pStyle w:val="ListBullet"/>
        <w:spacing w:after="40"/>
      </w:pPr>
      <w:r>
        <w:rPr>
          <w:rFonts w:ascii="Aptos" w:hAnsi="Aptos"/>
          <w:b w:val="0"/>
          <w:i w:val="0"/>
          <w:color w:val="243746"/>
          <w:sz w:val="19"/>
        </w:rPr>
        <w:t>Workshop job-card, spare parts, invoicing and accounting replacement.</w:t>
      </w:r>
    </w:p>
    <w:p>
      <w:pPr>
        <w:pStyle w:val="ListBullet"/>
        <w:spacing w:after="40"/>
      </w:pPr>
      <w:r>
        <w:rPr>
          <w:rFonts w:ascii="Aptos" w:hAnsi="Aptos"/>
          <w:b w:val="0"/>
          <w:i w:val="0"/>
          <w:color w:val="243746"/>
          <w:sz w:val="19"/>
        </w:rPr>
        <w:t>Machine-learning demand forecasting or dynamic pricing.</w:t>
      </w:r>
    </w:p>
    <w:p>
      <w:pPr>
        <w:pStyle w:val="ListBullet"/>
        <w:spacing w:after="40"/>
      </w:pPr>
      <w:r>
        <w:rPr>
          <w:rFonts w:ascii="Aptos" w:hAnsi="Aptos"/>
          <w:b w:val="0"/>
          <w:i w:val="0"/>
          <w:color w:val="243746"/>
          <w:sz w:val="19"/>
        </w:rPr>
        <w:t>Two-way WhatsApp conversational bot beyond approved notification templates.</w:t>
      </w:r>
    </w:p>
    <w:p>
      <w:pPr>
        <w:pStyle w:val="Heading2"/>
        <w:spacing w:before="160" w:after="80"/>
      </w:pPr>
      <w:r>
        <w:rPr>
          <w:rFonts w:ascii="Aptos" w:hAnsi="Aptos"/>
          <w:b/>
          <w:i w:val="0"/>
          <w:color w:val="243746"/>
          <w:sz w:val="25"/>
        </w:rPr>
        <w:t>4.3 Suggested Release Plan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512"/>
            <w:shd w:fill="152536"/>
            <w:vAlign w:val="center"/>
            <w:tcMar>
              <w:top w:w="90" w:type="dxa"/>
              <w:start w:w="90" w:type="dxa"/>
              <w:bottom w:w="90" w:type="dxa"/>
              <w:end w:w="90" w:type="dxa"/>
            </w:tcMar>
          </w:tcPr>
          <w:p>
            <w:pPr>
              <w:jc w:val="left"/>
            </w:pPr>
            <w:r>
              <w:rPr>
                <w:rFonts w:ascii="Aptos" w:hAnsi="Aptos"/>
                <w:b/>
                <w:i w:val="0"/>
                <w:color w:val="FFFFFF"/>
                <w:sz w:val="17"/>
              </w:rPr>
              <w:t>Release</w:t>
            </w:r>
          </w:p>
        </w:tc>
        <w:tc>
          <w:tcPr>
            <w:tcW w:type="dxa" w:w="4896"/>
            <w:shd w:fill="152536"/>
            <w:vAlign w:val="center"/>
            <w:tcMar>
              <w:top w:w="90" w:type="dxa"/>
              <w:start w:w="90" w:type="dxa"/>
              <w:bottom w:w="90" w:type="dxa"/>
              <w:end w:w="90" w:type="dxa"/>
            </w:tcMar>
          </w:tcPr>
          <w:p>
            <w:pPr>
              <w:jc w:val="left"/>
            </w:pPr>
            <w:r>
              <w:rPr>
                <w:rFonts w:ascii="Aptos" w:hAnsi="Aptos"/>
                <w:b/>
                <w:i w:val="0"/>
                <w:color w:val="FFFFFF"/>
                <w:sz w:val="17"/>
              </w:rPr>
              <w:t>Scope</w:t>
            </w:r>
          </w:p>
        </w:tc>
        <w:tc>
          <w:tcPr>
            <w:tcW w:type="dxa" w:w="3456"/>
            <w:shd w:fill="152536"/>
            <w:vAlign w:val="center"/>
            <w:tcMar>
              <w:top w:w="90" w:type="dxa"/>
              <w:start w:w="90" w:type="dxa"/>
              <w:bottom w:w="90" w:type="dxa"/>
              <w:end w:w="90" w:type="dxa"/>
            </w:tcMar>
          </w:tcPr>
          <w:p>
            <w:pPr>
              <w:jc w:val="left"/>
            </w:pPr>
            <w:r>
              <w:rPr>
                <w:rFonts w:ascii="Aptos" w:hAnsi="Aptos"/>
                <w:b/>
                <w:i w:val="0"/>
                <w:color w:val="FFFFFF"/>
                <w:sz w:val="17"/>
              </w:rPr>
              <w:t>Outcome</w:t>
            </w:r>
          </w:p>
        </w:tc>
      </w:tr>
      <w:tr>
        <w:tc>
          <w:tcPr>
            <w:tcW w:type="dxa" w:w="1512"/>
            <w:shd w:fill="FFFFFF"/>
            <w:tcMar>
              <w:top w:w="70" w:type="dxa"/>
              <w:start w:w="80" w:type="dxa"/>
              <w:bottom w:w="70" w:type="dxa"/>
              <w:end w:w="80" w:type="dxa"/>
            </w:tcMar>
            <w:vAlign w:val="top"/>
          </w:tcPr>
          <w:p>
            <w:r>
              <w:rPr>
                <w:rFonts w:ascii="Aptos" w:hAnsi="Aptos"/>
                <w:b w:val="0"/>
                <w:i w:val="0"/>
                <w:color w:val="243746"/>
                <w:sz w:val="17"/>
              </w:rPr>
              <w:t>MVP / Release 1</w:t>
            </w:r>
          </w:p>
        </w:tc>
        <w:tc>
          <w:tcPr>
            <w:tcW w:type="dxa" w:w="4896"/>
            <w:shd w:fill="FFFFFF"/>
            <w:tcMar>
              <w:top w:w="70" w:type="dxa"/>
              <w:start w:w="80" w:type="dxa"/>
              <w:bottom w:w="70" w:type="dxa"/>
              <w:end w:w="80" w:type="dxa"/>
            </w:tcMar>
            <w:vAlign w:val="top"/>
          </w:tcPr>
          <w:p>
            <w:r>
              <w:rPr>
                <w:rFonts w:ascii="Aptos" w:hAnsi="Aptos"/>
                <w:b w:val="0"/>
                <w:i w:val="0"/>
                <w:color w:val="243746"/>
                <w:sz w:val="17"/>
              </w:rPr>
              <w:t>Booking, calendar, assignment, driver workflow, proof, notifications, basic reports</w:t>
            </w:r>
          </w:p>
        </w:tc>
        <w:tc>
          <w:tcPr>
            <w:tcW w:type="dxa" w:w="3456"/>
            <w:shd w:fill="FFFFFF"/>
            <w:tcMar>
              <w:top w:w="70" w:type="dxa"/>
              <w:start w:w="80" w:type="dxa"/>
              <w:bottom w:w="70" w:type="dxa"/>
              <w:end w:w="80" w:type="dxa"/>
            </w:tcMar>
            <w:vAlign w:val="top"/>
          </w:tcPr>
          <w:p>
            <w:r>
              <w:rPr>
                <w:rFonts w:ascii="Aptos" w:hAnsi="Aptos"/>
                <w:b w:val="0"/>
                <w:i w:val="0"/>
                <w:color w:val="243746"/>
                <w:sz w:val="17"/>
              </w:rPr>
              <w:t>Replace WhatsApp as the system of record</w:t>
            </w:r>
          </w:p>
        </w:tc>
      </w:tr>
      <w:tr>
        <w:tc>
          <w:tcPr>
            <w:tcW w:type="dxa" w:w="1512"/>
            <w:shd w:fill="F8FAFC"/>
            <w:tcMar>
              <w:top w:w="70" w:type="dxa"/>
              <w:start w:w="80" w:type="dxa"/>
              <w:bottom w:w="70" w:type="dxa"/>
              <w:end w:w="80" w:type="dxa"/>
            </w:tcMar>
            <w:vAlign w:val="top"/>
          </w:tcPr>
          <w:p>
            <w:r>
              <w:rPr>
                <w:rFonts w:ascii="Aptos" w:hAnsi="Aptos"/>
                <w:b w:val="0"/>
                <w:i w:val="0"/>
                <w:color w:val="243746"/>
                <w:sz w:val="17"/>
              </w:rPr>
              <w:t>Release 1.1</w:t>
            </w:r>
          </w:p>
        </w:tc>
        <w:tc>
          <w:tcPr>
            <w:tcW w:type="dxa" w:w="4896"/>
            <w:shd w:fill="F8FAFC"/>
            <w:tcMar>
              <w:top w:w="70" w:type="dxa"/>
              <w:start w:w="80" w:type="dxa"/>
              <w:bottom w:w="70" w:type="dxa"/>
              <w:end w:w="80" w:type="dxa"/>
            </w:tcMar>
            <w:vAlign w:val="top"/>
          </w:tcPr>
          <w:p>
            <w:r>
              <w:rPr>
                <w:rFonts w:ascii="Aptos" w:hAnsi="Aptos"/>
                <w:b w:val="0"/>
                <w:i w:val="0"/>
                <w:color w:val="243746"/>
                <w:sz w:val="17"/>
              </w:rPr>
              <w:t>Capacity planning, recurring reminders, SLA alerts, improved analytics, CRM sync</w:t>
            </w:r>
          </w:p>
        </w:tc>
        <w:tc>
          <w:tcPr>
            <w:tcW w:type="dxa" w:w="3456"/>
            <w:shd w:fill="F8FAFC"/>
            <w:tcMar>
              <w:top w:w="70" w:type="dxa"/>
              <w:start w:w="80" w:type="dxa"/>
              <w:bottom w:w="70" w:type="dxa"/>
              <w:end w:w="80" w:type="dxa"/>
            </w:tcMar>
            <w:vAlign w:val="top"/>
          </w:tcPr>
          <w:p>
            <w:r>
              <w:rPr>
                <w:rFonts w:ascii="Aptos" w:hAnsi="Aptos"/>
                <w:b w:val="0"/>
                <w:i w:val="0"/>
                <w:color w:val="243746"/>
                <w:sz w:val="17"/>
              </w:rPr>
              <w:t>Strengthen daily operations and data quality</w:t>
            </w:r>
          </w:p>
        </w:tc>
      </w:tr>
      <w:tr>
        <w:tc>
          <w:tcPr>
            <w:tcW w:type="dxa" w:w="1512"/>
            <w:shd w:fill="FFFFFF"/>
            <w:tcMar>
              <w:top w:w="70" w:type="dxa"/>
              <w:start w:w="80" w:type="dxa"/>
              <w:bottom w:w="70" w:type="dxa"/>
              <w:end w:w="80" w:type="dxa"/>
            </w:tcMar>
            <w:vAlign w:val="top"/>
          </w:tcPr>
          <w:p>
            <w:r>
              <w:rPr>
                <w:rFonts w:ascii="Aptos" w:hAnsi="Aptos"/>
                <w:b w:val="0"/>
                <w:i w:val="0"/>
                <w:color w:val="243746"/>
                <w:sz w:val="17"/>
              </w:rPr>
              <w:t>Release 2</w:t>
            </w:r>
          </w:p>
        </w:tc>
        <w:tc>
          <w:tcPr>
            <w:tcW w:type="dxa" w:w="4896"/>
            <w:shd w:fill="FFFFFF"/>
            <w:tcMar>
              <w:top w:w="70" w:type="dxa"/>
              <w:start w:w="80" w:type="dxa"/>
              <w:bottom w:w="70" w:type="dxa"/>
              <w:end w:w="80" w:type="dxa"/>
            </w:tcMar>
            <w:vAlign w:val="top"/>
          </w:tcPr>
          <w:p>
            <w:r>
              <w:rPr>
                <w:rFonts w:ascii="Aptos" w:hAnsi="Aptos"/>
                <w:b w:val="0"/>
                <w:i w:val="0"/>
                <w:color w:val="243746"/>
                <w:sz w:val="17"/>
              </w:rPr>
              <w:t>Route optimisation, customer booking link, live tracking, expense capture</w:t>
            </w:r>
          </w:p>
        </w:tc>
        <w:tc>
          <w:tcPr>
            <w:tcW w:type="dxa" w:w="3456"/>
            <w:shd w:fill="FFFFFF"/>
            <w:tcMar>
              <w:top w:w="70" w:type="dxa"/>
              <w:start w:w="80" w:type="dxa"/>
              <w:bottom w:w="70" w:type="dxa"/>
              <w:end w:w="80" w:type="dxa"/>
            </w:tcMar>
            <w:vAlign w:val="top"/>
          </w:tcPr>
          <w:p>
            <w:r>
              <w:rPr>
                <w:rFonts w:ascii="Aptos" w:hAnsi="Aptos"/>
                <w:b w:val="0"/>
                <w:i w:val="0"/>
                <w:color w:val="243746"/>
                <w:sz w:val="17"/>
              </w:rPr>
              <w:t>Optimise scale and customer experience</w:t>
            </w:r>
          </w:p>
        </w:tc>
      </w:tr>
      <w:tr>
        <w:tc>
          <w:tcPr>
            <w:tcW w:type="dxa" w:w="1512"/>
            <w:shd w:fill="F8FAFC"/>
            <w:tcMar>
              <w:top w:w="70" w:type="dxa"/>
              <w:start w:w="80" w:type="dxa"/>
              <w:bottom w:w="70" w:type="dxa"/>
              <w:end w:w="80" w:type="dxa"/>
            </w:tcMar>
            <w:vAlign w:val="top"/>
          </w:tcPr>
          <w:p>
            <w:r>
              <w:rPr>
                <w:rFonts w:ascii="Aptos" w:hAnsi="Aptos"/>
                <w:b w:val="0"/>
                <w:i w:val="0"/>
                <w:color w:val="243746"/>
                <w:sz w:val="17"/>
              </w:rPr>
              <w:t>Release 3</w:t>
            </w:r>
          </w:p>
        </w:tc>
        <w:tc>
          <w:tcPr>
            <w:tcW w:type="dxa" w:w="4896"/>
            <w:shd w:fill="F8FAFC"/>
            <w:tcMar>
              <w:top w:w="70" w:type="dxa"/>
              <w:start w:w="80" w:type="dxa"/>
              <w:bottom w:w="70" w:type="dxa"/>
              <w:end w:w="80" w:type="dxa"/>
            </w:tcMar>
            <w:vAlign w:val="top"/>
          </w:tcPr>
          <w:p>
            <w:r>
              <w:rPr>
                <w:rFonts w:ascii="Aptos" w:hAnsi="Aptos"/>
                <w:b w:val="0"/>
                <w:i w:val="0"/>
                <w:color w:val="243746"/>
                <w:sz w:val="17"/>
              </w:rPr>
              <w:t>Workshop job-card integration, predictive demand and operational automation</w:t>
            </w:r>
          </w:p>
        </w:tc>
        <w:tc>
          <w:tcPr>
            <w:tcW w:type="dxa" w:w="3456"/>
            <w:shd w:fill="F8FAFC"/>
            <w:tcMar>
              <w:top w:w="70" w:type="dxa"/>
              <w:start w:w="80" w:type="dxa"/>
              <w:bottom w:w="70" w:type="dxa"/>
              <w:end w:w="80" w:type="dxa"/>
            </w:tcMar>
            <w:vAlign w:val="top"/>
          </w:tcPr>
          <w:p>
            <w:r>
              <w:rPr>
                <w:rFonts w:ascii="Aptos" w:hAnsi="Aptos"/>
                <w:b w:val="0"/>
                <w:i w:val="0"/>
                <w:color w:val="243746"/>
                <w:sz w:val="17"/>
              </w:rPr>
              <w:t>End-to-end connected service operations</w:t>
            </w:r>
          </w:p>
        </w:tc>
      </w:tr>
    </w:tbl>
    <w:p>
      <w:pPr>
        <w:spacing w:after="40"/>
      </w:pPr>
    </w:p>
    <w:p>
      <w:r>
        <w:br w:type="page"/>
      </w:r>
    </w:p>
    <w:p>
      <w:pPr>
        <w:pStyle w:val="Heading1"/>
        <w:spacing w:before="120" w:after="120"/>
      </w:pPr>
      <w:r>
        <w:rPr>
          <w:rFonts w:ascii="Aptos" w:hAnsi="Aptos"/>
          <w:b/>
          <w:i w:val="0"/>
          <w:color w:val="152536"/>
          <w:sz w:val="34"/>
        </w:rPr>
        <w:t>5. Users, Roles and Permissions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52536"/>
            <w:vAlign w:val="center"/>
            <w:tcMar>
              <w:top w:w="90" w:type="dxa"/>
              <w:start w:w="90" w:type="dxa"/>
              <w:bottom w:w="90" w:type="dxa"/>
              <w:end w:w="90" w:type="dxa"/>
            </w:tcMar>
          </w:tcPr>
          <w:p>
            <w:pPr>
              <w:jc w:val="left"/>
            </w:pPr>
            <w:r>
              <w:rPr>
                <w:rFonts w:ascii="Aptos" w:hAnsi="Aptos"/>
                <w:b/>
                <w:i w:val="0"/>
                <w:color w:val="FFFFFF"/>
                <w:sz w:val="17"/>
              </w:rPr>
              <w:t>Role</w:t>
            </w:r>
          </w:p>
        </w:tc>
        <w:tc>
          <w:tcPr>
            <w:tcW w:type="dxa" w:w="4824"/>
            <w:shd w:fill="152536"/>
            <w:vAlign w:val="center"/>
            <w:tcMar>
              <w:top w:w="90" w:type="dxa"/>
              <w:start w:w="90" w:type="dxa"/>
              <w:bottom w:w="90" w:type="dxa"/>
              <w:end w:w="90" w:type="dxa"/>
            </w:tcMar>
          </w:tcPr>
          <w:p>
            <w:pPr>
              <w:jc w:val="left"/>
            </w:pPr>
            <w:r>
              <w:rPr>
                <w:rFonts w:ascii="Aptos" w:hAnsi="Aptos"/>
                <w:b/>
                <w:i w:val="0"/>
                <w:color w:val="FFFFFF"/>
                <w:sz w:val="17"/>
              </w:rPr>
              <w:t>Capabilities</w:t>
            </w:r>
          </w:p>
        </w:tc>
        <w:tc>
          <w:tcPr>
            <w:tcW w:type="dxa" w:w="3024"/>
            <w:shd w:fill="152536"/>
            <w:vAlign w:val="center"/>
            <w:tcMar>
              <w:top w:w="90" w:type="dxa"/>
              <w:start w:w="90" w:type="dxa"/>
              <w:bottom w:w="90" w:type="dxa"/>
              <w:end w:w="90" w:type="dxa"/>
            </w:tcMar>
          </w:tcPr>
          <w:p>
            <w:pPr>
              <w:jc w:val="left"/>
            </w:pPr>
            <w:r>
              <w:rPr>
                <w:rFonts w:ascii="Aptos" w:hAnsi="Aptos"/>
                <w:b/>
                <w:i w:val="0"/>
                <w:color w:val="FFFFFF"/>
                <w:sz w:val="17"/>
              </w:rPr>
              <w:t>Restrictions</w:t>
            </w:r>
          </w:p>
        </w:tc>
      </w:tr>
      <w:tr>
        <w:tc>
          <w:tcPr>
            <w:tcW w:type="dxa" w:w="2232"/>
            <w:shd w:fill="FFFFFF"/>
            <w:tcMar>
              <w:top w:w="70" w:type="dxa"/>
              <w:start w:w="80" w:type="dxa"/>
              <w:bottom w:w="70" w:type="dxa"/>
              <w:end w:w="80" w:type="dxa"/>
            </w:tcMar>
            <w:vAlign w:val="top"/>
          </w:tcPr>
          <w:p>
            <w:r>
              <w:rPr>
                <w:rFonts w:ascii="Aptos" w:hAnsi="Aptos"/>
                <w:b w:val="0"/>
                <w:i w:val="0"/>
                <w:color w:val="243746"/>
                <w:sz w:val="17"/>
              </w:rPr>
              <w:t>Customer Service Executive</w:t>
            </w:r>
          </w:p>
        </w:tc>
        <w:tc>
          <w:tcPr>
            <w:tcW w:type="dxa" w:w="4824"/>
            <w:shd w:fill="FFFFFF"/>
            <w:tcMar>
              <w:top w:w="70" w:type="dxa"/>
              <w:start w:w="80" w:type="dxa"/>
              <w:bottom w:w="70" w:type="dxa"/>
              <w:end w:w="80" w:type="dxa"/>
            </w:tcMar>
            <w:vAlign w:val="top"/>
          </w:tcPr>
          <w:p>
            <w:r>
              <w:rPr>
                <w:rFonts w:ascii="Aptos" w:hAnsi="Aptos"/>
                <w:b w:val="0"/>
                <w:i w:val="0"/>
                <w:color w:val="243746"/>
                <w:sz w:val="17"/>
              </w:rPr>
              <w:t>Create customer/vehicle; create, edit, reschedule or cancel booking; view status; contact customer</w:t>
            </w:r>
          </w:p>
        </w:tc>
        <w:tc>
          <w:tcPr>
            <w:tcW w:type="dxa" w:w="3024"/>
            <w:shd w:fill="FFFFFF"/>
            <w:tcMar>
              <w:top w:w="70" w:type="dxa"/>
              <w:start w:w="80" w:type="dxa"/>
              <w:bottom w:w="70" w:type="dxa"/>
              <w:end w:w="80" w:type="dxa"/>
            </w:tcMar>
            <w:vAlign w:val="top"/>
          </w:tcPr>
          <w:p>
            <w:r>
              <w:rPr>
                <w:rFonts w:ascii="Aptos" w:hAnsi="Aptos"/>
                <w:b w:val="0"/>
                <w:i w:val="0"/>
                <w:color w:val="243746"/>
                <w:sz w:val="17"/>
              </w:rPr>
              <w:t>No user administration; cannot alter completed proof</w:t>
            </w:r>
          </w:p>
        </w:tc>
      </w:tr>
      <w:tr>
        <w:tc>
          <w:tcPr>
            <w:tcW w:type="dxa" w:w="2232"/>
            <w:shd w:fill="F8FAFC"/>
            <w:tcMar>
              <w:top w:w="70" w:type="dxa"/>
              <w:start w:w="80" w:type="dxa"/>
              <w:bottom w:w="70" w:type="dxa"/>
              <w:end w:w="80" w:type="dxa"/>
            </w:tcMar>
            <w:vAlign w:val="top"/>
          </w:tcPr>
          <w:p>
            <w:r>
              <w:rPr>
                <w:rFonts w:ascii="Aptos" w:hAnsi="Aptos"/>
                <w:b w:val="0"/>
                <w:i w:val="0"/>
                <w:color w:val="243746"/>
                <w:sz w:val="17"/>
              </w:rPr>
              <w:t>Dispatcher / Logistics Coordinator</w:t>
            </w:r>
          </w:p>
        </w:tc>
        <w:tc>
          <w:tcPr>
            <w:tcW w:type="dxa" w:w="4824"/>
            <w:shd w:fill="F8FAFC"/>
            <w:tcMar>
              <w:top w:w="70" w:type="dxa"/>
              <w:start w:w="80" w:type="dxa"/>
              <w:bottom w:w="70" w:type="dxa"/>
              <w:end w:w="80" w:type="dxa"/>
            </w:tcMar>
            <w:vAlign w:val="top"/>
          </w:tcPr>
          <w:p>
            <w:r>
              <w:rPr>
                <w:rFonts w:ascii="Aptos" w:hAnsi="Aptos"/>
                <w:b w:val="0"/>
                <w:i w:val="0"/>
                <w:color w:val="243746"/>
                <w:sz w:val="17"/>
              </w:rPr>
              <w:t>View all jobs; assign/reassign drivers; manage availability; monitor SLA; escalate exceptions</w:t>
            </w:r>
          </w:p>
        </w:tc>
        <w:tc>
          <w:tcPr>
            <w:tcW w:type="dxa" w:w="3024"/>
            <w:shd w:fill="F8FAFC"/>
            <w:tcMar>
              <w:top w:w="70" w:type="dxa"/>
              <w:start w:w="80" w:type="dxa"/>
              <w:bottom w:w="70" w:type="dxa"/>
              <w:end w:w="80" w:type="dxa"/>
            </w:tcMar>
            <w:vAlign w:val="top"/>
          </w:tcPr>
          <w:p>
            <w:r>
              <w:rPr>
                <w:rFonts w:ascii="Aptos" w:hAnsi="Aptos"/>
                <w:b w:val="0"/>
                <w:i w:val="0"/>
                <w:color w:val="243746"/>
                <w:sz w:val="17"/>
              </w:rPr>
              <w:t>Cannot delete audit history or security settings</w:t>
            </w:r>
          </w:p>
        </w:tc>
      </w:tr>
      <w:tr>
        <w:tc>
          <w:tcPr>
            <w:tcW w:type="dxa" w:w="2232"/>
            <w:shd w:fill="FFFFFF"/>
            <w:tcMar>
              <w:top w:w="70" w:type="dxa"/>
              <w:start w:w="80" w:type="dxa"/>
              <w:bottom w:w="70" w:type="dxa"/>
              <w:end w:w="80" w:type="dxa"/>
            </w:tcMar>
            <w:vAlign w:val="top"/>
          </w:tcPr>
          <w:p>
            <w:r>
              <w:rPr>
                <w:rFonts w:ascii="Aptos" w:hAnsi="Aptos"/>
                <w:b w:val="0"/>
                <w:i w:val="0"/>
                <w:color w:val="243746"/>
                <w:sz w:val="17"/>
              </w:rPr>
              <w:t>Driver</w:t>
            </w:r>
          </w:p>
        </w:tc>
        <w:tc>
          <w:tcPr>
            <w:tcW w:type="dxa" w:w="4824"/>
            <w:shd w:fill="FFFFFF"/>
            <w:tcMar>
              <w:top w:w="70" w:type="dxa"/>
              <w:start w:w="80" w:type="dxa"/>
              <w:bottom w:w="70" w:type="dxa"/>
              <w:end w:w="80" w:type="dxa"/>
            </w:tcMar>
            <w:vAlign w:val="top"/>
          </w:tcPr>
          <w:p>
            <w:r>
              <w:rPr>
                <w:rFonts w:ascii="Aptos" w:hAnsi="Aptos"/>
                <w:b w:val="0"/>
                <w:i w:val="0"/>
                <w:color w:val="243746"/>
                <w:sz w:val="17"/>
              </w:rPr>
              <w:t>View only assigned jobs; start navigation; update allowed statuses; capture proof; raise issue</w:t>
            </w:r>
          </w:p>
        </w:tc>
        <w:tc>
          <w:tcPr>
            <w:tcW w:type="dxa" w:w="3024"/>
            <w:shd w:fill="FFFFFF"/>
            <w:tcMar>
              <w:top w:w="70" w:type="dxa"/>
              <w:start w:w="80" w:type="dxa"/>
              <w:bottom w:w="70" w:type="dxa"/>
              <w:end w:w="80" w:type="dxa"/>
            </w:tcMar>
            <w:vAlign w:val="top"/>
          </w:tcPr>
          <w:p>
            <w:r>
              <w:rPr>
                <w:rFonts w:ascii="Aptos" w:hAnsi="Aptos"/>
                <w:b w:val="0"/>
                <w:i w:val="0"/>
                <w:color w:val="243746"/>
                <w:sz w:val="17"/>
              </w:rPr>
              <w:t>Cannot view other drivers' jobs or change booking commercial details</w:t>
            </w:r>
          </w:p>
        </w:tc>
      </w:tr>
      <w:tr>
        <w:tc>
          <w:tcPr>
            <w:tcW w:type="dxa" w:w="2232"/>
            <w:shd w:fill="F8FAFC"/>
            <w:tcMar>
              <w:top w:w="70" w:type="dxa"/>
              <w:start w:w="80" w:type="dxa"/>
              <w:bottom w:w="70" w:type="dxa"/>
              <w:end w:w="80" w:type="dxa"/>
            </w:tcMar>
            <w:vAlign w:val="top"/>
          </w:tcPr>
          <w:p>
            <w:r>
              <w:rPr>
                <w:rFonts w:ascii="Aptos" w:hAnsi="Aptos"/>
                <w:b w:val="0"/>
                <w:i w:val="0"/>
                <w:color w:val="243746"/>
                <w:sz w:val="17"/>
              </w:rPr>
              <w:t>Branch Reception / Service Advisor</w:t>
            </w:r>
          </w:p>
        </w:tc>
        <w:tc>
          <w:tcPr>
            <w:tcW w:type="dxa" w:w="4824"/>
            <w:shd w:fill="F8FAFC"/>
            <w:tcMar>
              <w:top w:w="70" w:type="dxa"/>
              <w:start w:w="80" w:type="dxa"/>
              <w:bottom w:w="70" w:type="dxa"/>
              <w:end w:w="80" w:type="dxa"/>
            </w:tcMar>
            <w:vAlign w:val="top"/>
          </w:tcPr>
          <w:p>
            <w:r>
              <w:rPr>
                <w:rFonts w:ascii="Aptos" w:hAnsi="Aptos"/>
                <w:b w:val="0"/>
                <w:i w:val="0"/>
                <w:color w:val="243746"/>
                <w:sz w:val="17"/>
              </w:rPr>
              <w:t>Acknowledge vehicle handover; record received condition; link job-card/reference</w:t>
            </w:r>
          </w:p>
        </w:tc>
        <w:tc>
          <w:tcPr>
            <w:tcW w:type="dxa" w:w="3024"/>
            <w:shd w:fill="F8FAFC"/>
            <w:tcMar>
              <w:top w:w="70" w:type="dxa"/>
              <w:start w:w="80" w:type="dxa"/>
              <w:bottom w:w="70" w:type="dxa"/>
              <w:end w:w="80" w:type="dxa"/>
            </w:tcMar>
            <w:vAlign w:val="top"/>
          </w:tcPr>
          <w:p>
            <w:r>
              <w:rPr>
                <w:rFonts w:ascii="Aptos" w:hAnsi="Aptos"/>
                <w:b w:val="0"/>
                <w:i w:val="0"/>
                <w:color w:val="243746"/>
                <w:sz w:val="17"/>
              </w:rPr>
              <w:t>Cannot assign drivers unless granted dispatcher role</w:t>
            </w:r>
          </w:p>
        </w:tc>
      </w:tr>
      <w:tr>
        <w:tc>
          <w:tcPr>
            <w:tcW w:type="dxa" w:w="2232"/>
            <w:shd w:fill="FFFFFF"/>
            <w:tcMar>
              <w:top w:w="70" w:type="dxa"/>
              <w:start w:w="80" w:type="dxa"/>
              <w:bottom w:w="70" w:type="dxa"/>
              <w:end w:w="80" w:type="dxa"/>
            </w:tcMar>
            <w:vAlign w:val="top"/>
          </w:tcPr>
          <w:p>
            <w:r>
              <w:rPr>
                <w:rFonts w:ascii="Aptos" w:hAnsi="Aptos"/>
                <w:b w:val="0"/>
                <w:i w:val="0"/>
                <w:color w:val="243746"/>
                <w:sz w:val="17"/>
              </w:rPr>
              <w:t>Operations Manager</w:t>
            </w:r>
          </w:p>
        </w:tc>
        <w:tc>
          <w:tcPr>
            <w:tcW w:type="dxa" w:w="4824"/>
            <w:shd w:fill="FFFFFF"/>
            <w:tcMar>
              <w:top w:w="70" w:type="dxa"/>
              <w:start w:w="80" w:type="dxa"/>
              <w:bottom w:w="70" w:type="dxa"/>
              <w:end w:w="80" w:type="dxa"/>
            </w:tcMar>
            <w:vAlign w:val="top"/>
          </w:tcPr>
          <w:p>
            <w:r>
              <w:rPr>
                <w:rFonts w:ascii="Aptos" w:hAnsi="Aptos"/>
                <w:b w:val="0"/>
                <w:i w:val="0"/>
                <w:color w:val="243746"/>
                <w:sz w:val="17"/>
              </w:rPr>
              <w:t>View all branches; override assignment; approve exceptions; access reports and audits</w:t>
            </w:r>
          </w:p>
        </w:tc>
        <w:tc>
          <w:tcPr>
            <w:tcW w:type="dxa" w:w="3024"/>
            <w:shd w:fill="FFFFFF"/>
            <w:tcMar>
              <w:top w:w="70" w:type="dxa"/>
              <w:start w:w="80" w:type="dxa"/>
              <w:bottom w:w="70" w:type="dxa"/>
              <w:end w:w="80" w:type="dxa"/>
            </w:tcMar>
            <w:vAlign w:val="top"/>
          </w:tcPr>
          <w:p>
            <w:r>
              <w:rPr>
                <w:rFonts w:ascii="Aptos" w:hAnsi="Aptos"/>
                <w:b w:val="0"/>
                <w:i w:val="0"/>
                <w:color w:val="243746"/>
                <w:sz w:val="17"/>
              </w:rPr>
              <w:t>No infrastructure configuration unless also administrator</w:t>
            </w:r>
          </w:p>
        </w:tc>
      </w:tr>
      <w:tr>
        <w:tc>
          <w:tcPr>
            <w:tcW w:type="dxa" w:w="2232"/>
            <w:shd w:fill="F8FAFC"/>
            <w:tcMar>
              <w:top w:w="70" w:type="dxa"/>
              <w:start w:w="80" w:type="dxa"/>
              <w:bottom w:w="70" w:type="dxa"/>
              <w:end w:w="80" w:type="dxa"/>
            </w:tcMar>
            <w:vAlign w:val="top"/>
          </w:tcPr>
          <w:p>
            <w:r>
              <w:rPr>
                <w:rFonts w:ascii="Aptos" w:hAnsi="Aptos"/>
                <w:b w:val="0"/>
                <w:i w:val="0"/>
                <w:color w:val="243746"/>
                <w:sz w:val="17"/>
              </w:rPr>
              <w:t>System Administrator</w:t>
            </w:r>
          </w:p>
        </w:tc>
        <w:tc>
          <w:tcPr>
            <w:tcW w:type="dxa" w:w="4824"/>
            <w:shd w:fill="F8FAFC"/>
            <w:tcMar>
              <w:top w:w="70" w:type="dxa"/>
              <w:start w:w="80" w:type="dxa"/>
              <w:bottom w:w="70" w:type="dxa"/>
              <w:end w:w="80" w:type="dxa"/>
            </w:tcMar>
            <w:vAlign w:val="top"/>
          </w:tcPr>
          <w:p>
            <w:r>
              <w:rPr>
                <w:rFonts w:ascii="Aptos" w:hAnsi="Aptos"/>
                <w:b w:val="0"/>
                <w:i w:val="0"/>
                <w:color w:val="243746"/>
                <w:sz w:val="17"/>
              </w:rPr>
              <w:t>Manage users, roles, branches, master data, templates, integrations and retention</w:t>
            </w:r>
          </w:p>
        </w:tc>
        <w:tc>
          <w:tcPr>
            <w:tcW w:type="dxa" w:w="3024"/>
            <w:shd w:fill="F8FAFC"/>
            <w:tcMar>
              <w:top w:w="70" w:type="dxa"/>
              <w:start w:w="80" w:type="dxa"/>
              <w:bottom w:w="70" w:type="dxa"/>
              <w:end w:w="80" w:type="dxa"/>
            </w:tcMar>
            <w:vAlign w:val="top"/>
          </w:tcPr>
          <w:p>
            <w:r>
              <w:rPr>
                <w:rFonts w:ascii="Aptos" w:hAnsi="Aptos"/>
                <w:b w:val="0"/>
                <w:i w:val="0"/>
                <w:color w:val="243746"/>
                <w:sz w:val="17"/>
              </w:rPr>
              <w:t>Operational actions remain audited</w:t>
            </w:r>
          </w:p>
        </w:tc>
      </w:tr>
      <w:tr>
        <w:tc>
          <w:tcPr>
            <w:tcW w:type="dxa" w:w="2232"/>
            <w:shd w:fill="FFFFFF"/>
            <w:tcMar>
              <w:top w:w="70" w:type="dxa"/>
              <w:start w:w="80" w:type="dxa"/>
              <w:bottom w:w="70" w:type="dxa"/>
              <w:end w:w="80" w:type="dxa"/>
            </w:tcMar>
            <w:vAlign w:val="top"/>
          </w:tcPr>
          <w:p>
            <w:r>
              <w:rPr>
                <w:rFonts w:ascii="Aptos" w:hAnsi="Aptos"/>
                <w:b w:val="0"/>
                <w:i w:val="0"/>
                <w:color w:val="243746"/>
                <w:sz w:val="17"/>
              </w:rPr>
              <w:t>Read-only Management</w:t>
            </w:r>
          </w:p>
        </w:tc>
        <w:tc>
          <w:tcPr>
            <w:tcW w:type="dxa" w:w="4824"/>
            <w:shd w:fill="FFFFFF"/>
            <w:tcMar>
              <w:top w:w="70" w:type="dxa"/>
              <w:start w:w="80" w:type="dxa"/>
              <w:bottom w:w="70" w:type="dxa"/>
              <w:end w:w="80" w:type="dxa"/>
            </w:tcMar>
            <w:vAlign w:val="top"/>
          </w:tcPr>
          <w:p>
            <w:r>
              <w:rPr>
                <w:rFonts w:ascii="Aptos" w:hAnsi="Aptos"/>
                <w:b w:val="0"/>
                <w:i w:val="0"/>
                <w:color w:val="243746"/>
                <w:sz w:val="17"/>
              </w:rPr>
              <w:t>View dashboards and reports</w:t>
            </w:r>
          </w:p>
        </w:tc>
        <w:tc>
          <w:tcPr>
            <w:tcW w:type="dxa" w:w="3024"/>
            <w:shd w:fill="FFFFFF"/>
            <w:tcMar>
              <w:top w:w="70" w:type="dxa"/>
              <w:start w:w="80" w:type="dxa"/>
              <w:bottom w:w="70" w:type="dxa"/>
              <w:end w:w="80" w:type="dxa"/>
            </w:tcMar>
            <w:vAlign w:val="top"/>
          </w:tcPr>
          <w:p>
            <w:r>
              <w:rPr>
                <w:rFonts w:ascii="Aptos" w:hAnsi="Aptos"/>
                <w:b w:val="0"/>
                <w:i w:val="0"/>
                <w:color w:val="243746"/>
                <w:sz w:val="17"/>
              </w:rPr>
              <w:t>No create, edit or workflow actions</w:t>
            </w:r>
          </w:p>
        </w:tc>
      </w:tr>
    </w:tbl>
    <w:p>
      <w:pPr>
        <w:spacing w:after="40"/>
      </w:pPr>
    </w:p>
    <w:p>
      <w:pPr>
        <w:pStyle w:val="Heading2"/>
        <w:spacing w:before="160" w:after="80"/>
      </w:pPr>
      <w:r>
        <w:rPr>
          <w:rFonts w:ascii="Aptos" w:hAnsi="Aptos"/>
          <w:b/>
          <w:i w:val="0"/>
          <w:color w:val="243746"/>
          <w:sz w:val="25"/>
        </w:rPr>
        <w:t>5.1 Permission Model</w:t>
      </w:r>
    </w:p>
    <w:p>
      <w:pPr>
        <w:pStyle w:val="ListBullet"/>
        <w:spacing w:after="40"/>
      </w:pPr>
      <w:r>
        <w:rPr>
          <w:rFonts w:ascii="Aptos" w:hAnsi="Aptos"/>
          <w:b w:val="0"/>
          <w:i w:val="0"/>
          <w:color w:val="243746"/>
          <w:sz w:val="19"/>
        </w:rPr>
        <w:t>Role-based access control (RBAC) with optional branch-level data scope.</w:t>
      </w:r>
    </w:p>
    <w:p>
      <w:pPr>
        <w:pStyle w:val="ListBullet"/>
        <w:spacing w:after="40"/>
      </w:pPr>
      <w:r>
        <w:rPr>
          <w:rFonts w:ascii="Aptos" w:hAnsi="Aptos"/>
          <w:b w:val="0"/>
          <w:i w:val="0"/>
          <w:color w:val="243746"/>
          <w:sz w:val="19"/>
        </w:rPr>
        <w:t>Users may hold more than one role, but permissions must be explicit and auditable.</w:t>
      </w:r>
    </w:p>
    <w:p>
      <w:pPr>
        <w:pStyle w:val="ListBullet"/>
        <w:spacing w:after="40"/>
      </w:pPr>
      <w:r>
        <w:rPr>
          <w:rFonts w:ascii="Aptos" w:hAnsi="Aptos"/>
          <w:b w:val="0"/>
          <w:i w:val="0"/>
          <w:color w:val="243746"/>
          <w:sz w:val="19"/>
        </w:rPr>
        <w:t>Sensitive overrides such as reopening a closed booking require reason capture.</w:t>
      </w:r>
    </w:p>
    <w:p>
      <w:pPr>
        <w:pStyle w:val="ListBullet"/>
        <w:spacing w:after="40"/>
      </w:pPr>
      <w:r>
        <w:rPr>
          <w:rFonts w:ascii="Aptos" w:hAnsi="Aptos"/>
          <w:b w:val="0"/>
          <w:i w:val="0"/>
          <w:color w:val="243746"/>
          <w:sz w:val="19"/>
        </w:rPr>
        <w:t>Driver access is restricted to current and recent assigned jobs; customer data exposure is minimised.</w:t>
      </w:r>
    </w:p>
    <w:p>
      <w:pPr>
        <w:pStyle w:val="ListBullet"/>
        <w:spacing w:after="40"/>
      </w:pPr>
      <w:r>
        <w:rPr>
          <w:rFonts w:ascii="Aptos" w:hAnsi="Aptos"/>
          <w:b w:val="0"/>
          <w:i w:val="0"/>
          <w:color w:val="243746"/>
          <w:sz w:val="19"/>
        </w:rPr>
        <w:t>Administrative changes to notification templates, SLA rules and integrations require elevated permission.</w:t>
      </w:r>
    </w:p>
    <w:p>
      <w:pPr>
        <w:pStyle w:val="Heading2"/>
        <w:spacing w:before="160" w:after="80"/>
      </w:pPr>
      <w:r>
        <w:rPr>
          <w:rFonts w:ascii="Aptos" w:hAnsi="Aptos"/>
          <w:b/>
          <w:i w:val="0"/>
          <w:color w:val="243746"/>
          <w:sz w:val="25"/>
        </w:rPr>
        <w:t>5.2 Responsibility Matrix</w:t>
      </w:r>
    </w:p>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2232"/>
            <w:shd w:fill="152536"/>
            <w:vAlign w:val="center"/>
            <w:tcMar>
              <w:top w:w="90" w:type="dxa"/>
              <w:start w:w="90" w:type="dxa"/>
              <w:bottom w:w="90" w:type="dxa"/>
              <w:end w:w="90" w:type="dxa"/>
            </w:tcMar>
          </w:tcPr>
          <w:p>
            <w:pPr>
              <w:jc w:val="left"/>
            </w:pPr>
            <w:r>
              <w:rPr>
                <w:rFonts w:ascii="Aptos" w:hAnsi="Aptos"/>
                <w:b/>
                <w:i w:val="0"/>
                <w:color w:val="FFFFFF"/>
                <w:sz w:val="17"/>
              </w:rPr>
              <w:t>Activity</w:t>
            </w:r>
          </w:p>
        </w:tc>
        <w:tc>
          <w:tcPr>
            <w:tcW w:type="dxa" w:w="1656"/>
            <w:shd w:fill="152536"/>
            <w:vAlign w:val="center"/>
            <w:tcMar>
              <w:top w:w="90" w:type="dxa"/>
              <w:start w:w="90" w:type="dxa"/>
              <w:bottom w:w="90" w:type="dxa"/>
              <w:end w:w="90" w:type="dxa"/>
            </w:tcMar>
          </w:tcPr>
          <w:p>
            <w:pPr>
              <w:jc w:val="left"/>
            </w:pPr>
            <w:r>
              <w:rPr>
                <w:rFonts w:ascii="Aptos" w:hAnsi="Aptos"/>
                <w:b/>
                <w:i w:val="0"/>
                <w:color w:val="FFFFFF"/>
                <w:sz w:val="17"/>
              </w:rPr>
              <w:t>Customer Service</w:t>
            </w:r>
          </w:p>
        </w:tc>
        <w:tc>
          <w:tcPr>
            <w:tcW w:type="dxa" w:w="1512"/>
            <w:shd w:fill="152536"/>
            <w:vAlign w:val="center"/>
            <w:tcMar>
              <w:top w:w="90" w:type="dxa"/>
              <w:start w:w="90" w:type="dxa"/>
              <w:bottom w:w="90" w:type="dxa"/>
              <w:end w:w="90" w:type="dxa"/>
            </w:tcMar>
          </w:tcPr>
          <w:p>
            <w:pPr>
              <w:jc w:val="left"/>
            </w:pPr>
            <w:r>
              <w:rPr>
                <w:rFonts w:ascii="Aptos" w:hAnsi="Aptos"/>
                <w:b/>
                <w:i w:val="0"/>
                <w:color w:val="FFFFFF"/>
                <w:sz w:val="17"/>
              </w:rPr>
              <w:t>Dispatcher</w:t>
            </w:r>
          </w:p>
        </w:tc>
        <w:tc>
          <w:tcPr>
            <w:tcW w:type="dxa" w:w="1152"/>
            <w:shd w:fill="152536"/>
            <w:vAlign w:val="center"/>
            <w:tcMar>
              <w:top w:w="90" w:type="dxa"/>
              <w:start w:w="90" w:type="dxa"/>
              <w:bottom w:w="90" w:type="dxa"/>
              <w:end w:w="90" w:type="dxa"/>
            </w:tcMar>
          </w:tcPr>
          <w:p>
            <w:pPr>
              <w:jc w:val="left"/>
            </w:pPr>
            <w:r>
              <w:rPr>
                <w:rFonts w:ascii="Aptos" w:hAnsi="Aptos"/>
                <w:b/>
                <w:i w:val="0"/>
                <w:color w:val="FFFFFF"/>
                <w:sz w:val="17"/>
              </w:rPr>
              <w:t>Driver</w:t>
            </w:r>
          </w:p>
        </w:tc>
        <w:tc>
          <w:tcPr>
            <w:tcW w:type="dxa" w:w="1152"/>
            <w:shd w:fill="152536"/>
            <w:vAlign w:val="center"/>
            <w:tcMar>
              <w:top w:w="90" w:type="dxa"/>
              <w:start w:w="90" w:type="dxa"/>
              <w:bottom w:w="90" w:type="dxa"/>
              <w:end w:w="90" w:type="dxa"/>
            </w:tcMar>
          </w:tcPr>
          <w:p>
            <w:pPr>
              <w:jc w:val="left"/>
            </w:pPr>
            <w:r>
              <w:rPr>
                <w:rFonts w:ascii="Aptos" w:hAnsi="Aptos"/>
                <w:b/>
                <w:i w:val="0"/>
                <w:color w:val="FFFFFF"/>
                <w:sz w:val="17"/>
              </w:rPr>
              <w:t>Branch</w:t>
            </w:r>
          </w:p>
        </w:tc>
        <w:tc>
          <w:tcPr>
            <w:tcW w:type="dxa" w:w="1584"/>
            <w:shd w:fill="152536"/>
            <w:vAlign w:val="center"/>
            <w:tcMar>
              <w:top w:w="90" w:type="dxa"/>
              <w:start w:w="90" w:type="dxa"/>
              <w:bottom w:w="90" w:type="dxa"/>
              <w:end w:w="90" w:type="dxa"/>
            </w:tcMar>
          </w:tcPr>
          <w:p>
            <w:pPr>
              <w:jc w:val="left"/>
            </w:pPr>
            <w:r>
              <w:rPr>
                <w:rFonts w:ascii="Aptos" w:hAnsi="Aptos"/>
                <w:b/>
                <w:i w:val="0"/>
                <w:color w:val="FFFFFF"/>
                <w:sz w:val="17"/>
              </w:rPr>
              <w:t>Manager</w:t>
            </w:r>
          </w:p>
        </w:tc>
      </w:tr>
      <w:tr>
        <w:tc>
          <w:tcPr>
            <w:tcW w:type="dxa" w:w="2232"/>
            <w:shd w:fill="FFFFFF"/>
            <w:tcMar>
              <w:top w:w="70" w:type="dxa"/>
              <w:start w:w="80" w:type="dxa"/>
              <w:bottom w:w="70" w:type="dxa"/>
              <w:end w:w="80" w:type="dxa"/>
            </w:tcMar>
            <w:vAlign w:val="top"/>
          </w:tcPr>
          <w:p>
            <w:r>
              <w:rPr>
                <w:rFonts w:ascii="Aptos" w:hAnsi="Aptos"/>
                <w:b w:val="0"/>
                <w:i w:val="0"/>
                <w:color w:val="243746"/>
                <w:sz w:val="16"/>
              </w:rPr>
              <w:t>Create booking</w:t>
            </w:r>
          </w:p>
        </w:tc>
        <w:tc>
          <w:tcPr>
            <w:tcW w:type="dxa" w:w="1656"/>
            <w:shd w:fill="FFFFFF"/>
            <w:tcMar>
              <w:top w:w="70" w:type="dxa"/>
              <w:start w:w="80" w:type="dxa"/>
              <w:bottom w:w="70" w:type="dxa"/>
              <w:end w:w="80" w:type="dxa"/>
            </w:tcMar>
            <w:vAlign w:val="top"/>
          </w:tcPr>
          <w:p>
            <w:r>
              <w:rPr>
                <w:rFonts w:ascii="Aptos" w:hAnsi="Aptos"/>
                <w:b w:val="0"/>
                <w:i w:val="0"/>
                <w:color w:val="243746"/>
                <w:sz w:val="16"/>
              </w:rPr>
              <w:t>R</w:t>
            </w:r>
          </w:p>
        </w:tc>
        <w:tc>
          <w:tcPr>
            <w:tcW w:type="dxa" w:w="1512"/>
            <w:shd w:fill="FFFFFF"/>
            <w:tcMar>
              <w:top w:w="70" w:type="dxa"/>
              <w:start w:w="80" w:type="dxa"/>
              <w:bottom w:w="70" w:type="dxa"/>
              <w:end w:w="80" w:type="dxa"/>
            </w:tcMar>
            <w:vAlign w:val="top"/>
          </w:tcPr>
          <w:p>
            <w:r>
              <w:rPr>
                <w:rFonts w:ascii="Aptos" w:hAnsi="Aptos"/>
                <w:b w:val="0"/>
                <w:i w:val="0"/>
                <w:color w:val="243746"/>
                <w:sz w:val="16"/>
              </w:rPr>
              <w:t>C</w:t>
            </w:r>
          </w:p>
        </w:tc>
        <w:tc>
          <w:tcPr>
            <w:tcW w:type="dxa" w:w="1152"/>
            <w:shd w:fill="FFFFFF"/>
            <w:tcMar>
              <w:top w:w="70" w:type="dxa"/>
              <w:start w:w="80" w:type="dxa"/>
              <w:bottom w:w="70" w:type="dxa"/>
              <w:end w:w="80" w:type="dxa"/>
            </w:tcMar>
            <w:vAlign w:val="top"/>
          </w:tcPr>
          <w:p>
            <w:r>
              <w:rPr>
                <w:rFonts w:ascii="Aptos" w:hAnsi="Aptos"/>
                <w:b w:val="0"/>
                <w:i w:val="0"/>
                <w:color w:val="243746"/>
                <w:sz w:val="16"/>
              </w:rPr>
              <w:t>-</w:t>
            </w:r>
          </w:p>
        </w:tc>
        <w:tc>
          <w:tcPr>
            <w:tcW w:type="dxa" w:w="1152"/>
            <w:shd w:fill="FFFFFF"/>
            <w:tcMar>
              <w:top w:w="70" w:type="dxa"/>
              <w:start w:w="80" w:type="dxa"/>
              <w:bottom w:w="70" w:type="dxa"/>
              <w:end w:w="80" w:type="dxa"/>
            </w:tcMar>
            <w:vAlign w:val="top"/>
          </w:tcPr>
          <w:p>
            <w:r>
              <w:rPr>
                <w:rFonts w:ascii="Aptos" w:hAnsi="Aptos"/>
                <w:b w:val="0"/>
                <w:i w:val="0"/>
                <w:color w:val="243746"/>
                <w:sz w:val="16"/>
              </w:rPr>
              <w:t>C</w:t>
            </w:r>
          </w:p>
        </w:tc>
        <w:tc>
          <w:tcPr>
            <w:tcW w:type="dxa" w:w="1584"/>
            <w:shd w:fill="FFFFFF"/>
            <w:tcMar>
              <w:top w:w="70" w:type="dxa"/>
              <w:start w:w="80" w:type="dxa"/>
              <w:bottom w:w="70" w:type="dxa"/>
              <w:end w:w="80" w:type="dxa"/>
            </w:tcMar>
            <w:vAlign w:val="top"/>
          </w:tcPr>
          <w:p>
            <w:r>
              <w:rPr>
                <w:rFonts w:ascii="Aptos" w:hAnsi="Aptos"/>
                <w:b w:val="0"/>
                <w:i w:val="0"/>
                <w:color w:val="243746"/>
                <w:sz w:val="16"/>
              </w:rPr>
              <w:t>A</w:t>
            </w:r>
          </w:p>
        </w:tc>
      </w:tr>
      <w:tr>
        <w:tc>
          <w:tcPr>
            <w:tcW w:type="dxa" w:w="2232"/>
            <w:shd w:fill="F8FAFC"/>
            <w:tcMar>
              <w:top w:w="70" w:type="dxa"/>
              <w:start w:w="80" w:type="dxa"/>
              <w:bottom w:w="70" w:type="dxa"/>
              <w:end w:w="80" w:type="dxa"/>
            </w:tcMar>
            <w:vAlign w:val="top"/>
          </w:tcPr>
          <w:p>
            <w:r>
              <w:rPr>
                <w:rFonts w:ascii="Aptos" w:hAnsi="Aptos"/>
                <w:b w:val="0"/>
                <w:i w:val="0"/>
                <w:color w:val="243746"/>
                <w:sz w:val="16"/>
              </w:rPr>
              <w:t>Assign driver</w:t>
            </w:r>
          </w:p>
        </w:tc>
        <w:tc>
          <w:tcPr>
            <w:tcW w:type="dxa" w:w="1656"/>
            <w:shd w:fill="F8FAFC"/>
            <w:tcMar>
              <w:top w:w="70" w:type="dxa"/>
              <w:start w:w="80" w:type="dxa"/>
              <w:bottom w:w="70" w:type="dxa"/>
              <w:end w:w="80" w:type="dxa"/>
            </w:tcMar>
            <w:vAlign w:val="top"/>
          </w:tcPr>
          <w:p>
            <w:r>
              <w:rPr>
                <w:rFonts w:ascii="Aptos" w:hAnsi="Aptos"/>
                <w:b w:val="0"/>
                <w:i w:val="0"/>
                <w:color w:val="243746"/>
                <w:sz w:val="16"/>
              </w:rPr>
              <w:t>C</w:t>
            </w:r>
          </w:p>
        </w:tc>
        <w:tc>
          <w:tcPr>
            <w:tcW w:type="dxa" w:w="1512"/>
            <w:shd w:fill="F8FAFC"/>
            <w:tcMar>
              <w:top w:w="70" w:type="dxa"/>
              <w:start w:w="80" w:type="dxa"/>
              <w:bottom w:w="70" w:type="dxa"/>
              <w:end w:w="80" w:type="dxa"/>
            </w:tcMar>
            <w:vAlign w:val="top"/>
          </w:tcPr>
          <w:p>
            <w:r>
              <w:rPr>
                <w:rFonts w:ascii="Aptos" w:hAnsi="Aptos"/>
                <w:b w:val="0"/>
                <w:i w:val="0"/>
                <w:color w:val="243746"/>
                <w:sz w:val="16"/>
              </w:rPr>
              <w:t>R/A</w:t>
            </w:r>
          </w:p>
        </w:tc>
        <w:tc>
          <w:tcPr>
            <w:tcW w:type="dxa" w:w="1152"/>
            <w:shd w:fill="F8FAFC"/>
            <w:tcMar>
              <w:top w:w="70" w:type="dxa"/>
              <w:start w:w="80" w:type="dxa"/>
              <w:bottom w:w="70" w:type="dxa"/>
              <w:end w:w="80" w:type="dxa"/>
            </w:tcMar>
            <w:vAlign w:val="top"/>
          </w:tcPr>
          <w:p>
            <w:r>
              <w:rPr>
                <w:rFonts w:ascii="Aptos" w:hAnsi="Aptos"/>
                <w:b w:val="0"/>
                <w:i w:val="0"/>
                <w:color w:val="243746"/>
                <w:sz w:val="16"/>
              </w:rPr>
              <w:t>-</w:t>
            </w:r>
          </w:p>
        </w:tc>
        <w:tc>
          <w:tcPr>
            <w:tcW w:type="dxa" w:w="1152"/>
            <w:shd w:fill="F8FAFC"/>
            <w:tcMar>
              <w:top w:w="70" w:type="dxa"/>
              <w:start w:w="80" w:type="dxa"/>
              <w:bottom w:w="70" w:type="dxa"/>
              <w:end w:w="80" w:type="dxa"/>
            </w:tcMar>
            <w:vAlign w:val="top"/>
          </w:tcPr>
          <w:p>
            <w:r>
              <w:rPr>
                <w:rFonts w:ascii="Aptos" w:hAnsi="Aptos"/>
                <w:b w:val="0"/>
                <w:i w:val="0"/>
                <w:color w:val="243746"/>
                <w:sz w:val="16"/>
              </w:rPr>
              <w:t>C</w:t>
            </w:r>
          </w:p>
        </w:tc>
        <w:tc>
          <w:tcPr>
            <w:tcW w:type="dxa" w:w="1584"/>
            <w:shd w:fill="F8FAFC"/>
            <w:tcMar>
              <w:top w:w="70" w:type="dxa"/>
              <w:start w:w="80" w:type="dxa"/>
              <w:bottom w:w="70" w:type="dxa"/>
              <w:end w:w="80" w:type="dxa"/>
            </w:tcMar>
            <w:vAlign w:val="top"/>
          </w:tcPr>
          <w:p>
            <w:r>
              <w:rPr>
                <w:rFonts w:ascii="Aptos" w:hAnsi="Aptos"/>
                <w:b w:val="0"/>
                <w:i w:val="0"/>
                <w:color w:val="243746"/>
                <w:sz w:val="16"/>
              </w:rPr>
              <w:t>A</w:t>
            </w:r>
          </w:p>
        </w:tc>
      </w:tr>
      <w:tr>
        <w:tc>
          <w:tcPr>
            <w:tcW w:type="dxa" w:w="2232"/>
            <w:shd w:fill="FFFFFF"/>
            <w:tcMar>
              <w:top w:w="70" w:type="dxa"/>
              <w:start w:w="80" w:type="dxa"/>
              <w:bottom w:w="70" w:type="dxa"/>
              <w:end w:w="80" w:type="dxa"/>
            </w:tcMar>
            <w:vAlign w:val="top"/>
          </w:tcPr>
          <w:p>
            <w:r>
              <w:rPr>
                <w:rFonts w:ascii="Aptos" w:hAnsi="Aptos"/>
                <w:b w:val="0"/>
                <w:i w:val="0"/>
                <w:color w:val="243746"/>
                <w:sz w:val="16"/>
              </w:rPr>
              <w:t>Execute pickup</w:t>
            </w:r>
          </w:p>
        </w:tc>
        <w:tc>
          <w:tcPr>
            <w:tcW w:type="dxa" w:w="1656"/>
            <w:shd w:fill="FFFFFF"/>
            <w:tcMar>
              <w:top w:w="70" w:type="dxa"/>
              <w:start w:w="80" w:type="dxa"/>
              <w:bottom w:w="70" w:type="dxa"/>
              <w:end w:w="80" w:type="dxa"/>
            </w:tcMar>
            <w:vAlign w:val="top"/>
          </w:tcPr>
          <w:p>
            <w:r>
              <w:rPr>
                <w:rFonts w:ascii="Aptos" w:hAnsi="Aptos"/>
                <w:b w:val="0"/>
                <w:i w:val="0"/>
                <w:color w:val="243746"/>
                <w:sz w:val="16"/>
              </w:rPr>
              <w:t>-</w:t>
            </w:r>
          </w:p>
        </w:tc>
        <w:tc>
          <w:tcPr>
            <w:tcW w:type="dxa" w:w="1512"/>
            <w:shd w:fill="FFFFFF"/>
            <w:tcMar>
              <w:top w:w="70" w:type="dxa"/>
              <w:start w:w="80" w:type="dxa"/>
              <w:bottom w:w="70" w:type="dxa"/>
              <w:end w:w="80" w:type="dxa"/>
            </w:tcMar>
            <w:vAlign w:val="top"/>
          </w:tcPr>
          <w:p>
            <w:r>
              <w:rPr>
                <w:rFonts w:ascii="Aptos" w:hAnsi="Aptos"/>
                <w:b w:val="0"/>
                <w:i w:val="0"/>
                <w:color w:val="243746"/>
                <w:sz w:val="16"/>
              </w:rPr>
              <w:t>C</w:t>
            </w:r>
          </w:p>
        </w:tc>
        <w:tc>
          <w:tcPr>
            <w:tcW w:type="dxa" w:w="1152"/>
            <w:shd w:fill="FFFFFF"/>
            <w:tcMar>
              <w:top w:w="70" w:type="dxa"/>
              <w:start w:w="80" w:type="dxa"/>
              <w:bottom w:w="70" w:type="dxa"/>
              <w:end w:w="80" w:type="dxa"/>
            </w:tcMar>
            <w:vAlign w:val="top"/>
          </w:tcPr>
          <w:p>
            <w:r>
              <w:rPr>
                <w:rFonts w:ascii="Aptos" w:hAnsi="Aptos"/>
                <w:b w:val="0"/>
                <w:i w:val="0"/>
                <w:color w:val="243746"/>
                <w:sz w:val="16"/>
              </w:rPr>
              <w:t>R/A</w:t>
            </w:r>
          </w:p>
        </w:tc>
        <w:tc>
          <w:tcPr>
            <w:tcW w:type="dxa" w:w="1152"/>
            <w:shd w:fill="FFFFFF"/>
            <w:tcMar>
              <w:top w:w="70" w:type="dxa"/>
              <w:start w:w="80" w:type="dxa"/>
              <w:bottom w:w="70" w:type="dxa"/>
              <w:end w:w="80" w:type="dxa"/>
            </w:tcMar>
            <w:vAlign w:val="top"/>
          </w:tcPr>
          <w:p>
            <w:r>
              <w:rPr>
                <w:rFonts w:ascii="Aptos" w:hAnsi="Aptos"/>
                <w:b w:val="0"/>
                <w:i w:val="0"/>
                <w:color w:val="243746"/>
                <w:sz w:val="16"/>
              </w:rPr>
              <w:t>-</w:t>
            </w:r>
          </w:p>
        </w:tc>
        <w:tc>
          <w:tcPr>
            <w:tcW w:type="dxa" w:w="1584"/>
            <w:shd w:fill="FFFFFF"/>
            <w:tcMar>
              <w:top w:w="70" w:type="dxa"/>
              <w:start w:w="80" w:type="dxa"/>
              <w:bottom w:w="70" w:type="dxa"/>
              <w:end w:w="80" w:type="dxa"/>
            </w:tcMar>
            <w:vAlign w:val="top"/>
          </w:tcPr>
          <w:p>
            <w:r>
              <w:rPr>
                <w:rFonts w:ascii="Aptos" w:hAnsi="Aptos"/>
                <w:b w:val="0"/>
                <w:i w:val="0"/>
                <w:color w:val="243746"/>
                <w:sz w:val="16"/>
              </w:rPr>
              <w:t>C</w:t>
            </w:r>
          </w:p>
        </w:tc>
      </w:tr>
      <w:tr>
        <w:tc>
          <w:tcPr>
            <w:tcW w:type="dxa" w:w="2232"/>
            <w:shd w:fill="F8FAFC"/>
            <w:tcMar>
              <w:top w:w="70" w:type="dxa"/>
              <w:start w:w="80" w:type="dxa"/>
              <w:bottom w:w="70" w:type="dxa"/>
              <w:end w:w="80" w:type="dxa"/>
            </w:tcMar>
            <w:vAlign w:val="top"/>
          </w:tcPr>
          <w:p>
            <w:r>
              <w:rPr>
                <w:rFonts w:ascii="Aptos" w:hAnsi="Aptos"/>
                <w:b w:val="0"/>
                <w:i w:val="0"/>
                <w:color w:val="243746"/>
                <w:sz w:val="16"/>
              </w:rPr>
              <w:t>Accept handover</w:t>
            </w:r>
          </w:p>
        </w:tc>
        <w:tc>
          <w:tcPr>
            <w:tcW w:type="dxa" w:w="1656"/>
            <w:shd w:fill="F8FAFC"/>
            <w:tcMar>
              <w:top w:w="70" w:type="dxa"/>
              <w:start w:w="80" w:type="dxa"/>
              <w:bottom w:w="70" w:type="dxa"/>
              <w:end w:w="80" w:type="dxa"/>
            </w:tcMar>
            <w:vAlign w:val="top"/>
          </w:tcPr>
          <w:p>
            <w:r>
              <w:rPr>
                <w:rFonts w:ascii="Aptos" w:hAnsi="Aptos"/>
                <w:b w:val="0"/>
                <w:i w:val="0"/>
                <w:color w:val="243746"/>
                <w:sz w:val="16"/>
              </w:rPr>
              <w:t>-</w:t>
            </w:r>
          </w:p>
        </w:tc>
        <w:tc>
          <w:tcPr>
            <w:tcW w:type="dxa" w:w="1512"/>
            <w:shd w:fill="F8FAFC"/>
            <w:tcMar>
              <w:top w:w="70" w:type="dxa"/>
              <w:start w:w="80" w:type="dxa"/>
              <w:bottom w:w="70" w:type="dxa"/>
              <w:end w:w="80" w:type="dxa"/>
            </w:tcMar>
            <w:vAlign w:val="top"/>
          </w:tcPr>
          <w:p>
            <w:r>
              <w:rPr>
                <w:rFonts w:ascii="Aptos" w:hAnsi="Aptos"/>
                <w:b w:val="0"/>
                <w:i w:val="0"/>
                <w:color w:val="243746"/>
                <w:sz w:val="16"/>
              </w:rPr>
              <w:t>C</w:t>
            </w:r>
          </w:p>
        </w:tc>
        <w:tc>
          <w:tcPr>
            <w:tcW w:type="dxa" w:w="1152"/>
            <w:shd w:fill="F8FAFC"/>
            <w:tcMar>
              <w:top w:w="70" w:type="dxa"/>
              <w:start w:w="80" w:type="dxa"/>
              <w:bottom w:w="70" w:type="dxa"/>
              <w:end w:w="80" w:type="dxa"/>
            </w:tcMar>
            <w:vAlign w:val="top"/>
          </w:tcPr>
          <w:p>
            <w:r>
              <w:rPr>
                <w:rFonts w:ascii="Aptos" w:hAnsi="Aptos"/>
                <w:b w:val="0"/>
                <w:i w:val="0"/>
                <w:color w:val="243746"/>
                <w:sz w:val="16"/>
              </w:rPr>
              <w:t>C</w:t>
            </w:r>
          </w:p>
        </w:tc>
        <w:tc>
          <w:tcPr>
            <w:tcW w:type="dxa" w:w="1152"/>
            <w:shd w:fill="F8FAFC"/>
            <w:tcMar>
              <w:top w:w="70" w:type="dxa"/>
              <w:start w:w="80" w:type="dxa"/>
              <w:bottom w:w="70" w:type="dxa"/>
              <w:end w:w="80" w:type="dxa"/>
            </w:tcMar>
            <w:vAlign w:val="top"/>
          </w:tcPr>
          <w:p>
            <w:r>
              <w:rPr>
                <w:rFonts w:ascii="Aptos" w:hAnsi="Aptos"/>
                <w:b w:val="0"/>
                <w:i w:val="0"/>
                <w:color w:val="243746"/>
                <w:sz w:val="16"/>
              </w:rPr>
              <w:t>R/A</w:t>
            </w:r>
          </w:p>
        </w:tc>
        <w:tc>
          <w:tcPr>
            <w:tcW w:type="dxa" w:w="1584"/>
            <w:shd w:fill="F8FAFC"/>
            <w:tcMar>
              <w:top w:w="70" w:type="dxa"/>
              <w:start w:w="80" w:type="dxa"/>
              <w:bottom w:w="70" w:type="dxa"/>
              <w:end w:w="80" w:type="dxa"/>
            </w:tcMar>
            <w:vAlign w:val="top"/>
          </w:tcPr>
          <w:p>
            <w:r>
              <w:rPr>
                <w:rFonts w:ascii="Aptos" w:hAnsi="Aptos"/>
                <w:b w:val="0"/>
                <w:i w:val="0"/>
                <w:color w:val="243746"/>
                <w:sz w:val="16"/>
              </w:rPr>
              <w:t>C</w:t>
            </w:r>
          </w:p>
        </w:tc>
      </w:tr>
      <w:tr>
        <w:tc>
          <w:tcPr>
            <w:tcW w:type="dxa" w:w="2232"/>
            <w:shd w:fill="FFFFFF"/>
            <w:tcMar>
              <w:top w:w="70" w:type="dxa"/>
              <w:start w:w="80" w:type="dxa"/>
              <w:bottom w:w="70" w:type="dxa"/>
              <w:end w:w="80" w:type="dxa"/>
            </w:tcMar>
            <w:vAlign w:val="top"/>
          </w:tcPr>
          <w:p>
            <w:r>
              <w:rPr>
                <w:rFonts w:ascii="Aptos" w:hAnsi="Aptos"/>
                <w:b w:val="0"/>
                <w:i w:val="0"/>
                <w:color w:val="243746"/>
                <w:sz w:val="16"/>
              </w:rPr>
              <w:t>Cancel / reschedule</w:t>
            </w:r>
          </w:p>
        </w:tc>
        <w:tc>
          <w:tcPr>
            <w:tcW w:type="dxa" w:w="1656"/>
            <w:shd w:fill="FFFFFF"/>
            <w:tcMar>
              <w:top w:w="70" w:type="dxa"/>
              <w:start w:w="80" w:type="dxa"/>
              <w:bottom w:w="70" w:type="dxa"/>
              <w:end w:w="80" w:type="dxa"/>
            </w:tcMar>
            <w:vAlign w:val="top"/>
          </w:tcPr>
          <w:p>
            <w:r>
              <w:rPr>
                <w:rFonts w:ascii="Aptos" w:hAnsi="Aptos"/>
                <w:b w:val="0"/>
                <w:i w:val="0"/>
                <w:color w:val="243746"/>
                <w:sz w:val="16"/>
              </w:rPr>
              <w:t>R</w:t>
            </w:r>
          </w:p>
        </w:tc>
        <w:tc>
          <w:tcPr>
            <w:tcW w:type="dxa" w:w="1512"/>
            <w:shd w:fill="FFFFFF"/>
            <w:tcMar>
              <w:top w:w="70" w:type="dxa"/>
              <w:start w:w="80" w:type="dxa"/>
              <w:bottom w:w="70" w:type="dxa"/>
              <w:end w:w="80" w:type="dxa"/>
            </w:tcMar>
            <w:vAlign w:val="top"/>
          </w:tcPr>
          <w:p>
            <w:r>
              <w:rPr>
                <w:rFonts w:ascii="Aptos" w:hAnsi="Aptos"/>
                <w:b w:val="0"/>
                <w:i w:val="0"/>
                <w:color w:val="243746"/>
                <w:sz w:val="16"/>
              </w:rPr>
              <w:t>R</w:t>
            </w:r>
          </w:p>
        </w:tc>
        <w:tc>
          <w:tcPr>
            <w:tcW w:type="dxa" w:w="1152"/>
            <w:shd w:fill="FFFFFF"/>
            <w:tcMar>
              <w:top w:w="70" w:type="dxa"/>
              <w:start w:w="80" w:type="dxa"/>
              <w:bottom w:w="70" w:type="dxa"/>
              <w:end w:w="80" w:type="dxa"/>
            </w:tcMar>
            <w:vAlign w:val="top"/>
          </w:tcPr>
          <w:p>
            <w:r>
              <w:rPr>
                <w:rFonts w:ascii="Aptos" w:hAnsi="Aptos"/>
                <w:b w:val="0"/>
                <w:i w:val="0"/>
                <w:color w:val="243746"/>
                <w:sz w:val="16"/>
              </w:rPr>
              <w:t>C</w:t>
            </w:r>
          </w:p>
        </w:tc>
        <w:tc>
          <w:tcPr>
            <w:tcW w:type="dxa" w:w="1152"/>
            <w:shd w:fill="FFFFFF"/>
            <w:tcMar>
              <w:top w:w="70" w:type="dxa"/>
              <w:start w:w="80" w:type="dxa"/>
              <w:bottom w:w="70" w:type="dxa"/>
              <w:end w:w="80" w:type="dxa"/>
            </w:tcMar>
            <w:vAlign w:val="top"/>
          </w:tcPr>
          <w:p>
            <w:r>
              <w:rPr>
                <w:rFonts w:ascii="Aptos" w:hAnsi="Aptos"/>
                <w:b w:val="0"/>
                <w:i w:val="0"/>
                <w:color w:val="243746"/>
                <w:sz w:val="16"/>
              </w:rPr>
              <w:t>C</w:t>
            </w:r>
          </w:p>
        </w:tc>
        <w:tc>
          <w:tcPr>
            <w:tcW w:type="dxa" w:w="1584"/>
            <w:shd w:fill="FFFFFF"/>
            <w:tcMar>
              <w:top w:w="70" w:type="dxa"/>
              <w:start w:w="80" w:type="dxa"/>
              <w:bottom w:w="70" w:type="dxa"/>
              <w:end w:w="80" w:type="dxa"/>
            </w:tcMar>
            <w:vAlign w:val="top"/>
          </w:tcPr>
          <w:p>
            <w:r>
              <w:rPr>
                <w:rFonts w:ascii="Aptos" w:hAnsi="Aptos"/>
                <w:b w:val="0"/>
                <w:i w:val="0"/>
                <w:color w:val="243746"/>
                <w:sz w:val="16"/>
              </w:rPr>
              <w:t>A for override</w:t>
            </w:r>
          </w:p>
        </w:tc>
      </w:tr>
      <w:tr>
        <w:tc>
          <w:tcPr>
            <w:tcW w:type="dxa" w:w="2232"/>
            <w:shd w:fill="F8FAFC"/>
            <w:tcMar>
              <w:top w:w="70" w:type="dxa"/>
              <w:start w:w="80" w:type="dxa"/>
              <w:bottom w:w="70" w:type="dxa"/>
              <w:end w:w="80" w:type="dxa"/>
            </w:tcMar>
            <w:vAlign w:val="top"/>
          </w:tcPr>
          <w:p>
            <w:r>
              <w:rPr>
                <w:rFonts w:ascii="Aptos" w:hAnsi="Aptos"/>
                <w:b w:val="0"/>
                <w:i w:val="0"/>
                <w:color w:val="243746"/>
                <w:sz w:val="16"/>
              </w:rPr>
              <w:t>Review KPI / exception</w:t>
            </w:r>
          </w:p>
        </w:tc>
        <w:tc>
          <w:tcPr>
            <w:tcW w:type="dxa" w:w="1656"/>
            <w:shd w:fill="F8FAFC"/>
            <w:tcMar>
              <w:top w:w="70" w:type="dxa"/>
              <w:start w:w="80" w:type="dxa"/>
              <w:bottom w:w="70" w:type="dxa"/>
              <w:end w:w="80" w:type="dxa"/>
            </w:tcMar>
            <w:vAlign w:val="top"/>
          </w:tcPr>
          <w:p>
            <w:r>
              <w:rPr>
                <w:rFonts w:ascii="Aptos" w:hAnsi="Aptos"/>
                <w:b w:val="0"/>
                <w:i w:val="0"/>
                <w:color w:val="243746"/>
                <w:sz w:val="16"/>
              </w:rPr>
              <w:t>C</w:t>
            </w:r>
          </w:p>
        </w:tc>
        <w:tc>
          <w:tcPr>
            <w:tcW w:type="dxa" w:w="1512"/>
            <w:shd w:fill="F8FAFC"/>
            <w:tcMar>
              <w:top w:w="70" w:type="dxa"/>
              <w:start w:w="80" w:type="dxa"/>
              <w:bottom w:w="70" w:type="dxa"/>
              <w:end w:w="80" w:type="dxa"/>
            </w:tcMar>
            <w:vAlign w:val="top"/>
          </w:tcPr>
          <w:p>
            <w:r>
              <w:rPr>
                <w:rFonts w:ascii="Aptos" w:hAnsi="Aptos"/>
                <w:b w:val="0"/>
                <w:i w:val="0"/>
                <w:color w:val="243746"/>
                <w:sz w:val="16"/>
              </w:rPr>
              <w:t>R</w:t>
            </w:r>
          </w:p>
        </w:tc>
        <w:tc>
          <w:tcPr>
            <w:tcW w:type="dxa" w:w="1152"/>
            <w:shd w:fill="F8FAFC"/>
            <w:tcMar>
              <w:top w:w="70" w:type="dxa"/>
              <w:start w:w="80" w:type="dxa"/>
              <w:bottom w:w="70" w:type="dxa"/>
              <w:end w:w="80" w:type="dxa"/>
            </w:tcMar>
            <w:vAlign w:val="top"/>
          </w:tcPr>
          <w:p>
            <w:r>
              <w:rPr>
                <w:rFonts w:ascii="Aptos" w:hAnsi="Aptos"/>
                <w:b w:val="0"/>
                <w:i w:val="0"/>
                <w:color w:val="243746"/>
                <w:sz w:val="16"/>
              </w:rPr>
              <w:t>C</w:t>
            </w:r>
          </w:p>
        </w:tc>
        <w:tc>
          <w:tcPr>
            <w:tcW w:type="dxa" w:w="1152"/>
            <w:shd w:fill="F8FAFC"/>
            <w:tcMar>
              <w:top w:w="70" w:type="dxa"/>
              <w:start w:w="80" w:type="dxa"/>
              <w:bottom w:w="70" w:type="dxa"/>
              <w:end w:w="80" w:type="dxa"/>
            </w:tcMar>
            <w:vAlign w:val="top"/>
          </w:tcPr>
          <w:p>
            <w:r>
              <w:rPr>
                <w:rFonts w:ascii="Aptos" w:hAnsi="Aptos"/>
                <w:b w:val="0"/>
                <w:i w:val="0"/>
                <w:color w:val="243746"/>
                <w:sz w:val="16"/>
              </w:rPr>
              <w:t>C</w:t>
            </w:r>
          </w:p>
        </w:tc>
        <w:tc>
          <w:tcPr>
            <w:tcW w:type="dxa" w:w="1584"/>
            <w:shd w:fill="F8FAFC"/>
            <w:tcMar>
              <w:top w:w="70" w:type="dxa"/>
              <w:start w:w="80" w:type="dxa"/>
              <w:bottom w:w="70" w:type="dxa"/>
              <w:end w:w="80" w:type="dxa"/>
            </w:tcMar>
            <w:vAlign w:val="top"/>
          </w:tcPr>
          <w:p>
            <w:r>
              <w:rPr>
                <w:rFonts w:ascii="Aptos" w:hAnsi="Aptos"/>
                <w:b w:val="0"/>
                <w:i w:val="0"/>
                <w:color w:val="243746"/>
                <w:sz w:val="16"/>
              </w:rPr>
              <w:t>A</w:t>
            </w:r>
          </w:p>
        </w:tc>
      </w:tr>
    </w:tbl>
    <w:p>
      <w:pPr>
        <w:spacing w:after="40"/>
      </w:pPr>
    </w:p>
    <w:p>
      <w:pPr>
        <w:spacing w:after="80"/>
      </w:pPr>
      <w:r>
        <w:rPr>
          <w:rFonts w:ascii="Aptos" w:hAnsi="Aptos"/>
          <w:b w:val="0"/>
          <w:i/>
          <w:color w:val="6B7785"/>
          <w:sz w:val="17"/>
        </w:rPr>
        <w:t>R = Responsible, A = Accountable, C = Consulted.</w:t>
      </w:r>
    </w:p>
    <w:p>
      <w:r>
        <w:br w:type="page"/>
      </w:r>
    </w:p>
    <w:p>
      <w:pPr>
        <w:pStyle w:val="Heading1"/>
        <w:spacing w:before="120" w:after="120"/>
      </w:pPr>
      <w:r>
        <w:rPr>
          <w:rFonts w:ascii="Aptos" w:hAnsi="Aptos"/>
          <w:b/>
          <w:i w:val="0"/>
          <w:color w:val="152536"/>
          <w:sz w:val="34"/>
        </w:rPr>
        <w:t>6. End-to-End Process and Status Model</w:t>
      </w:r>
    </w:p>
    <w:p>
      <w:pPr>
        <w:spacing w:after="60"/>
        <w:jc w:val="center"/>
      </w:pPr>
      <w:r>
        <w:drawing>
          <wp:inline xmlns:a="http://schemas.openxmlformats.org/drawingml/2006/main" xmlns:pic="http://schemas.openxmlformats.org/drawingml/2006/picture">
            <wp:extent cx="6217920" cy="2694432"/>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217920" cy="2694432"/>
                    </a:xfrm>
                    <a:prstGeom prst="rect"/>
                  </pic:spPr>
                </pic:pic>
              </a:graphicData>
            </a:graphic>
          </wp:inline>
        </w:drawing>
      </w:r>
    </w:p>
    <w:p>
      <w:pPr>
        <w:spacing w:after="160"/>
        <w:jc w:val="center"/>
      </w:pPr>
      <w:r>
        <w:rPr>
          <w:rFonts w:ascii="Aptos" w:hAnsi="Aptos"/>
          <w:b w:val="0"/>
          <w:i/>
          <w:color w:val="6B7785"/>
          <w:sz w:val="17"/>
        </w:rPr>
        <w:t>Figure 1 - Standard pickup lifecycle and controlled exception paths</w:t>
      </w:r>
    </w:p>
    <w:p>
      <w:pPr>
        <w:pStyle w:val="Heading2"/>
        <w:spacing w:before="160" w:after="80"/>
      </w:pPr>
      <w:r>
        <w:rPr>
          <w:rFonts w:ascii="Aptos" w:hAnsi="Aptos"/>
          <w:b/>
          <w:i w:val="0"/>
          <w:color w:val="243746"/>
          <w:sz w:val="25"/>
        </w:rPr>
        <w:t>6.1 Standard Process</w:t>
      </w:r>
    </w:p>
    <w:p>
      <w:pPr>
        <w:pStyle w:val="ListNumber"/>
        <w:spacing w:after="40"/>
      </w:pPr>
      <w:r>
        <w:rPr>
          <w:rFonts w:ascii="Aptos" w:hAnsi="Aptos"/>
          <w:b w:val="0"/>
          <w:i w:val="0"/>
          <w:color w:val="243746"/>
          <w:sz w:val="19"/>
        </w:rPr>
        <w:t>Customer service identifies or creates the customer and vehicle record.</w:t>
      </w:r>
    </w:p>
    <w:p>
      <w:pPr>
        <w:pStyle w:val="ListNumber"/>
        <w:spacing w:after="40"/>
      </w:pPr>
      <w:r>
        <w:rPr>
          <w:rFonts w:ascii="Aptos" w:hAnsi="Aptos"/>
          <w:b w:val="0"/>
          <w:i w:val="0"/>
          <w:color w:val="243746"/>
          <w:sz w:val="19"/>
        </w:rPr>
        <w:t>The pickup is scheduled with date, time window, address, contact and service intent.</w:t>
      </w:r>
    </w:p>
    <w:p>
      <w:pPr>
        <w:pStyle w:val="ListNumber"/>
        <w:spacing w:after="40"/>
      </w:pPr>
      <w:r>
        <w:rPr>
          <w:rFonts w:ascii="Aptos" w:hAnsi="Aptos"/>
          <w:b w:val="0"/>
          <w:i w:val="0"/>
          <w:color w:val="243746"/>
          <w:sz w:val="19"/>
        </w:rPr>
        <w:t>The system validates branch hours, driver capacity and duplicate/conflicting bookings.</w:t>
      </w:r>
    </w:p>
    <w:p>
      <w:pPr>
        <w:pStyle w:val="ListNumber"/>
        <w:spacing w:after="40"/>
      </w:pPr>
      <w:r>
        <w:rPr>
          <w:rFonts w:ascii="Aptos" w:hAnsi="Aptos"/>
          <w:b w:val="0"/>
          <w:i w:val="0"/>
          <w:color w:val="243746"/>
          <w:sz w:val="19"/>
        </w:rPr>
        <w:t>Dispatcher assigns a driver immediately or leaves the job in an unassigned queue.</w:t>
      </w:r>
    </w:p>
    <w:p>
      <w:pPr>
        <w:pStyle w:val="ListNumber"/>
        <w:spacing w:after="40"/>
      </w:pPr>
      <w:r>
        <w:rPr>
          <w:rFonts w:ascii="Aptos" w:hAnsi="Aptos"/>
          <w:b w:val="0"/>
          <w:i w:val="0"/>
          <w:color w:val="243746"/>
          <w:sz w:val="19"/>
        </w:rPr>
        <w:t>The customer receives booking confirmation and, when available, driver details.</w:t>
      </w:r>
    </w:p>
    <w:p>
      <w:pPr>
        <w:pStyle w:val="ListNumber"/>
        <w:spacing w:after="40"/>
      </w:pPr>
      <w:r>
        <w:rPr>
          <w:rFonts w:ascii="Aptos" w:hAnsi="Aptos"/>
          <w:b w:val="0"/>
          <w:i w:val="0"/>
          <w:color w:val="243746"/>
          <w:sz w:val="19"/>
        </w:rPr>
        <w:t>Driver views the job, contacts the customer if needed and starts the journey.</w:t>
      </w:r>
    </w:p>
    <w:p>
      <w:pPr>
        <w:pStyle w:val="ListNumber"/>
        <w:spacing w:after="40"/>
      </w:pPr>
      <w:r>
        <w:rPr>
          <w:rFonts w:ascii="Aptos" w:hAnsi="Aptos"/>
          <w:b w:val="0"/>
          <w:i w:val="0"/>
          <w:color w:val="243746"/>
          <w:sz w:val="19"/>
        </w:rPr>
        <w:t>Driver records arrival and completes the pickup checklist with evidence.</w:t>
      </w:r>
    </w:p>
    <w:p>
      <w:pPr>
        <w:pStyle w:val="ListNumber"/>
        <w:spacing w:after="40"/>
      </w:pPr>
      <w:r>
        <w:rPr>
          <w:rFonts w:ascii="Aptos" w:hAnsi="Aptos"/>
          <w:b w:val="0"/>
          <w:i w:val="0"/>
          <w:color w:val="243746"/>
          <w:sz w:val="19"/>
        </w:rPr>
        <w:t>Vehicle is marked picked up and transported to the assigned branch.</w:t>
      </w:r>
    </w:p>
    <w:p>
      <w:pPr>
        <w:pStyle w:val="ListNumber"/>
        <w:spacing w:after="40"/>
      </w:pPr>
      <w:r>
        <w:rPr>
          <w:rFonts w:ascii="Aptos" w:hAnsi="Aptos"/>
          <w:b w:val="0"/>
          <w:i w:val="0"/>
          <w:color w:val="243746"/>
          <w:sz w:val="19"/>
        </w:rPr>
        <w:t>Branch representative verifies handover and records job-card/reference details.</w:t>
      </w:r>
    </w:p>
    <w:p>
      <w:pPr>
        <w:pStyle w:val="ListNumber"/>
        <w:spacing w:after="40"/>
      </w:pPr>
      <w:r>
        <w:rPr>
          <w:rFonts w:ascii="Aptos" w:hAnsi="Aptos"/>
          <w:b w:val="0"/>
          <w:i w:val="0"/>
          <w:color w:val="243746"/>
          <w:sz w:val="19"/>
        </w:rPr>
        <w:t>Booking is closed; operational metrics and audit events become reportable.</w:t>
      </w:r>
    </w:p>
    <w:p>
      <w:pPr>
        <w:pStyle w:val="Heading2"/>
        <w:spacing w:before="160" w:after="80"/>
      </w:pPr>
      <w:r>
        <w:rPr>
          <w:rFonts w:ascii="Aptos" w:hAnsi="Aptos"/>
          <w:b/>
          <w:i w:val="0"/>
          <w:color w:val="243746"/>
          <w:sz w:val="25"/>
        </w:rPr>
        <w:t>6.2 Status Definitions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800"/>
            <w:shd w:fill="152536"/>
            <w:vAlign w:val="center"/>
            <w:tcMar>
              <w:top w:w="90" w:type="dxa"/>
              <w:start w:w="90" w:type="dxa"/>
              <w:bottom w:w="90" w:type="dxa"/>
              <w:end w:w="90" w:type="dxa"/>
            </w:tcMar>
          </w:tcPr>
          <w:p>
            <w:pPr>
              <w:jc w:val="left"/>
            </w:pPr>
            <w:r>
              <w:rPr>
                <w:rFonts w:ascii="Aptos" w:hAnsi="Aptos"/>
                <w:b/>
                <w:i w:val="0"/>
                <w:color w:val="FFFFFF"/>
                <w:sz w:val="17"/>
              </w:rPr>
              <w:t>Status</w:t>
            </w:r>
          </w:p>
        </w:tc>
        <w:tc>
          <w:tcPr>
            <w:tcW w:type="dxa" w:w="3240"/>
            <w:shd w:fill="152536"/>
            <w:vAlign w:val="center"/>
            <w:tcMar>
              <w:top w:w="90" w:type="dxa"/>
              <w:start w:w="90" w:type="dxa"/>
              <w:bottom w:w="90" w:type="dxa"/>
              <w:end w:w="90" w:type="dxa"/>
            </w:tcMar>
          </w:tcPr>
          <w:p>
            <w:pPr>
              <w:jc w:val="left"/>
            </w:pPr>
            <w:r>
              <w:rPr>
                <w:rFonts w:ascii="Aptos" w:hAnsi="Aptos"/>
                <w:b/>
                <w:i w:val="0"/>
                <w:color w:val="FFFFFF"/>
                <w:sz w:val="17"/>
              </w:rPr>
              <w:t>Meaning</w:t>
            </w:r>
          </w:p>
        </w:tc>
        <w:tc>
          <w:tcPr>
            <w:tcW w:type="dxa" w:w="1944"/>
            <w:shd w:fill="152536"/>
            <w:vAlign w:val="center"/>
            <w:tcMar>
              <w:top w:w="90" w:type="dxa"/>
              <w:start w:w="90" w:type="dxa"/>
              <w:bottom w:w="90" w:type="dxa"/>
              <w:end w:w="90" w:type="dxa"/>
            </w:tcMar>
          </w:tcPr>
          <w:p>
            <w:pPr>
              <w:jc w:val="left"/>
            </w:pPr>
            <w:r>
              <w:rPr>
                <w:rFonts w:ascii="Aptos" w:hAnsi="Aptos"/>
                <w:b/>
                <w:i w:val="0"/>
                <w:color w:val="FFFFFF"/>
                <w:sz w:val="17"/>
              </w:rPr>
              <w:t>Allowed Actor</w:t>
            </w:r>
          </w:p>
        </w:tc>
        <w:tc>
          <w:tcPr>
            <w:tcW w:type="dxa" w:w="3024"/>
            <w:shd w:fill="152536"/>
            <w:vAlign w:val="center"/>
            <w:tcMar>
              <w:top w:w="90" w:type="dxa"/>
              <w:start w:w="90" w:type="dxa"/>
              <w:bottom w:w="90" w:type="dxa"/>
              <w:end w:w="90" w:type="dxa"/>
            </w:tcMar>
          </w:tcPr>
          <w:p>
            <w:pPr>
              <w:jc w:val="left"/>
            </w:pPr>
            <w:r>
              <w:rPr>
                <w:rFonts w:ascii="Aptos" w:hAnsi="Aptos"/>
                <w:b/>
                <w:i w:val="0"/>
                <w:color w:val="FFFFFF"/>
                <w:sz w:val="17"/>
              </w:rPr>
              <w:t>Key Rule</w:t>
            </w:r>
          </w:p>
        </w:tc>
      </w:tr>
      <w:tr>
        <w:tc>
          <w:tcPr>
            <w:tcW w:type="dxa" w:w="1800"/>
            <w:shd w:fill="FFFFFF"/>
            <w:tcMar>
              <w:top w:w="70" w:type="dxa"/>
              <w:start w:w="80" w:type="dxa"/>
              <w:bottom w:w="70" w:type="dxa"/>
              <w:end w:w="80" w:type="dxa"/>
            </w:tcMar>
            <w:vAlign w:val="top"/>
          </w:tcPr>
          <w:p>
            <w:r>
              <w:rPr>
                <w:rFonts w:ascii="Aptos" w:hAnsi="Aptos"/>
                <w:b w:val="0"/>
                <w:i w:val="0"/>
                <w:color w:val="243746"/>
                <w:sz w:val="15"/>
              </w:rPr>
              <w:t>Draft</w:t>
            </w:r>
          </w:p>
        </w:tc>
        <w:tc>
          <w:tcPr>
            <w:tcW w:type="dxa" w:w="3240"/>
            <w:shd w:fill="FFFFFF"/>
            <w:tcMar>
              <w:top w:w="70" w:type="dxa"/>
              <w:start w:w="80" w:type="dxa"/>
              <w:bottom w:w="70" w:type="dxa"/>
              <w:end w:w="80" w:type="dxa"/>
            </w:tcMar>
            <w:vAlign w:val="top"/>
          </w:tcPr>
          <w:p>
            <w:r>
              <w:rPr>
                <w:rFonts w:ascii="Aptos" w:hAnsi="Aptos"/>
                <w:b w:val="0"/>
                <w:i w:val="0"/>
                <w:color w:val="243746"/>
                <w:sz w:val="15"/>
              </w:rPr>
              <w:t>Booking started but not confirmed</w:t>
            </w:r>
          </w:p>
        </w:tc>
        <w:tc>
          <w:tcPr>
            <w:tcW w:type="dxa" w:w="1944"/>
            <w:shd w:fill="FFFFFF"/>
            <w:tcMar>
              <w:top w:w="70" w:type="dxa"/>
              <w:start w:w="80" w:type="dxa"/>
              <w:bottom w:w="70" w:type="dxa"/>
              <w:end w:w="80" w:type="dxa"/>
            </w:tcMar>
            <w:vAlign w:val="top"/>
          </w:tcPr>
          <w:p>
            <w:r>
              <w:rPr>
                <w:rFonts w:ascii="Aptos" w:hAnsi="Aptos"/>
                <w:b w:val="0"/>
                <w:i w:val="0"/>
                <w:color w:val="243746"/>
                <w:sz w:val="15"/>
              </w:rPr>
              <w:t>Customer service</w:t>
            </w:r>
          </w:p>
        </w:tc>
        <w:tc>
          <w:tcPr>
            <w:tcW w:type="dxa" w:w="3024"/>
            <w:shd w:fill="FFFFFF"/>
            <w:tcMar>
              <w:top w:w="70" w:type="dxa"/>
              <w:start w:w="80" w:type="dxa"/>
              <w:bottom w:w="70" w:type="dxa"/>
              <w:end w:w="80" w:type="dxa"/>
            </w:tcMar>
            <w:vAlign w:val="top"/>
          </w:tcPr>
          <w:p>
            <w:r>
              <w:rPr>
                <w:rFonts w:ascii="Aptos" w:hAnsi="Aptos"/>
                <w:b w:val="0"/>
                <w:i w:val="0"/>
                <w:color w:val="243746"/>
                <w:sz w:val="15"/>
              </w:rPr>
              <w:t>No notifications; not counted as committed demand</w:t>
            </w:r>
          </w:p>
        </w:tc>
      </w:tr>
      <w:tr>
        <w:tc>
          <w:tcPr>
            <w:tcW w:type="dxa" w:w="1800"/>
            <w:shd w:fill="F8FAFC"/>
            <w:tcMar>
              <w:top w:w="70" w:type="dxa"/>
              <w:start w:w="80" w:type="dxa"/>
              <w:bottom w:w="70" w:type="dxa"/>
              <w:end w:w="80" w:type="dxa"/>
            </w:tcMar>
            <w:vAlign w:val="top"/>
          </w:tcPr>
          <w:p>
            <w:r>
              <w:rPr>
                <w:rFonts w:ascii="Aptos" w:hAnsi="Aptos"/>
                <w:b w:val="0"/>
                <w:i w:val="0"/>
                <w:color w:val="243746"/>
                <w:sz w:val="15"/>
              </w:rPr>
              <w:t>Requested</w:t>
            </w:r>
          </w:p>
        </w:tc>
        <w:tc>
          <w:tcPr>
            <w:tcW w:type="dxa" w:w="3240"/>
            <w:shd w:fill="F8FAFC"/>
            <w:tcMar>
              <w:top w:w="70" w:type="dxa"/>
              <w:start w:w="80" w:type="dxa"/>
              <w:bottom w:w="70" w:type="dxa"/>
              <w:end w:w="80" w:type="dxa"/>
            </w:tcMar>
            <w:vAlign w:val="top"/>
          </w:tcPr>
          <w:p>
            <w:r>
              <w:rPr>
                <w:rFonts w:ascii="Aptos" w:hAnsi="Aptos"/>
                <w:b w:val="0"/>
                <w:i w:val="0"/>
                <w:color w:val="243746"/>
                <w:sz w:val="15"/>
              </w:rPr>
              <w:t>Request received but details may be incomplete</w:t>
            </w:r>
          </w:p>
        </w:tc>
        <w:tc>
          <w:tcPr>
            <w:tcW w:type="dxa" w:w="1944"/>
            <w:shd w:fill="F8FAFC"/>
            <w:tcMar>
              <w:top w:w="70" w:type="dxa"/>
              <w:start w:w="80" w:type="dxa"/>
              <w:bottom w:w="70" w:type="dxa"/>
              <w:end w:w="80" w:type="dxa"/>
            </w:tcMar>
            <w:vAlign w:val="top"/>
          </w:tcPr>
          <w:p>
            <w:r>
              <w:rPr>
                <w:rFonts w:ascii="Aptos" w:hAnsi="Aptos"/>
                <w:b w:val="0"/>
                <w:i w:val="0"/>
                <w:color w:val="243746"/>
                <w:sz w:val="15"/>
              </w:rPr>
              <w:t>Customer service</w:t>
            </w:r>
          </w:p>
        </w:tc>
        <w:tc>
          <w:tcPr>
            <w:tcW w:type="dxa" w:w="3024"/>
            <w:shd w:fill="F8FAFC"/>
            <w:tcMar>
              <w:top w:w="70" w:type="dxa"/>
              <w:start w:w="80" w:type="dxa"/>
              <w:bottom w:w="70" w:type="dxa"/>
              <w:end w:w="80" w:type="dxa"/>
            </w:tcMar>
            <w:vAlign w:val="top"/>
          </w:tcPr>
          <w:p>
            <w:r>
              <w:rPr>
                <w:rFonts w:ascii="Aptos" w:hAnsi="Aptos"/>
                <w:b w:val="0"/>
                <w:i w:val="0"/>
                <w:color w:val="243746"/>
                <w:sz w:val="15"/>
              </w:rPr>
              <w:t>Must move to Scheduled, Cancelled or Draft</w:t>
            </w:r>
          </w:p>
        </w:tc>
      </w:tr>
      <w:tr>
        <w:tc>
          <w:tcPr>
            <w:tcW w:type="dxa" w:w="1800"/>
            <w:shd w:fill="FFFFFF"/>
            <w:tcMar>
              <w:top w:w="70" w:type="dxa"/>
              <w:start w:w="80" w:type="dxa"/>
              <w:bottom w:w="70" w:type="dxa"/>
              <w:end w:w="80" w:type="dxa"/>
            </w:tcMar>
            <w:vAlign w:val="top"/>
          </w:tcPr>
          <w:p>
            <w:r>
              <w:rPr>
                <w:rFonts w:ascii="Aptos" w:hAnsi="Aptos"/>
                <w:b w:val="0"/>
                <w:i w:val="0"/>
                <w:color w:val="243746"/>
                <w:sz w:val="15"/>
              </w:rPr>
              <w:t>Scheduled</w:t>
            </w:r>
          </w:p>
        </w:tc>
        <w:tc>
          <w:tcPr>
            <w:tcW w:type="dxa" w:w="3240"/>
            <w:shd w:fill="FFFFFF"/>
            <w:tcMar>
              <w:top w:w="70" w:type="dxa"/>
              <w:start w:w="80" w:type="dxa"/>
              <w:bottom w:w="70" w:type="dxa"/>
              <w:end w:w="80" w:type="dxa"/>
            </w:tcMar>
            <w:vAlign w:val="top"/>
          </w:tcPr>
          <w:p>
            <w:r>
              <w:rPr>
                <w:rFonts w:ascii="Aptos" w:hAnsi="Aptos"/>
                <w:b w:val="0"/>
                <w:i w:val="0"/>
                <w:color w:val="243746"/>
                <w:sz w:val="15"/>
              </w:rPr>
              <w:t>Date/time and location confirmed</w:t>
            </w:r>
          </w:p>
        </w:tc>
        <w:tc>
          <w:tcPr>
            <w:tcW w:type="dxa" w:w="1944"/>
            <w:shd w:fill="FFFFFF"/>
            <w:tcMar>
              <w:top w:w="70" w:type="dxa"/>
              <w:start w:w="80" w:type="dxa"/>
              <w:bottom w:w="70" w:type="dxa"/>
              <w:end w:w="80" w:type="dxa"/>
            </w:tcMar>
            <w:vAlign w:val="top"/>
          </w:tcPr>
          <w:p>
            <w:r>
              <w:rPr>
                <w:rFonts w:ascii="Aptos" w:hAnsi="Aptos"/>
                <w:b w:val="0"/>
                <w:i w:val="0"/>
                <w:color w:val="243746"/>
                <w:sz w:val="15"/>
              </w:rPr>
              <w:t>Customer service / Dispatcher</w:t>
            </w:r>
          </w:p>
        </w:tc>
        <w:tc>
          <w:tcPr>
            <w:tcW w:type="dxa" w:w="3024"/>
            <w:shd w:fill="FFFFFF"/>
            <w:tcMar>
              <w:top w:w="70" w:type="dxa"/>
              <w:start w:w="80" w:type="dxa"/>
              <w:bottom w:w="70" w:type="dxa"/>
              <w:end w:w="80" w:type="dxa"/>
            </w:tcMar>
            <w:vAlign w:val="top"/>
          </w:tcPr>
          <w:p>
            <w:r>
              <w:rPr>
                <w:rFonts w:ascii="Aptos" w:hAnsi="Aptos"/>
                <w:b w:val="0"/>
                <w:i w:val="0"/>
                <w:color w:val="243746"/>
                <w:sz w:val="15"/>
              </w:rPr>
              <w:t>Visible in future calendar and daily queue</w:t>
            </w:r>
          </w:p>
        </w:tc>
      </w:tr>
      <w:tr>
        <w:tc>
          <w:tcPr>
            <w:tcW w:type="dxa" w:w="1800"/>
            <w:shd w:fill="F8FAFC"/>
            <w:tcMar>
              <w:top w:w="70" w:type="dxa"/>
              <w:start w:w="80" w:type="dxa"/>
              <w:bottom w:w="70" w:type="dxa"/>
              <w:end w:w="80" w:type="dxa"/>
            </w:tcMar>
            <w:vAlign w:val="top"/>
          </w:tcPr>
          <w:p>
            <w:r>
              <w:rPr>
                <w:rFonts w:ascii="Aptos" w:hAnsi="Aptos"/>
                <w:b w:val="0"/>
                <w:i w:val="0"/>
                <w:color w:val="243746"/>
                <w:sz w:val="15"/>
              </w:rPr>
              <w:t>Assigned</w:t>
            </w:r>
          </w:p>
        </w:tc>
        <w:tc>
          <w:tcPr>
            <w:tcW w:type="dxa" w:w="3240"/>
            <w:shd w:fill="F8FAFC"/>
            <w:tcMar>
              <w:top w:w="70" w:type="dxa"/>
              <w:start w:w="80" w:type="dxa"/>
              <w:bottom w:w="70" w:type="dxa"/>
              <w:end w:w="80" w:type="dxa"/>
            </w:tcMar>
            <w:vAlign w:val="top"/>
          </w:tcPr>
          <w:p>
            <w:r>
              <w:rPr>
                <w:rFonts w:ascii="Aptos" w:hAnsi="Aptos"/>
                <w:b w:val="0"/>
                <w:i w:val="0"/>
                <w:color w:val="243746"/>
                <w:sz w:val="15"/>
              </w:rPr>
              <w:t>Named driver allocated</w:t>
            </w:r>
          </w:p>
        </w:tc>
        <w:tc>
          <w:tcPr>
            <w:tcW w:type="dxa" w:w="1944"/>
            <w:shd w:fill="F8FAFC"/>
            <w:tcMar>
              <w:top w:w="70" w:type="dxa"/>
              <w:start w:w="80" w:type="dxa"/>
              <w:bottom w:w="70" w:type="dxa"/>
              <w:end w:w="80" w:type="dxa"/>
            </w:tcMar>
            <w:vAlign w:val="top"/>
          </w:tcPr>
          <w:p>
            <w:r>
              <w:rPr>
                <w:rFonts w:ascii="Aptos" w:hAnsi="Aptos"/>
                <w:b w:val="0"/>
                <w:i w:val="0"/>
                <w:color w:val="243746"/>
                <w:sz w:val="15"/>
              </w:rPr>
              <w:t>Dispatcher</w:t>
            </w:r>
          </w:p>
        </w:tc>
        <w:tc>
          <w:tcPr>
            <w:tcW w:type="dxa" w:w="3024"/>
            <w:shd w:fill="F8FAFC"/>
            <w:tcMar>
              <w:top w:w="70" w:type="dxa"/>
              <w:start w:w="80" w:type="dxa"/>
              <w:bottom w:w="70" w:type="dxa"/>
              <w:end w:w="80" w:type="dxa"/>
            </w:tcMar>
            <w:vAlign w:val="top"/>
          </w:tcPr>
          <w:p>
            <w:r>
              <w:rPr>
                <w:rFonts w:ascii="Aptos" w:hAnsi="Aptos"/>
                <w:b w:val="0"/>
                <w:i w:val="0"/>
                <w:color w:val="243746"/>
                <w:sz w:val="15"/>
              </w:rPr>
              <w:t>Conflict validation required</w:t>
            </w:r>
          </w:p>
        </w:tc>
      </w:tr>
      <w:tr>
        <w:tc>
          <w:tcPr>
            <w:tcW w:type="dxa" w:w="1800"/>
            <w:shd w:fill="FFFFFF"/>
            <w:tcMar>
              <w:top w:w="70" w:type="dxa"/>
              <w:start w:w="80" w:type="dxa"/>
              <w:bottom w:w="70" w:type="dxa"/>
              <w:end w:w="80" w:type="dxa"/>
            </w:tcMar>
            <w:vAlign w:val="top"/>
          </w:tcPr>
          <w:p>
            <w:r>
              <w:rPr>
                <w:rFonts w:ascii="Aptos" w:hAnsi="Aptos"/>
                <w:b w:val="0"/>
                <w:i w:val="0"/>
                <w:color w:val="243746"/>
                <w:sz w:val="15"/>
              </w:rPr>
              <w:t>En Route</w:t>
            </w:r>
          </w:p>
        </w:tc>
        <w:tc>
          <w:tcPr>
            <w:tcW w:type="dxa" w:w="3240"/>
            <w:shd w:fill="FFFFFF"/>
            <w:tcMar>
              <w:top w:w="70" w:type="dxa"/>
              <w:start w:w="80" w:type="dxa"/>
              <w:bottom w:w="70" w:type="dxa"/>
              <w:end w:w="80" w:type="dxa"/>
            </w:tcMar>
            <w:vAlign w:val="top"/>
          </w:tcPr>
          <w:p>
            <w:r>
              <w:rPr>
                <w:rFonts w:ascii="Aptos" w:hAnsi="Aptos"/>
                <w:b w:val="0"/>
                <w:i w:val="0"/>
                <w:color w:val="243746"/>
                <w:sz w:val="15"/>
              </w:rPr>
              <w:t>Driver started journey</w:t>
            </w:r>
          </w:p>
        </w:tc>
        <w:tc>
          <w:tcPr>
            <w:tcW w:type="dxa" w:w="1944"/>
            <w:shd w:fill="FFFFFF"/>
            <w:tcMar>
              <w:top w:w="70" w:type="dxa"/>
              <w:start w:w="80" w:type="dxa"/>
              <w:bottom w:w="70" w:type="dxa"/>
              <w:end w:w="80" w:type="dxa"/>
            </w:tcMar>
            <w:vAlign w:val="top"/>
          </w:tcPr>
          <w:p>
            <w:r>
              <w:rPr>
                <w:rFonts w:ascii="Aptos" w:hAnsi="Aptos"/>
                <w:b w:val="0"/>
                <w:i w:val="0"/>
                <w:color w:val="243746"/>
                <w:sz w:val="15"/>
              </w:rPr>
              <w:t>Driver</w:t>
            </w:r>
          </w:p>
        </w:tc>
        <w:tc>
          <w:tcPr>
            <w:tcW w:type="dxa" w:w="3024"/>
            <w:shd w:fill="FFFFFF"/>
            <w:tcMar>
              <w:top w:w="70" w:type="dxa"/>
              <w:start w:w="80" w:type="dxa"/>
              <w:bottom w:w="70" w:type="dxa"/>
              <w:end w:w="80" w:type="dxa"/>
            </w:tcMar>
            <w:vAlign w:val="top"/>
          </w:tcPr>
          <w:p>
            <w:r>
              <w:rPr>
                <w:rFonts w:ascii="Aptos" w:hAnsi="Aptos"/>
                <w:b w:val="0"/>
                <w:i w:val="0"/>
                <w:color w:val="243746"/>
                <w:sz w:val="15"/>
              </w:rPr>
              <w:t>Timestamp and optional GPS captured</w:t>
            </w:r>
          </w:p>
        </w:tc>
      </w:tr>
      <w:tr>
        <w:tc>
          <w:tcPr>
            <w:tcW w:type="dxa" w:w="1800"/>
            <w:shd w:fill="F8FAFC"/>
            <w:tcMar>
              <w:top w:w="70" w:type="dxa"/>
              <w:start w:w="80" w:type="dxa"/>
              <w:bottom w:w="70" w:type="dxa"/>
              <w:end w:w="80" w:type="dxa"/>
            </w:tcMar>
            <w:vAlign w:val="top"/>
          </w:tcPr>
          <w:p>
            <w:r>
              <w:rPr>
                <w:rFonts w:ascii="Aptos" w:hAnsi="Aptos"/>
                <w:b w:val="0"/>
                <w:i w:val="0"/>
                <w:color w:val="243746"/>
                <w:sz w:val="15"/>
              </w:rPr>
              <w:t>Arrived</w:t>
            </w:r>
          </w:p>
        </w:tc>
        <w:tc>
          <w:tcPr>
            <w:tcW w:type="dxa" w:w="3240"/>
            <w:shd w:fill="F8FAFC"/>
            <w:tcMar>
              <w:top w:w="70" w:type="dxa"/>
              <w:start w:w="80" w:type="dxa"/>
              <w:bottom w:w="70" w:type="dxa"/>
              <w:end w:w="80" w:type="dxa"/>
            </w:tcMar>
            <w:vAlign w:val="top"/>
          </w:tcPr>
          <w:p>
            <w:r>
              <w:rPr>
                <w:rFonts w:ascii="Aptos" w:hAnsi="Aptos"/>
                <w:b w:val="0"/>
                <w:i w:val="0"/>
                <w:color w:val="243746"/>
                <w:sz w:val="15"/>
              </w:rPr>
              <w:t>Driver reached pickup location</w:t>
            </w:r>
          </w:p>
        </w:tc>
        <w:tc>
          <w:tcPr>
            <w:tcW w:type="dxa" w:w="1944"/>
            <w:shd w:fill="F8FAFC"/>
            <w:tcMar>
              <w:top w:w="70" w:type="dxa"/>
              <w:start w:w="80" w:type="dxa"/>
              <w:bottom w:w="70" w:type="dxa"/>
              <w:end w:w="80" w:type="dxa"/>
            </w:tcMar>
            <w:vAlign w:val="top"/>
          </w:tcPr>
          <w:p>
            <w:r>
              <w:rPr>
                <w:rFonts w:ascii="Aptos" w:hAnsi="Aptos"/>
                <w:b w:val="0"/>
                <w:i w:val="0"/>
                <w:color w:val="243746"/>
                <w:sz w:val="15"/>
              </w:rPr>
              <w:t>Driver</w:t>
            </w:r>
          </w:p>
        </w:tc>
        <w:tc>
          <w:tcPr>
            <w:tcW w:type="dxa" w:w="3024"/>
            <w:shd w:fill="F8FAFC"/>
            <w:tcMar>
              <w:top w:w="70" w:type="dxa"/>
              <w:start w:w="80" w:type="dxa"/>
              <w:bottom w:w="70" w:type="dxa"/>
              <w:end w:w="80" w:type="dxa"/>
            </w:tcMar>
            <w:vAlign w:val="top"/>
          </w:tcPr>
          <w:p>
            <w:r>
              <w:rPr>
                <w:rFonts w:ascii="Aptos" w:hAnsi="Aptos"/>
                <w:b w:val="0"/>
                <w:i w:val="0"/>
                <w:color w:val="243746"/>
                <w:sz w:val="15"/>
              </w:rPr>
              <w:t>Arrival notification may be sent</w:t>
            </w:r>
          </w:p>
        </w:tc>
      </w:tr>
      <w:tr>
        <w:tc>
          <w:tcPr>
            <w:tcW w:type="dxa" w:w="1800"/>
            <w:shd w:fill="FFFFFF"/>
            <w:tcMar>
              <w:top w:w="70" w:type="dxa"/>
              <w:start w:w="80" w:type="dxa"/>
              <w:bottom w:w="70" w:type="dxa"/>
              <w:end w:w="80" w:type="dxa"/>
            </w:tcMar>
            <w:vAlign w:val="top"/>
          </w:tcPr>
          <w:p>
            <w:r>
              <w:rPr>
                <w:rFonts w:ascii="Aptos" w:hAnsi="Aptos"/>
                <w:b w:val="0"/>
                <w:i w:val="0"/>
                <w:color w:val="243746"/>
                <w:sz w:val="15"/>
              </w:rPr>
              <w:t>Picked Up</w:t>
            </w:r>
          </w:p>
        </w:tc>
        <w:tc>
          <w:tcPr>
            <w:tcW w:type="dxa" w:w="3240"/>
            <w:shd w:fill="FFFFFF"/>
            <w:tcMar>
              <w:top w:w="70" w:type="dxa"/>
              <w:start w:w="80" w:type="dxa"/>
              <w:bottom w:w="70" w:type="dxa"/>
              <w:end w:w="80" w:type="dxa"/>
            </w:tcMar>
            <w:vAlign w:val="top"/>
          </w:tcPr>
          <w:p>
            <w:r>
              <w:rPr>
                <w:rFonts w:ascii="Aptos" w:hAnsi="Aptos"/>
                <w:b w:val="0"/>
                <w:i w:val="0"/>
                <w:color w:val="243746"/>
                <w:sz w:val="15"/>
              </w:rPr>
              <w:t>Vehicle custody transferred</w:t>
            </w:r>
          </w:p>
        </w:tc>
        <w:tc>
          <w:tcPr>
            <w:tcW w:type="dxa" w:w="1944"/>
            <w:shd w:fill="FFFFFF"/>
            <w:tcMar>
              <w:top w:w="70" w:type="dxa"/>
              <w:start w:w="80" w:type="dxa"/>
              <w:bottom w:w="70" w:type="dxa"/>
              <w:end w:w="80" w:type="dxa"/>
            </w:tcMar>
            <w:vAlign w:val="top"/>
          </w:tcPr>
          <w:p>
            <w:r>
              <w:rPr>
                <w:rFonts w:ascii="Aptos" w:hAnsi="Aptos"/>
                <w:b w:val="0"/>
                <w:i w:val="0"/>
                <w:color w:val="243746"/>
                <w:sz w:val="15"/>
              </w:rPr>
              <w:t>Driver</w:t>
            </w:r>
          </w:p>
        </w:tc>
        <w:tc>
          <w:tcPr>
            <w:tcW w:type="dxa" w:w="3024"/>
            <w:shd w:fill="FFFFFF"/>
            <w:tcMar>
              <w:top w:w="70" w:type="dxa"/>
              <w:start w:w="80" w:type="dxa"/>
              <w:bottom w:w="70" w:type="dxa"/>
              <w:end w:w="80" w:type="dxa"/>
            </w:tcMar>
            <w:vAlign w:val="top"/>
          </w:tcPr>
          <w:p>
            <w:r>
              <w:rPr>
                <w:rFonts w:ascii="Aptos" w:hAnsi="Aptos"/>
                <w:b w:val="0"/>
                <w:i w:val="0"/>
                <w:color w:val="243746"/>
                <w:sz w:val="15"/>
              </w:rPr>
              <w:t>Mandatory proof rules enforced</w:t>
            </w:r>
          </w:p>
        </w:tc>
      </w:tr>
      <w:tr>
        <w:tc>
          <w:tcPr>
            <w:tcW w:type="dxa" w:w="1800"/>
            <w:shd w:fill="F8FAFC"/>
            <w:tcMar>
              <w:top w:w="70" w:type="dxa"/>
              <w:start w:w="80" w:type="dxa"/>
              <w:bottom w:w="70" w:type="dxa"/>
              <w:end w:w="80" w:type="dxa"/>
            </w:tcMar>
            <w:vAlign w:val="top"/>
          </w:tcPr>
          <w:p>
            <w:r>
              <w:rPr>
                <w:rFonts w:ascii="Aptos" w:hAnsi="Aptos"/>
                <w:b w:val="0"/>
                <w:i w:val="0"/>
                <w:color w:val="243746"/>
                <w:sz w:val="15"/>
              </w:rPr>
              <w:t>Delivered to Branch</w:t>
            </w:r>
          </w:p>
        </w:tc>
        <w:tc>
          <w:tcPr>
            <w:tcW w:type="dxa" w:w="3240"/>
            <w:shd w:fill="F8FAFC"/>
            <w:tcMar>
              <w:top w:w="70" w:type="dxa"/>
              <w:start w:w="80" w:type="dxa"/>
              <w:bottom w:w="70" w:type="dxa"/>
              <w:end w:w="80" w:type="dxa"/>
            </w:tcMar>
            <w:vAlign w:val="top"/>
          </w:tcPr>
          <w:p>
            <w:r>
              <w:rPr>
                <w:rFonts w:ascii="Aptos" w:hAnsi="Aptos"/>
                <w:b w:val="0"/>
                <w:i w:val="0"/>
                <w:color w:val="243746"/>
                <w:sz w:val="15"/>
              </w:rPr>
              <w:t>Vehicle reached Karsenz branch</w:t>
            </w:r>
          </w:p>
        </w:tc>
        <w:tc>
          <w:tcPr>
            <w:tcW w:type="dxa" w:w="1944"/>
            <w:shd w:fill="F8FAFC"/>
            <w:tcMar>
              <w:top w:w="70" w:type="dxa"/>
              <w:start w:w="80" w:type="dxa"/>
              <w:bottom w:w="70" w:type="dxa"/>
              <w:end w:w="80" w:type="dxa"/>
            </w:tcMar>
            <w:vAlign w:val="top"/>
          </w:tcPr>
          <w:p>
            <w:r>
              <w:rPr>
                <w:rFonts w:ascii="Aptos" w:hAnsi="Aptos"/>
                <w:b w:val="0"/>
                <w:i w:val="0"/>
                <w:color w:val="243746"/>
                <w:sz w:val="15"/>
              </w:rPr>
              <w:t>Driver / Branch</w:t>
            </w:r>
          </w:p>
        </w:tc>
        <w:tc>
          <w:tcPr>
            <w:tcW w:type="dxa" w:w="3024"/>
            <w:shd w:fill="F8FAFC"/>
            <w:tcMar>
              <w:top w:w="70" w:type="dxa"/>
              <w:start w:w="80" w:type="dxa"/>
              <w:bottom w:w="70" w:type="dxa"/>
              <w:end w:w="80" w:type="dxa"/>
            </w:tcMar>
            <w:vAlign w:val="top"/>
          </w:tcPr>
          <w:p>
            <w:r>
              <w:rPr>
                <w:rFonts w:ascii="Aptos" w:hAnsi="Aptos"/>
                <w:b w:val="0"/>
                <w:i w:val="0"/>
                <w:color w:val="243746"/>
                <w:sz w:val="15"/>
              </w:rPr>
              <w:t>Awaiting handover acceptance</w:t>
            </w:r>
          </w:p>
        </w:tc>
      </w:tr>
      <w:tr>
        <w:tc>
          <w:tcPr>
            <w:tcW w:type="dxa" w:w="1800"/>
            <w:shd w:fill="FFFFFF"/>
            <w:tcMar>
              <w:top w:w="70" w:type="dxa"/>
              <w:start w:w="80" w:type="dxa"/>
              <w:bottom w:w="70" w:type="dxa"/>
              <w:end w:w="80" w:type="dxa"/>
            </w:tcMar>
            <w:vAlign w:val="top"/>
          </w:tcPr>
          <w:p>
            <w:r>
              <w:rPr>
                <w:rFonts w:ascii="Aptos" w:hAnsi="Aptos"/>
                <w:b w:val="0"/>
                <w:i w:val="0"/>
                <w:color w:val="243746"/>
                <w:sz w:val="15"/>
              </w:rPr>
              <w:t>Closed</w:t>
            </w:r>
          </w:p>
        </w:tc>
        <w:tc>
          <w:tcPr>
            <w:tcW w:type="dxa" w:w="3240"/>
            <w:shd w:fill="FFFFFF"/>
            <w:tcMar>
              <w:top w:w="70" w:type="dxa"/>
              <w:start w:w="80" w:type="dxa"/>
              <w:bottom w:w="70" w:type="dxa"/>
              <w:end w:w="80" w:type="dxa"/>
            </w:tcMar>
            <w:vAlign w:val="top"/>
          </w:tcPr>
          <w:p>
            <w:r>
              <w:rPr>
                <w:rFonts w:ascii="Aptos" w:hAnsi="Aptos"/>
                <w:b w:val="0"/>
                <w:i w:val="0"/>
                <w:color w:val="243746"/>
                <w:sz w:val="15"/>
              </w:rPr>
              <w:t>Branch accepted vehicle and logistics task finished</w:t>
            </w:r>
          </w:p>
        </w:tc>
        <w:tc>
          <w:tcPr>
            <w:tcW w:type="dxa" w:w="1944"/>
            <w:shd w:fill="FFFFFF"/>
            <w:tcMar>
              <w:top w:w="70" w:type="dxa"/>
              <w:start w:w="80" w:type="dxa"/>
              <w:bottom w:w="70" w:type="dxa"/>
              <w:end w:w="80" w:type="dxa"/>
            </w:tcMar>
            <w:vAlign w:val="top"/>
          </w:tcPr>
          <w:p>
            <w:r>
              <w:rPr>
                <w:rFonts w:ascii="Aptos" w:hAnsi="Aptos"/>
                <w:b w:val="0"/>
                <w:i w:val="0"/>
                <w:color w:val="243746"/>
                <w:sz w:val="15"/>
              </w:rPr>
              <w:t>Branch / Manager</w:t>
            </w:r>
          </w:p>
        </w:tc>
        <w:tc>
          <w:tcPr>
            <w:tcW w:type="dxa" w:w="3024"/>
            <w:shd w:fill="FFFFFF"/>
            <w:tcMar>
              <w:top w:w="70" w:type="dxa"/>
              <w:start w:w="80" w:type="dxa"/>
              <w:bottom w:w="70" w:type="dxa"/>
              <w:end w:w="80" w:type="dxa"/>
            </w:tcMar>
            <w:vAlign w:val="top"/>
          </w:tcPr>
          <w:p>
            <w:r>
              <w:rPr>
                <w:rFonts w:ascii="Aptos" w:hAnsi="Aptos"/>
                <w:b w:val="0"/>
                <w:i w:val="0"/>
                <w:color w:val="243746"/>
                <w:sz w:val="15"/>
              </w:rPr>
              <w:t>Record locked except controlled reopen</w:t>
            </w:r>
          </w:p>
        </w:tc>
      </w:tr>
      <w:tr>
        <w:tc>
          <w:tcPr>
            <w:tcW w:type="dxa" w:w="1800"/>
            <w:shd w:fill="F8FAFC"/>
            <w:tcMar>
              <w:top w:w="70" w:type="dxa"/>
              <w:start w:w="80" w:type="dxa"/>
              <w:bottom w:w="70" w:type="dxa"/>
              <w:end w:w="80" w:type="dxa"/>
            </w:tcMar>
            <w:vAlign w:val="top"/>
          </w:tcPr>
          <w:p>
            <w:r>
              <w:rPr>
                <w:rFonts w:ascii="Aptos" w:hAnsi="Aptos"/>
                <w:b w:val="0"/>
                <w:i w:val="0"/>
                <w:color w:val="243746"/>
                <w:sz w:val="15"/>
              </w:rPr>
              <w:t>Cancelled</w:t>
            </w:r>
          </w:p>
        </w:tc>
        <w:tc>
          <w:tcPr>
            <w:tcW w:type="dxa" w:w="3240"/>
            <w:shd w:fill="F8FAFC"/>
            <w:tcMar>
              <w:top w:w="70" w:type="dxa"/>
              <w:start w:w="80" w:type="dxa"/>
              <w:bottom w:w="70" w:type="dxa"/>
              <w:end w:w="80" w:type="dxa"/>
            </w:tcMar>
            <w:vAlign w:val="top"/>
          </w:tcPr>
          <w:p>
            <w:r>
              <w:rPr>
                <w:rFonts w:ascii="Aptos" w:hAnsi="Aptos"/>
                <w:b w:val="0"/>
                <w:i w:val="0"/>
                <w:color w:val="243746"/>
                <w:sz w:val="15"/>
              </w:rPr>
              <w:t>Pickup no longer required</w:t>
            </w:r>
          </w:p>
        </w:tc>
        <w:tc>
          <w:tcPr>
            <w:tcW w:type="dxa" w:w="1944"/>
            <w:shd w:fill="F8FAFC"/>
            <w:tcMar>
              <w:top w:w="70" w:type="dxa"/>
              <w:start w:w="80" w:type="dxa"/>
              <w:bottom w:w="70" w:type="dxa"/>
              <w:end w:w="80" w:type="dxa"/>
            </w:tcMar>
            <w:vAlign w:val="top"/>
          </w:tcPr>
          <w:p>
            <w:r>
              <w:rPr>
                <w:rFonts w:ascii="Aptos" w:hAnsi="Aptos"/>
                <w:b w:val="0"/>
                <w:i w:val="0"/>
                <w:color w:val="243746"/>
                <w:sz w:val="15"/>
              </w:rPr>
              <w:t>Authorised role</w:t>
            </w:r>
          </w:p>
        </w:tc>
        <w:tc>
          <w:tcPr>
            <w:tcW w:type="dxa" w:w="3024"/>
            <w:shd w:fill="F8FAFC"/>
            <w:tcMar>
              <w:top w:w="70" w:type="dxa"/>
              <w:start w:w="80" w:type="dxa"/>
              <w:bottom w:w="70" w:type="dxa"/>
              <w:end w:w="80" w:type="dxa"/>
            </w:tcMar>
            <w:vAlign w:val="top"/>
          </w:tcPr>
          <w:p>
            <w:r>
              <w:rPr>
                <w:rFonts w:ascii="Aptos" w:hAnsi="Aptos"/>
                <w:b w:val="0"/>
                <w:i w:val="0"/>
                <w:color w:val="243746"/>
                <w:sz w:val="15"/>
              </w:rPr>
              <w:t>Reason and customer communication required</w:t>
            </w:r>
          </w:p>
        </w:tc>
      </w:tr>
      <w:tr>
        <w:tc>
          <w:tcPr>
            <w:tcW w:type="dxa" w:w="1800"/>
            <w:shd w:fill="FFFFFF"/>
            <w:tcMar>
              <w:top w:w="70" w:type="dxa"/>
              <w:start w:w="80" w:type="dxa"/>
              <w:bottom w:w="70" w:type="dxa"/>
              <w:end w:w="80" w:type="dxa"/>
            </w:tcMar>
            <w:vAlign w:val="top"/>
          </w:tcPr>
          <w:p>
            <w:r>
              <w:rPr>
                <w:rFonts w:ascii="Aptos" w:hAnsi="Aptos"/>
                <w:b w:val="0"/>
                <w:i w:val="0"/>
                <w:color w:val="243746"/>
                <w:sz w:val="15"/>
              </w:rPr>
              <w:t>No-show / Unreachable</w:t>
            </w:r>
          </w:p>
        </w:tc>
        <w:tc>
          <w:tcPr>
            <w:tcW w:type="dxa" w:w="3240"/>
            <w:shd w:fill="FFFFFF"/>
            <w:tcMar>
              <w:top w:w="70" w:type="dxa"/>
              <w:start w:w="80" w:type="dxa"/>
              <w:bottom w:w="70" w:type="dxa"/>
              <w:end w:w="80" w:type="dxa"/>
            </w:tcMar>
            <w:vAlign w:val="top"/>
          </w:tcPr>
          <w:p>
            <w:r>
              <w:rPr>
                <w:rFonts w:ascii="Aptos" w:hAnsi="Aptos"/>
                <w:b w:val="0"/>
                <w:i w:val="0"/>
                <w:color w:val="243746"/>
                <w:sz w:val="15"/>
              </w:rPr>
              <w:t>Customer/vehicle unavailable</w:t>
            </w:r>
          </w:p>
        </w:tc>
        <w:tc>
          <w:tcPr>
            <w:tcW w:type="dxa" w:w="1944"/>
            <w:shd w:fill="FFFFFF"/>
            <w:tcMar>
              <w:top w:w="70" w:type="dxa"/>
              <w:start w:w="80" w:type="dxa"/>
              <w:bottom w:w="70" w:type="dxa"/>
              <w:end w:w="80" w:type="dxa"/>
            </w:tcMar>
            <w:vAlign w:val="top"/>
          </w:tcPr>
          <w:p>
            <w:r>
              <w:rPr>
                <w:rFonts w:ascii="Aptos" w:hAnsi="Aptos"/>
                <w:b w:val="0"/>
                <w:i w:val="0"/>
                <w:color w:val="243746"/>
                <w:sz w:val="15"/>
              </w:rPr>
              <w:t>Driver / Dispatcher</w:t>
            </w:r>
          </w:p>
        </w:tc>
        <w:tc>
          <w:tcPr>
            <w:tcW w:type="dxa" w:w="3024"/>
            <w:shd w:fill="FFFFFF"/>
            <w:tcMar>
              <w:top w:w="70" w:type="dxa"/>
              <w:start w:w="80" w:type="dxa"/>
              <w:bottom w:w="70" w:type="dxa"/>
              <w:end w:w="80" w:type="dxa"/>
            </w:tcMar>
            <w:vAlign w:val="top"/>
          </w:tcPr>
          <w:p>
            <w:r>
              <w:rPr>
                <w:rFonts w:ascii="Aptos" w:hAnsi="Aptos"/>
                <w:b w:val="0"/>
                <w:i w:val="0"/>
                <w:color w:val="243746"/>
                <w:sz w:val="15"/>
              </w:rPr>
              <w:t>Attempt details and evidence required</w:t>
            </w:r>
          </w:p>
        </w:tc>
      </w:tr>
      <w:tr>
        <w:tc>
          <w:tcPr>
            <w:tcW w:type="dxa" w:w="1800"/>
            <w:shd w:fill="F8FAFC"/>
            <w:tcMar>
              <w:top w:w="70" w:type="dxa"/>
              <w:start w:w="80" w:type="dxa"/>
              <w:bottom w:w="70" w:type="dxa"/>
              <w:end w:w="80" w:type="dxa"/>
            </w:tcMar>
            <w:vAlign w:val="top"/>
          </w:tcPr>
          <w:p>
            <w:r>
              <w:rPr>
                <w:rFonts w:ascii="Aptos" w:hAnsi="Aptos"/>
                <w:b w:val="0"/>
                <w:i w:val="0"/>
                <w:color w:val="243746"/>
                <w:sz w:val="15"/>
              </w:rPr>
              <w:t>Delayed / On Hold</w:t>
            </w:r>
          </w:p>
        </w:tc>
        <w:tc>
          <w:tcPr>
            <w:tcW w:type="dxa" w:w="3240"/>
            <w:shd w:fill="F8FAFC"/>
            <w:tcMar>
              <w:top w:w="70" w:type="dxa"/>
              <w:start w:w="80" w:type="dxa"/>
              <w:bottom w:w="70" w:type="dxa"/>
              <w:end w:w="80" w:type="dxa"/>
            </w:tcMar>
            <w:vAlign w:val="top"/>
          </w:tcPr>
          <w:p>
            <w:r>
              <w:rPr>
                <w:rFonts w:ascii="Aptos" w:hAnsi="Aptos"/>
                <w:b w:val="0"/>
                <w:i w:val="0"/>
                <w:color w:val="243746"/>
                <w:sz w:val="15"/>
              </w:rPr>
              <w:t>Temporary exception</w:t>
            </w:r>
          </w:p>
        </w:tc>
        <w:tc>
          <w:tcPr>
            <w:tcW w:type="dxa" w:w="1944"/>
            <w:shd w:fill="F8FAFC"/>
            <w:tcMar>
              <w:top w:w="70" w:type="dxa"/>
              <w:start w:w="80" w:type="dxa"/>
              <w:bottom w:w="70" w:type="dxa"/>
              <w:end w:w="80" w:type="dxa"/>
            </w:tcMar>
            <w:vAlign w:val="top"/>
          </w:tcPr>
          <w:p>
            <w:r>
              <w:rPr>
                <w:rFonts w:ascii="Aptos" w:hAnsi="Aptos"/>
                <w:b w:val="0"/>
                <w:i w:val="0"/>
                <w:color w:val="243746"/>
                <w:sz w:val="15"/>
              </w:rPr>
              <w:t>Dispatcher</w:t>
            </w:r>
          </w:p>
        </w:tc>
        <w:tc>
          <w:tcPr>
            <w:tcW w:type="dxa" w:w="3024"/>
            <w:shd w:fill="F8FAFC"/>
            <w:tcMar>
              <w:top w:w="70" w:type="dxa"/>
              <w:start w:w="80" w:type="dxa"/>
              <w:bottom w:w="70" w:type="dxa"/>
              <w:end w:w="80" w:type="dxa"/>
            </w:tcMar>
            <w:vAlign w:val="top"/>
          </w:tcPr>
          <w:p>
            <w:r>
              <w:rPr>
                <w:rFonts w:ascii="Aptos" w:hAnsi="Aptos"/>
                <w:b w:val="0"/>
                <w:i w:val="0"/>
                <w:color w:val="243746"/>
                <w:sz w:val="15"/>
              </w:rPr>
              <w:t>Reason, expected resolution and escalation required</w:t>
            </w:r>
          </w:p>
        </w:tc>
      </w:tr>
    </w:tbl>
    <w:p>
      <w:pPr>
        <w:spacing w:after="40"/>
      </w:pPr>
    </w:p>
    <w:p>
      <w:pPr>
        <w:pStyle w:val="Heading2"/>
        <w:spacing w:before="160" w:after="80"/>
      </w:pPr>
      <w:r>
        <w:rPr>
          <w:rFonts w:ascii="Aptos" w:hAnsi="Aptos"/>
          <w:b/>
          <w:i w:val="0"/>
          <w:color w:val="243746"/>
          <w:sz w:val="25"/>
        </w:rPr>
        <w:t>6.3 SLA Timers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880"/>
            <w:shd w:fill="152536"/>
            <w:vAlign w:val="center"/>
            <w:tcMar>
              <w:top w:w="90" w:type="dxa"/>
              <w:start w:w="90" w:type="dxa"/>
              <w:bottom w:w="90" w:type="dxa"/>
              <w:end w:w="90" w:type="dxa"/>
            </w:tcMar>
          </w:tcPr>
          <w:p>
            <w:pPr>
              <w:jc w:val="left"/>
            </w:pPr>
            <w:r>
              <w:rPr>
                <w:rFonts w:ascii="Aptos" w:hAnsi="Aptos"/>
                <w:b/>
                <w:i w:val="0"/>
                <w:color w:val="FFFFFF"/>
                <w:sz w:val="17"/>
              </w:rPr>
              <w:t>Trigger</w:t>
            </w:r>
          </w:p>
        </w:tc>
        <w:tc>
          <w:tcPr>
            <w:tcW w:type="dxa" w:w="4464"/>
            <w:shd w:fill="152536"/>
            <w:vAlign w:val="center"/>
            <w:tcMar>
              <w:top w:w="90" w:type="dxa"/>
              <w:start w:w="90" w:type="dxa"/>
              <w:bottom w:w="90" w:type="dxa"/>
              <w:end w:w="90" w:type="dxa"/>
            </w:tcMar>
          </w:tcPr>
          <w:p>
            <w:pPr>
              <w:jc w:val="left"/>
            </w:pPr>
            <w:r>
              <w:rPr>
                <w:rFonts w:ascii="Aptos" w:hAnsi="Aptos"/>
                <w:b/>
                <w:i w:val="0"/>
                <w:color w:val="FFFFFF"/>
                <w:sz w:val="17"/>
              </w:rPr>
              <w:t>Default Rule</w:t>
            </w:r>
          </w:p>
        </w:tc>
        <w:tc>
          <w:tcPr>
            <w:tcW w:type="dxa" w:w="2592"/>
            <w:shd w:fill="152536"/>
            <w:vAlign w:val="center"/>
            <w:tcMar>
              <w:top w:w="90" w:type="dxa"/>
              <w:start w:w="90" w:type="dxa"/>
              <w:bottom w:w="90" w:type="dxa"/>
              <w:end w:w="90" w:type="dxa"/>
            </w:tcMar>
          </w:tcPr>
          <w:p>
            <w:pPr>
              <w:jc w:val="left"/>
            </w:pPr>
            <w:r>
              <w:rPr>
                <w:rFonts w:ascii="Aptos" w:hAnsi="Aptos"/>
                <w:b/>
                <w:i w:val="0"/>
                <w:color w:val="FFFFFF"/>
                <w:sz w:val="17"/>
              </w:rPr>
              <w:t>Alert Recipients</w:t>
            </w:r>
          </w:p>
        </w:tc>
      </w:tr>
      <w:tr>
        <w:tc>
          <w:tcPr>
            <w:tcW w:type="dxa" w:w="2880"/>
            <w:shd w:fill="FFFFFF"/>
            <w:tcMar>
              <w:top w:w="70" w:type="dxa"/>
              <w:start w:w="80" w:type="dxa"/>
              <w:bottom w:w="70" w:type="dxa"/>
              <w:end w:w="80" w:type="dxa"/>
            </w:tcMar>
            <w:vAlign w:val="top"/>
          </w:tcPr>
          <w:p>
            <w:r>
              <w:rPr>
                <w:rFonts w:ascii="Aptos" w:hAnsi="Aptos"/>
                <w:b w:val="0"/>
                <w:i w:val="0"/>
                <w:color w:val="243746"/>
                <w:sz w:val="17"/>
              </w:rPr>
              <w:t>Unassigned upcoming booking</w:t>
            </w:r>
          </w:p>
        </w:tc>
        <w:tc>
          <w:tcPr>
            <w:tcW w:type="dxa" w:w="4464"/>
            <w:shd w:fill="FFFFFF"/>
            <w:tcMar>
              <w:top w:w="70" w:type="dxa"/>
              <w:start w:w="80" w:type="dxa"/>
              <w:bottom w:w="70" w:type="dxa"/>
              <w:end w:w="80" w:type="dxa"/>
            </w:tcMar>
            <w:vAlign w:val="top"/>
          </w:tcPr>
          <w:p>
            <w:r>
              <w:rPr>
                <w:rFonts w:ascii="Aptos" w:hAnsi="Aptos"/>
                <w:b w:val="0"/>
                <w:i w:val="0"/>
                <w:color w:val="243746"/>
                <w:sz w:val="17"/>
              </w:rPr>
              <w:t>Alert 12 hours and 2 hours before pickup window</w:t>
            </w:r>
          </w:p>
        </w:tc>
        <w:tc>
          <w:tcPr>
            <w:tcW w:type="dxa" w:w="2592"/>
            <w:shd w:fill="FFFFFF"/>
            <w:tcMar>
              <w:top w:w="70" w:type="dxa"/>
              <w:start w:w="80" w:type="dxa"/>
              <w:bottom w:w="70" w:type="dxa"/>
              <w:end w:w="80" w:type="dxa"/>
            </w:tcMar>
            <w:vAlign w:val="top"/>
          </w:tcPr>
          <w:p>
            <w:r>
              <w:rPr>
                <w:rFonts w:ascii="Aptos" w:hAnsi="Aptos"/>
                <w:b w:val="0"/>
                <w:i w:val="0"/>
                <w:color w:val="243746"/>
                <w:sz w:val="17"/>
              </w:rPr>
              <w:t>Dispatcher, operations manager</w:t>
            </w:r>
          </w:p>
        </w:tc>
      </w:tr>
      <w:tr>
        <w:tc>
          <w:tcPr>
            <w:tcW w:type="dxa" w:w="2880"/>
            <w:shd w:fill="F8FAFC"/>
            <w:tcMar>
              <w:top w:w="70" w:type="dxa"/>
              <w:start w:w="80" w:type="dxa"/>
              <w:bottom w:w="70" w:type="dxa"/>
              <w:end w:w="80" w:type="dxa"/>
            </w:tcMar>
            <w:vAlign w:val="top"/>
          </w:tcPr>
          <w:p>
            <w:r>
              <w:rPr>
                <w:rFonts w:ascii="Aptos" w:hAnsi="Aptos"/>
                <w:b w:val="0"/>
                <w:i w:val="0"/>
                <w:color w:val="243746"/>
                <w:sz w:val="17"/>
              </w:rPr>
              <w:t>Driver not En Route</w:t>
            </w:r>
          </w:p>
        </w:tc>
        <w:tc>
          <w:tcPr>
            <w:tcW w:type="dxa" w:w="4464"/>
            <w:shd w:fill="F8FAFC"/>
            <w:tcMar>
              <w:top w:w="70" w:type="dxa"/>
              <w:start w:w="80" w:type="dxa"/>
              <w:bottom w:w="70" w:type="dxa"/>
              <w:end w:w="80" w:type="dxa"/>
            </w:tcMar>
            <w:vAlign w:val="top"/>
          </w:tcPr>
          <w:p>
            <w:r>
              <w:rPr>
                <w:rFonts w:ascii="Aptos" w:hAnsi="Aptos"/>
                <w:b w:val="0"/>
                <w:i w:val="0"/>
                <w:color w:val="243746"/>
                <w:sz w:val="17"/>
              </w:rPr>
              <w:t>Alert 30 minutes before window start</w:t>
            </w:r>
          </w:p>
        </w:tc>
        <w:tc>
          <w:tcPr>
            <w:tcW w:type="dxa" w:w="2592"/>
            <w:shd w:fill="F8FAFC"/>
            <w:tcMar>
              <w:top w:w="70" w:type="dxa"/>
              <w:start w:w="80" w:type="dxa"/>
              <w:bottom w:w="70" w:type="dxa"/>
              <w:end w:w="80" w:type="dxa"/>
            </w:tcMar>
            <w:vAlign w:val="top"/>
          </w:tcPr>
          <w:p>
            <w:r>
              <w:rPr>
                <w:rFonts w:ascii="Aptos" w:hAnsi="Aptos"/>
                <w:b w:val="0"/>
                <w:i w:val="0"/>
                <w:color w:val="243746"/>
                <w:sz w:val="17"/>
              </w:rPr>
              <w:t>Driver, dispatcher</w:t>
            </w:r>
          </w:p>
        </w:tc>
      </w:tr>
      <w:tr>
        <w:tc>
          <w:tcPr>
            <w:tcW w:type="dxa" w:w="2880"/>
            <w:shd w:fill="FFFFFF"/>
            <w:tcMar>
              <w:top w:w="70" w:type="dxa"/>
              <w:start w:w="80" w:type="dxa"/>
              <w:bottom w:w="70" w:type="dxa"/>
              <w:end w:w="80" w:type="dxa"/>
            </w:tcMar>
            <w:vAlign w:val="top"/>
          </w:tcPr>
          <w:p>
            <w:r>
              <w:rPr>
                <w:rFonts w:ascii="Aptos" w:hAnsi="Aptos"/>
                <w:b w:val="0"/>
                <w:i w:val="0"/>
                <w:color w:val="243746"/>
                <w:sz w:val="17"/>
              </w:rPr>
              <w:t>Arrival overdue</w:t>
            </w:r>
          </w:p>
        </w:tc>
        <w:tc>
          <w:tcPr>
            <w:tcW w:type="dxa" w:w="4464"/>
            <w:shd w:fill="FFFFFF"/>
            <w:tcMar>
              <w:top w:w="70" w:type="dxa"/>
              <w:start w:w="80" w:type="dxa"/>
              <w:bottom w:w="70" w:type="dxa"/>
              <w:end w:w="80" w:type="dxa"/>
            </w:tcMar>
            <w:vAlign w:val="top"/>
          </w:tcPr>
          <w:p>
            <w:r>
              <w:rPr>
                <w:rFonts w:ascii="Aptos" w:hAnsi="Aptos"/>
                <w:b w:val="0"/>
                <w:i w:val="0"/>
                <w:color w:val="243746"/>
                <w:sz w:val="17"/>
              </w:rPr>
              <w:t>Alert 15 minutes after window end</w:t>
            </w:r>
          </w:p>
        </w:tc>
        <w:tc>
          <w:tcPr>
            <w:tcW w:type="dxa" w:w="2592"/>
            <w:shd w:fill="FFFFFF"/>
            <w:tcMar>
              <w:top w:w="70" w:type="dxa"/>
              <w:start w:w="80" w:type="dxa"/>
              <w:bottom w:w="70" w:type="dxa"/>
              <w:end w:w="80" w:type="dxa"/>
            </w:tcMar>
            <w:vAlign w:val="top"/>
          </w:tcPr>
          <w:p>
            <w:r>
              <w:rPr>
                <w:rFonts w:ascii="Aptos" w:hAnsi="Aptos"/>
                <w:b w:val="0"/>
                <w:i w:val="0"/>
                <w:color w:val="243746"/>
                <w:sz w:val="17"/>
              </w:rPr>
              <w:t>Dispatcher, customer service</w:t>
            </w:r>
          </w:p>
        </w:tc>
      </w:tr>
      <w:tr>
        <w:tc>
          <w:tcPr>
            <w:tcW w:type="dxa" w:w="2880"/>
            <w:shd w:fill="F8FAFC"/>
            <w:tcMar>
              <w:top w:w="70" w:type="dxa"/>
              <w:start w:w="80" w:type="dxa"/>
              <w:bottom w:w="70" w:type="dxa"/>
              <w:end w:w="80" w:type="dxa"/>
            </w:tcMar>
            <w:vAlign w:val="top"/>
          </w:tcPr>
          <w:p>
            <w:r>
              <w:rPr>
                <w:rFonts w:ascii="Aptos" w:hAnsi="Aptos"/>
                <w:b w:val="0"/>
                <w:i w:val="0"/>
                <w:color w:val="243746"/>
                <w:sz w:val="17"/>
              </w:rPr>
              <w:t>Picked up but not delivered</w:t>
            </w:r>
          </w:p>
        </w:tc>
        <w:tc>
          <w:tcPr>
            <w:tcW w:type="dxa" w:w="4464"/>
            <w:shd w:fill="F8FAFC"/>
            <w:tcMar>
              <w:top w:w="70" w:type="dxa"/>
              <w:start w:w="80" w:type="dxa"/>
              <w:bottom w:w="70" w:type="dxa"/>
              <w:end w:w="80" w:type="dxa"/>
            </w:tcMar>
            <w:vAlign w:val="top"/>
          </w:tcPr>
          <w:p>
            <w:r>
              <w:rPr>
                <w:rFonts w:ascii="Aptos" w:hAnsi="Aptos"/>
                <w:b w:val="0"/>
                <w:i w:val="0"/>
                <w:color w:val="243746"/>
                <w:sz w:val="17"/>
              </w:rPr>
              <w:t>Alert based on expected travel time + configurable buffer</w:t>
            </w:r>
          </w:p>
        </w:tc>
        <w:tc>
          <w:tcPr>
            <w:tcW w:type="dxa" w:w="2592"/>
            <w:shd w:fill="F8FAFC"/>
            <w:tcMar>
              <w:top w:w="70" w:type="dxa"/>
              <w:start w:w="80" w:type="dxa"/>
              <w:bottom w:w="70" w:type="dxa"/>
              <w:end w:w="80" w:type="dxa"/>
            </w:tcMar>
            <w:vAlign w:val="top"/>
          </w:tcPr>
          <w:p>
            <w:r>
              <w:rPr>
                <w:rFonts w:ascii="Aptos" w:hAnsi="Aptos"/>
                <w:b w:val="0"/>
                <w:i w:val="0"/>
                <w:color w:val="243746"/>
                <w:sz w:val="17"/>
              </w:rPr>
              <w:t>Dispatcher, branch</w:t>
            </w:r>
          </w:p>
        </w:tc>
      </w:tr>
      <w:tr>
        <w:tc>
          <w:tcPr>
            <w:tcW w:type="dxa" w:w="2880"/>
            <w:shd w:fill="FFFFFF"/>
            <w:tcMar>
              <w:top w:w="70" w:type="dxa"/>
              <w:start w:w="80" w:type="dxa"/>
              <w:bottom w:w="70" w:type="dxa"/>
              <w:end w:w="80" w:type="dxa"/>
            </w:tcMar>
            <w:vAlign w:val="top"/>
          </w:tcPr>
          <w:p>
            <w:r>
              <w:rPr>
                <w:rFonts w:ascii="Aptos" w:hAnsi="Aptos"/>
                <w:b w:val="0"/>
                <w:i w:val="0"/>
                <w:color w:val="243746"/>
                <w:sz w:val="17"/>
              </w:rPr>
              <w:t>Handover pending</w:t>
            </w:r>
          </w:p>
        </w:tc>
        <w:tc>
          <w:tcPr>
            <w:tcW w:type="dxa" w:w="4464"/>
            <w:shd w:fill="FFFFFF"/>
            <w:tcMar>
              <w:top w:w="70" w:type="dxa"/>
              <w:start w:w="80" w:type="dxa"/>
              <w:bottom w:w="70" w:type="dxa"/>
              <w:end w:w="80" w:type="dxa"/>
            </w:tcMar>
            <w:vAlign w:val="top"/>
          </w:tcPr>
          <w:p>
            <w:r>
              <w:rPr>
                <w:rFonts w:ascii="Aptos" w:hAnsi="Aptos"/>
                <w:b w:val="0"/>
                <w:i w:val="0"/>
                <w:color w:val="243746"/>
                <w:sz w:val="17"/>
              </w:rPr>
              <w:t>Alert 20 minutes after vehicle reaches branch</w:t>
            </w:r>
          </w:p>
        </w:tc>
        <w:tc>
          <w:tcPr>
            <w:tcW w:type="dxa" w:w="2592"/>
            <w:shd w:fill="FFFFFF"/>
            <w:tcMar>
              <w:top w:w="70" w:type="dxa"/>
              <w:start w:w="80" w:type="dxa"/>
              <w:bottom w:w="70" w:type="dxa"/>
              <w:end w:w="80" w:type="dxa"/>
            </w:tcMar>
            <w:vAlign w:val="top"/>
          </w:tcPr>
          <w:p>
            <w:r>
              <w:rPr>
                <w:rFonts w:ascii="Aptos" w:hAnsi="Aptos"/>
                <w:b w:val="0"/>
                <w:i w:val="0"/>
                <w:color w:val="243746"/>
                <w:sz w:val="17"/>
              </w:rPr>
              <w:t>Branch reception, dispatcher</w:t>
            </w:r>
          </w:p>
        </w:tc>
      </w:tr>
    </w:tbl>
    <w:p>
      <w:pPr>
        <w:spacing w:after="40"/>
      </w:pPr>
    </w:p>
    <w:p>
      <w:r>
        <w:br w:type="page"/>
      </w:r>
    </w:p>
    <w:p>
      <w:pPr>
        <w:pStyle w:val="Heading1"/>
        <w:spacing w:before="120" w:after="120"/>
      </w:pPr>
      <w:r>
        <w:rPr>
          <w:rFonts w:ascii="Aptos" w:hAnsi="Aptos"/>
          <w:b/>
          <w:i w:val="0"/>
          <w:color w:val="152536"/>
          <w:sz w:val="34"/>
        </w:rPr>
        <w:t>7. Functional Requirements</w:t>
      </w:r>
    </w:p>
    <w:p>
      <w:pPr>
        <w:spacing w:after="200"/>
      </w:pPr>
      <w:r>
        <w:rPr>
          <w:rFonts w:ascii="Aptos" w:hAnsi="Aptos"/>
          <w:b w:val="0"/>
          <w:i/>
          <w:color w:val="6B7785"/>
          <w:sz w:val="19"/>
        </w:rPr>
        <w:t>Requirement priorities use Must, Should and Could. Must items define MVP acceptance.</w:t>
      </w:r>
    </w:p>
    <w:p>
      <w:pPr>
        <w:pStyle w:val="Heading2"/>
        <w:spacing w:before="160" w:after="80"/>
      </w:pPr>
      <w:r>
        <w:rPr>
          <w:rFonts w:ascii="Aptos" w:hAnsi="Aptos"/>
          <w:b/>
          <w:i w:val="0"/>
          <w:color w:val="243746"/>
          <w:sz w:val="25"/>
        </w:rPr>
        <w:t>7.1 Customer and Vehicle Management</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440"/>
            <w:shd w:fill="152536"/>
            <w:vAlign w:val="center"/>
            <w:tcMar>
              <w:top w:w="90" w:type="dxa"/>
              <w:start w:w="90" w:type="dxa"/>
              <w:bottom w:w="90" w:type="dxa"/>
              <w:end w:w="90" w:type="dxa"/>
            </w:tcMar>
          </w:tcPr>
          <w:p>
            <w:pPr>
              <w:jc w:val="left"/>
            </w:pPr>
            <w:r>
              <w:rPr>
                <w:rFonts w:ascii="Aptos" w:hAnsi="Aptos"/>
                <w:b/>
                <w:i w:val="0"/>
                <w:color w:val="FFFFFF"/>
                <w:sz w:val="17"/>
              </w:rPr>
              <w:t>ID</w:t>
            </w:r>
          </w:p>
        </w:tc>
        <w:tc>
          <w:tcPr>
            <w:tcW w:type="dxa" w:w="1080"/>
            <w:shd w:fill="152536"/>
            <w:vAlign w:val="center"/>
            <w:tcMar>
              <w:top w:w="90" w:type="dxa"/>
              <w:start w:w="90" w:type="dxa"/>
              <w:bottom w:w="90" w:type="dxa"/>
              <w:end w:w="90" w:type="dxa"/>
            </w:tcMar>
          </w:tcPr>
          <w:p>
            <w:pPr>
              <w:jc w:val="left"/>
            </w:pPr>
            <w:r>
              <w:rPr>
                <w:rFonts w:ascii="Aptos" w:hAnsi="Aptos"/>
                <w:b/>
                <w:i w:val="0"/>
                <w:color w:val="FFFFFF"/>
                <w:sz w:val="17"/>
              </w:rPr>
              <w:t>Priority</w:t>
            </w:r>
          </w:p>
        </w:tc>
        <w:tc>
          <w:tcPr>
            <w:tcW w:type="dxa" w:w="7344"/>
            <w:shd w:fill="152536"/>
            <w:vAlign w:val="center"/>
            <w:tcMar>
              <w:top w:w="90" w:type="dxa"/>
              <w:start w:w="90" w:type="dxa"/>
              <w:bottom w:w="90" w:type="dxa"/>
              <w:end w:w="90" w:type="dxa"/>
            </w:tcMar>
          </w:tcPr>
          <w:p>
            <w:pPr>
              <w:jc w:val="left"/>
            </w:pPr>
            <w:r>
              <w:rPr>
                <w:rFonts w:ascii="Aptos" w:hAnsi="Aptos"/>
                <w:b/>
                <w:i w:val="0"/>
                <w:color w:val="FFFFFF"/>
                <w:sz w:val="17"/>
              </w:rPr>
              <w:t>Requirement</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FR-CV-001</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Create customer using name, primary phone, alternate phone, email and preferred language.</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FR-CV-002</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Search customers by phone, name, vehicle registration or customer reference.</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FR-CV-003</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Warn about possible duplicate customers based on phone or matching identity data.</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FR-CV-004</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Create one or more vehicles per customer with make, model, variant, registration, VIN/chassis and fuel type.</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FR-CV-005</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Store pickup addresses separately from billing or primary customer address.</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FR-CV-006</w:t>
            </w:r>
          </w:p>
        </w:tc>
        <w:tc>
          <w:tcPr>
            <w:tcW w:type="dxa" w:w="1080"/>
            <w:shd w:fill="F8FAFC"/>
            <w:tcMar>
              <w:top w:w="70" w:type="dxa"/>
              <w:start w:w="80" w:type="dxa"/>
              <w:bottom w:w="70" w:type="dxa"/>
              <w:end w:w="80" w:type="dxa"/>
            </w:tcMar>
            <w:vAlign w:val="top"/>
          </w:tcPr>
          <w:p>
            <w:r>
              <w:rPr>
                <w:rFonts w:ascii="Aptos" w:hAnsi="Aptos"/>
                <w:b w:val="0"/>
                <w:i w:val="0"/>
                <w:color w:val="243746"/>
                <w:sz w:val="16"/>
              </w:rPr>
              <w:t>Should</w:t>
            </w:r>
          </w:p>
        </w:tc>
        <w:tc>
          <w:tcPr>
            <w:tcW w:type="dxa" w:w="7344"/>
            <w:shd w:fill="F8FAFC"/>
            <w:tcMar>
              <w:top w:w="70" w:type="dxa"/>
              <w:start w:w="80" w:type="dxa"/>
              <w:bottom w:w="70" w:type="dxa"/>
              <w:end w:w="80" w:type="dxa"/>
            </w:tcMar>
            <w:vAlign w:val="top"/>
          </w:tcPr>
          <w:p>
            <w:r>
              <w:rPr>
                <w:rFonts w:ascii="Aptos" w:hAnsi="Aptos"/>
                <w:b w:val="0"/>
                <w:i w:val="0"/>
                <w:color w:val="243746"/>
                <w:sz w:val="16"/>
              </w:rPr>
              <w:t>Show previous pickups, cancellations, service intent and preferred branch.</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FR-CV-007</w:t>
            </w:r>
          </w:p>
        </w:tc>
        <w:tc>
          <w:tcPr>
            <w:tcW w:type="dxa" w:w="1080"/>
            <w:shd w:fill="FFFFFF"/>
            <w:tcMar>
              <w:top w:w="70" w:type="dxa"/>
              <w:start w:w="80" w:type="dxa"/>
              <w:bottom w:w="70" w:type="dxa"/>
              <w:end w:w="80" w:type="dxa"/>
            </w:tcMar>
            <w:vAlign w:val="top"/>
          </w:tcPr>
          <w:p>
            <w:r>
              <w:rPr>
                <w:rFonts w:ascii="Aptos" w:hAnsi="Aptos"/>
                <w:b w:val="0"/>
                <w:i w:val="0"/>
                <w:color w:val="243746"/>
                <w:sz w:val="16"/>
              </w:rPr>
              <w:t>Should</w:t>
            </w:r>
          </w:p>
        </w:tc>
        <w:tc>
          <w:tcPr>
            <w:tcW w:type="dxa" w:w="7344"/>
            <w:shd w:fill="FFFFFF"/>
            <w:tcMar>
              <w:top w:w="70" w:type="dxa"/>
              <w:start w:w="80" w:type="dxa"/>
              <w:bottom w:w="70" w:type="dxa"/>
              <w:end w:w="80" w:type="dxa"/>
            </w:tcMar>
            <w:vAlign w:val="top"/>
          </w:tcPr>
          <w:p>
            <w:r>
              <w:rPr>
                <w:rFonts w:ascii="Aptos" w:hAnsi="Aptos"/>
                <w:b w:val="0"/>
                <w:i w:val="0"/>
                <w:color w:val="243746"/>
                <w:sz w:val="16"/>
              </w:rPr>
              <w:t>Mark customer or vehicle warnings such as restricted access, towing requirement or special handling.</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FR-CV-008</w:t>
            </w:r>
          </w:p>
        </w:tc>
        <w:tc>
          <w:tcPr>
            <w:tcW w:type="dxa" w:w="1080"/>
            <w:shd w:fill="F8FAFC"/>
            <w:tcMar>
              <w:top w:w="70" w:type="dxa"/>
              <w:start w:w="80" w:type="dxa"/>
              <w:bottom w:w="70" w:type="dxa"/>
              <w:end w:w="80" w:type="dxa"/>
            </w:tcMar>
            <w:vAlign w:val="top"/>
          </w:tcPr>
          <w:p>
            <w:r>
              <w:rPr>
                <w:rFonts w:ascii="Aptos" w:hAnsi="Aptos"/>
                <w:b w:val="0"/>
                <w:i w:val="0"/>
                <w:color w:val="243746"/>
                <w:sz w:val="16"/>
              </w:rPr>
              <w:t>Could</w:t>
            </w:r>
          </w:p>
        </w:tc>
        <w:tc>
          <w:tcPr>
            <w:tcW w:type="dxa" w:w="7344"/>
            <w:shd w:fill="F8FAFC"/>
            <w:tcMar>
              <w:top w:w="70" w:type="dxa"/>
              <w:start w:w="80" w:type="dxa"/>
              <w:bottom w:w="70" w:type="dxa"/>
              <w:end w:w="80" w:type="dxa"/>
            </w:tcMar>
            <w:vAlign w:val="top"/>
          </w:tcPr>
          <w:p>
            <w:r>
              <w:rPr>
                <w:rFonts w:ascii="Aptos" w:hAnsi="Aptos"/>
                <w:b w:val="0"/>
                <w:i w:val="0"/>
                <w:color w:val="243746"/>
                <w:sz w:val="16"/>
              </w:rPr>
              <w:t>Import customer and vehicle records from CSV or Zoho CRM.</w:t>
            </w:r>
          </w:p>
        </w:tc>
      </w:tr>
    </w:tbl>
    <w:p>
      <w:pPr>
        <w:spacing w:after="40"/>
      </w:pPr>
    </w:p>
    <w:p>
      <w:pPr>
        <w:pStyle w:val="Heading2"/>
        <w:spacing w:before="160" w:after="80"/>
      </w:pPr>
      <w:r>
        <w:rPr>
          <w:rFonts w:ascii="Aptos" w:hAnsi="Aptos"/>
          <w:b/>
          <w:i w:val="0"/>
          <w:color w:val="243746"/>
          <w:sz w:val="25"/>
        </w:rPr>
        <w:t>7.2 Pickup Booking and Scheduling</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440"/>
            <w:shd w:fill="152536"/>
            <w:vAlign w:val="center"/>
            <w:tcMar>
              <w:top w:w="90" w:type="dxa"/>
              <w:start w:w="90" w:type="dxa"/>
              <w:bottom w:w="90" w:type="dxa"/>
              <w:end w:w="90" w:type="dxa"/>
            </w:tcMar>
          </w:tcPr>
          <w:p>
            <w:pPr>
              <w:jc w:val="left"/>
            </w:pPr>
            <w:r>
              <w:rPr>
                <w:rFonts w:ascii="Aptos" w:hAnsi="Aptos"/>
                <w:b/>
                <w:i w:val="0"/>
                <w:color w:val="FFFFFF"/>
                <w:sz w:val="17"/>
              </w:rPr>
              <w:t>ID</w:t>
            </w:r>
          </w:p>
        </w:tc>
        <w:tc>
          <w:tcPr>
            <w:tcW w:type="dxa" w:w="1080"/>
            <w:shd w:fill="152536"/>
            <w:vAlign w:val="center"/>
            <w:tcMar>
              <w:top w:w="90" w:type="dxa"/>
              <w:start w:w="90" w:type="dxa"/>
              <w:bottom w:w="90" w:type="dxa"/>
              <w:end w:w="90" w:type="dxa"/>
            </w:tcMar>
          </w:tcPr>
          <w:p>
            <w:pPr>
              <w:jc w:val="left"/>
            </w:pPr>
            <w:r>
              <w:rPr>
                <w:rFonts w:ascii="Aptos" w:hAnsi="Aptos"/>
                <w:b/>
                <w:i w:val="0"/>
                <w:color w:val="FFFFFF"/>
                <w:sz w:val="17"/>
              </w:rPr>
              <w:t>Priority</w:t>
            </w:r>
          </w:p>
        </w:tc>
        <w:tc>
          <w:tcPr>
            <w:tcW w:type="dxa" w:w="7344"/>
            <w:shd w:fill="152536"/>
            <w:vAlign w:val="center"/>
            <w:tcMar>
              <w:top w:w="90" w:type="dxa"/>
              <w:start w:w="90" w:type="dxa"/>
              <w:bottom w:w="90" w:type="dxa"/>
              <w:end w:w="90" w:type="dxa"/>
            </w:tcMar>
          </w:tcPr>
          <w:p>
            <w:pPr>
              <w:jc w:val="left"/>
            </w:pPr>
            <w:r>
              <w:rPr>
                <w:rFonts w:ascii="Aptos" w:hAnsi="Aptos"/>
                <w:b/>
                <w:i w:val="0"/>
                <w:color w:val="FFFFFF"/>
                <w:sz w:val="17"/>
              </w:rPr>
              <w:t>Requirement</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FR-BK-001</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Create a booking for today or any allowed future date.</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FR-BK-002</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Capture pickup date, start/end time window, branch, exact address, landmark and map coordinates when available.</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FR-BK-003</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Capture service intent, customer notes, vehicle condition concerns and transport type.</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FR-BK-004</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Save incomplete booking as Draft without notifying customer.</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FR-BK-005</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Confirm booking only when mandatory fields and validations pass.</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FR-BK-006</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Reschedule confirmed booking while retaining complete old/new values in audit history.</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FR-BK-007</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Cancel booking with mandatory reason, initiator and optional customer note.</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FR-BK-008</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Detect duplicate bookings for the same vehicle and overlapping date/time.</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FR-BK-009</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Support configurable pickup time slots and branch business hours.</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FR-BK-010</w:t>
            </w:r>
          </w:p>
        </w:tc>
        <w:tc>
          <w:tcPr>
            <w:tcW w:type="dxa" w:w="1080"/>
            <w:shd w:fill="F8FAFC"/>
            <w:tcMar>
              <w:top w:w="70" w:type="dxa"/>
              <w:start w:w="80" w:type="dxa"/>
              <w:bottom w:w="70" w:type="dxa"/>
              <w:end w:w="80" w:type="dxa"/>
            </w:tcMar>
            <w:vAlign w:val="top"/>
          </w:tcPr>
          <w:p>
            <w:r>
              <w:rPr>
                <w:rFonts w:ascii="Aptos" w:hAnsi="Aptos"/>
                <w:b w:val="0"/>
                <w:i w:val="0"/>
                <w:color w:val="243746"/>
                <w:sz w:val="16"/>
              </w:rPr>
              <w:t>Should</w:t>
            </w:r>
          </w:p>
        </w:tc>
        <w:tc>
          <w:tcPr>
            <w:tcW w:type="dxa" w:w="7344"/>
            <w:shd w:fill="F8FAFC"/>
            <w:tcMar>
              <w:top w:w="70" w:type="dxa"/>
              <w:start w:w="80" w:type="dxa"/>
              <w:bottom w:w="70" w:type="dxa"/>
              <w:end w:w="80" w:type="dxa"/>
            </w:tcMar>
            <w:vAlign w:val="top"/>
          </w:tcPr>
          <w:p>
            <w:r>
              <w:rPr>
                <w:rFonts w:ascii="Aptos" w:hAnsi="Aptos"/>
                <w:b w:val="0"/>
                <w:i w:val="0"/>
                <w:color w:val="243746"/>
                <w:sz w:val="16"/>
              </w:rPr>
              <w:t>Support priority levels: Normal, Urgent, VIP and Breakdown/Towing.</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FR-BK-011</w:t>
            </w:r>
          </w:p>
        </w:tc>
        <w:tc>
          <w:tcPr>
            <w:tcW w:type="dxa" w:w="1080"/>
            <w:shd w:fill="FFFFFF"/>
            <w:tcMar>
              <w:top w:w="70" w:type="dxa"/>
              <w:start w:w="80" w:type="dxa"/>
              <w:bottom w:w="70" w:type="dxa"/>
              <w:end w:w="80" w:type="dxa"/>
            </w:tcMar>
            <w:vAlign w:val="top"/>
          </w:tcPr>
          <w:p>
            <w:r>
              <w:rPr>
                <w:rFonts w:ascii="Aptos" w:hAnsi="Aptos"/>
                <w:b w:val="0"/>
                <w:i w:val="0"/>
                <w:color w:val="243746"/>
                <w:sz w:val="16"/>
              </w:rPr>
              <w:t>Should</w:t>
            </w:r>
          </w:p>
        </w:tc>
        <w:tc>
          <w:tcPr>
            <w:tcW w:type="dxa" w:w="7344"/>
            <w:shd w:fill="FFFFFF"/>
            <w:tcMar>
              <w:top w:w="70" w:type="dxa"/>
              <w:start w:w="80" w:type="dxa"/>
              <w:bottom w:w="70" w:type="dxa"/>
              <w:end w:w="80" w:type="dxa"/>
            </w:tcMar>
            <w:vAlign w:val="top"/>
          </w:tcPr>
          <w:p>
            <w:r>
              <w:rPr>
                <w:rFonts w:ascii="Aptos" w:hAnsi="Aptos"/>
                <w:b w:val="0"/>
                <w:i w:val="0"/>
                <w:color w:val="243746"/>
                <w:sz w:val="16"/>
              </w:rPr>
              <w:t>Attach reference documents, customer screenshots or prior estimates.</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FR-BK-012</w:t>
            </w:r>
          </w:p>
        </w:tc>
        <w:tc>
          <w:tcPr>
            <w:tcW w:type="dxa" w:w="1080"/>
            <w:shd w:fill="F8FAFC"/>
            <w:tcMar>
              <w:top w:w="70" w:type="dxa"/>
              <w:start w:w="80" w:type="dxa"/>
              <w:bottom w:w="70" w:type="dxa"/>
              <w:end w:w="80" w:type="dxa"/>
            </w:tcMar>
            <w:vAlign w:val="top"/>
          </w:tcPr>
          <w:p>
            <w:r>
              <w:rPr>
                <w:rFonts w:ascii="Aptos" w:hAnsi="Aptos"/>
                <w:b w:val="0"/>
                <w:i w:val="0"/>
                <w:color w:val="243746"/>
                <w:sz w:val="16"/>
              </w:rPr>
              <w:t>Could</w:t>
            </w:r>
          </w:p>
        </w:tc>
        <w:tc>
          <w:tcPr>
            <w:tcW w:type="dxa" w:w="7344"/>
            <w:shd w:fill="F8FAFC"/>
            <w:tcMar>
              <w:top w:w="70" w:type="dxa"/>
              <w:start w:w="80" w:type="dxa"/>
              <w:bottom w:w="70" w:type="dxa"/>
              <w:end w:w="80" w:type="dxa"/>
            </w:tcMar>
            <w:vAlign w:val="top"/>
          </w:tcPr>
          <w:p>
            <w:r>
              <w:rPr>
                <w:rFonts w:ascii="Aptos" w:hAnsi="Aptos"/>
                <w:b w:val="0"/>
                <w:i w:val="0"/>
                <w:color w:val="243746"/>
                <w:sz w:val="16"/>
              </w:rPr>
              <w:t>Create recurring or multi-vehicle pickup bookings.</w:t>
            </w:r>
          </w:p>
        </w:tc>
      </w:tr>
    </w:tbl>
    <w:p>
      <w:pPr>
        <w:spacing w:after="40"/>
      </w:pPr>
    </w:p>
    <w:p>
      <w:pPr>
        <w:pStyle w:val="Heading2"/>
        <w:spacing w:before="160" w:after="80"/>
      </w:pPr>
      <w:r>
        <w:rPr>
          <w:rFonts w:ascii="Aptos" w:hAnsi="Aptos"/>
          <w:b/>
          <w:i w:val="0"/>
          <w:color w:val="243746"/>
          <w:sz w:val="25"/>
        </w:rPr>
        <w:t>7.3 Calendar and Dispatch Board</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440"/>
            <w:shd w:fill="152536"/>
            <w:vAlign w:val="center"/>
            <w:tcMar>
              <w:top w:w="90" w:type="dxa"/>
              <w:start w:w="90" w:type="dxa"/>
              <w:bottom w:w="90" w:type="dxa"/>
              <w:end w:w="90" w:type="dxa"/>
            </w:tcMar>
          </w:tcPr>
          <w:p>
            <w:pPr>
              <w:jc w:val="left"/>
            </w:pPr>
            <w:r>
              <w:rPr>
                <w:rFonts w:ascii="Aptos" w:hAnsi="Aptos"/>
                <w:b/>
                <w:i w:val="0"/>
                <w:color w:val="FFFFFF"/>
                <w:sz w:val="17"/>
              </w:rPr>
              <w:t>ID</w:t>
            </w:r>
          </w:p>
        </w:tc>
        <w:tc>
          <w:tcPr>
            <w:tcW w:type="dxa" w:w="1080"/>
            <w:shd w:fill="152536"/>
            <w:vAlign w:val="center"/>
            <w:tcMar>
              <w:top w:w="90" w:type="dxa"/>
              <w:start w:w="90" w:type="dxa"/>
              <w:bottom w:w="90" w:type="dxa"/>
              <w:end w:w="90" w:type="dxa"/>
            </w:tcMar>
          </w:tcPr>
          <w:p>
            <w:pPr>
              <w:jc w:val="left"/>
            </w:pPr>
            <w:r>
              <w:rPr>
                <w:rFonts w:ascii="Aptos" w:hAnsi="Aptos"/>
                <w:b/>
                <w:i w:val="0"/>
                <w:color w:val="FFFFFF"/>
                <w:sz w:val="17"/>
              </w:rPr>
              <w:t>Priority</w:t>
            </w:r>
          </w:p>
        </w:tc>
        <w:tc>
          <w:tcPr>
            <w:tcW w:type="dxa" w:w="7344"/>
            <w:shd w:fill="152536"/>
            <w:vAlign w:val="center"/>
            <w:tcMar>
              <w:top w:w="90" w:type="dxa"/>
              <w:start w:w="90" w:type="dxa"/>
              <w:bottom w:w="90" w:type="dxa"/>
              <w:end w:w="90" w:type="dxa"/>
            </w:tcMar>
          </w:tcPr>
          <w:p>
            <w:pPr>
              <w:jc w:val="left"/>
            </w:pPr>
            <w:r>
              <w:rPr>
                <w:rFonts w:ascii="Aptos" w:hAnsi="Aptos"/>
                <w:b/>
                <w:i w:val="0"/>
                <w:color w:val="FFFFFF"/>
                <w:sz w:val="17"/>
              </w:rPr>
              <w:t>Requirement</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FR-DP-001</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Provide day, week and list views of all bookings.</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FR-DP-002</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Provide Kanban columns for Unassigned, Assigned, En Route, Picked Up and Delivered.</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FR-DP-003</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Filter by date, branch, driver, status, priority and service area.</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FR-DP-004</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Display driver availability, assigned count and overlapping jobs.</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FR-DP-005</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Assign or reassign a driver with reason capture after execution has started.</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FR-DP-006</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Warn if assignment overlaps another job or violates driver unavailability.</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FR-DP-007</w:t>
            </w:r>
          </w:p>
        </w:tc>
        <w:tc>
          <w:tcPr>
            <w:tcW w:type="dxa" w:w="1080"/>
            <w:shd w:fill="FFFFFF"/>
            <w:tcMar>
              <w:top w:w="70" w:type="dxa"/>
              <w:start w:w="80" w:type="dxa"/>
              <w:bottom w:w="70" w:type="dxa"/>
              <w:end w:w="80" w:type="dxa"/>
            </w:tcMar>
            <w:vAlign w:val="top"/>
          </w:tcPr>
          <w:p>
            <w:r>
              <w:rPr>
                <w:rFonts w:ascii="Aptos" w:hAnsi="Aptos"/>
                <w:b w:val="0"/>
                <w:i w:val="0"/>
                <w:color w:val="243746"/>
                <w:sz w:val="16"/>
              </w:rPr>
              <w:t>Should</w:t>
            </w:r>
          </w:p>
        </w:tc>
        <w:tc>
          <w:tcPr>
            <w:tcW w:type="dxa" w:w="7344"/>
            <w:shd w:fill="FFFFFF"/>
            <w:tcMar>
              <w:top w:w="70" w:type="dxa"/>
              <w:start w:w="80" w:type="dxa"/>
              <w:bottom w:w="70" w:type="dxa"/>
              <w:end w:w="80" w:type="dxa"/>
            </w:tcMar>
            <w:vAlign w:val="top"/>
          </w:tcPr>
          <w:p>
            <w:r>
              <w:rPr>
                <w:rFonts w:ascii="Aptos" w:hAnsi="Aptos"/>
                <w:b w:val="0"/>
                <w:i w:val="0"/>
                <w:color w:val="243746"/>
                <w:sz w:val="16"/>
              </w:rPr>
              <w:t>Suggest drivers based on branch, distance, workload and availability.</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FR-DP-008</w:t>
            </w:r>
          </w:p>
        </w:tc>
        <w:tc>
          <w:tcPr>
            <w:tcW w:type="dxa" w:w="1080"/>
            <w:shd w:fill="F8FAFC"/>
            <w:tcMar>
              <w:top w:w="70" w:type="dxa"/>
              <w:start w:w="80" w:type="dxa"/>
              <w:bottom w:w="70" w:type="dxa"/>
              <w:end w:w="80" w:type="dxa"/>
            </w:tcMar>
            <w:vAlign w:val="top"/>
          </w:tcPr>
          <w:p>
            <w:r>
              <w:rPr>
                <w:rFonts w:ascii="Aptos" w:hAnsi="Aptos"/>
                <w:b w:val="0"/>
                <w:i w:val="0"/>
                <w:color w:val="243746"/>
                <w:sz w:val="16"/>
              </w:rPr>
              <w:t>Should</w:t>
            </w:r>
          </w:p>
        </w:tc>
        <w:tc>
          <w:tcPr>
            <w:tcW w:type="dxa" w:w="7344"/>
            <w:shd w:fill="F8FAFC"/>
            <w:tcMar>
              <w:top w:w="70" w:type="dxa"/>
              <w:start w:w="80" w:type="dxa"/>
              <w:bottom w:w="70" w:type="dxa"/>
              <w:end w:w="80" w:type="dxa"/>
            </w:tcMar>
            <w:vAlign w:val="top"/>
          </w:tcPr>
          <w:p>
            <w:r>
              <w:rPr>
                <w:rFonts w:ascii="Aptos" w:hAnsi="Aptos"/>
                <w:b w:val="0"/>
                <w:i w:val="0"/>
                <w:color w:val="243746"/>
                <w:sz w:val="16"/>
              </w:rPr>
              <w:t>Support drag-and-drop assignment with server-side validation.</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FR-DP-009</w:t>
            </w:r>
          </w:p>
        </w:tc>
        <w:tc>
          <w:tcPr>
            <w:tcW w:type="dxa" w:w="1080"/>
            <w:shd w:fill="FFFFFF"/>
            <w:tcMar>
              <w:top w:w="70" w:type="dxa"/>
              <w:start w:w="80" w:type="dxa"/>
              <w:bottom w:w="70" w:type="dxa"/>
              <w:end w:w="80" w:type="dxa"/>
            </w:tcMar>
            <w:vAlign w:val="top"/>
          </w:tcPr>
          <w:p>
            <w:r>
              <w:rPr>
                <w:rFonts w:ascii="Aptos" w:hAnsi="Aptos"/>
                <w:b w:val="0"/>
                <w:i w:val="0"/>
                <w:color w:val="243746"/>
                <w:sz w:val="16"/>
              </w:rPr>
              <w:t>Should</w:t>
            </w:r>
          </w:p>
        </w:tc>
        <w:tc>
          <w:tcPr>
            <w:tcW w:type="dxa" w:w="7344"/>
            <w:shd w:fill="FFFFFF"/>
            <w:tcMar>
              <w:top w:w="70" w:type="dxa"/>
              <w:start w:w="80" w:type="dxa"/>
              <w:bottom w:w="70" w:type="dxa"/>
              <w:end w:w="80" w:type="dxa"/>
            </w:tcMar>
            <w:vAlign w:val="top"/>
          </w:tcPr>
          <w:p>
            <w:r>
              <w:rPr>
                <w:rFonts w:ascii="Aptos" w:hAnsi="Aptos"/>
                <w:b w:val="0"/>
                <w:i w:val="0"/>
                <w:color w:val="243746"/>
                <w:sz w:val="16"/>
              </w:rPr>
              <w:t>Show SLA badges, overdue flags and customer contact shortcuts.</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FR-DP-010</w:t>
            </w:r>
          </w:p>
        </w:tc>
        <w:tc>
          <w:tcPr>
            <w:tcW w:type="dxa" w:w="1080"/>
            <w:shd w:fill="F8FAFC"/>
            <w:tcMar>
              <w:top w:w="70" w:type="dxa"/>
              <w:start w:w="80" w:type="dxa"/>
              <w:bottom w:w="70" w:type="dxa"/>
              <w:end w:w="80" w:type="dxa"/>
            </w:tcMar>
            <w:vAlign w:val="top"/>
          </w:tcPr>
          <w:p>
            <w:r>
              <w:rPr>
                <w:rFonts w:ascii="Aptos" w:hAnsi="Aptos"/>
                <w:b w:val="0"/>
                <w:i w:val="0"/>
                <w:color w:val="243746"/>
                <w:sz w:val="16"/>
              </w:rPr>
              <w:t>Could</w:t>
            </w:r>
          </w:p>
        </w:tc>
        <w:tc>
          <w:tcPr>
            <w:tcW w:type="dxa" w:w="7344"/>
            <w:shd w:fill="F8FAFC"/>
            <w:tcMar>
              <w:top w:w="70" w:type="dxa"/>
              <w:start w:w="80" w:type="dxa"/>
              <w:bottom w:w="70" w:type="dxa"/>
              <w:end w:w="80" w:type="dxa"/>
            </w:tcMar>
            <w:vAlign w:val="top"/>
          </w:tcPr>
          <w:p>
            <w:r>
              <w:rPr>
                <w:rFonts w:ascii="Aptos" w:hAnsi="Aptos"/>
                <w:b w:val="0"/>
                <w:i w:val="0"/>
                <w:color w:val="243746"/>
                <w:sz w:val="16"/>
              </w:rPr>
              <w:t>Display a map with route clusters and current checkpoint locations.</w:t>
            </w:r>
          </w:p>
        </w:tc>
      </w:tr>
    </w:tbl>
    <w:p>
      <w:pPr>
        <w:spacing w:after="40"/>
      </w:pPr>
    </w:p>
    <w:p>
      <w:pPr>
        <w:pStyle w:val="Heading2"/>
        <w:spacing w:before="160" w:after="80"/>
      </w:pPr>
      <w:r>
        <w:rPr>
          <w:rFonts w:ascii="Aptos" w:hAnsi="Aptos"/>
          <w:b/>
          <w:i w:val="0"/>
          <w:color w:val="243746"/>
          <w:sz w:val="25"/>
        </w:rPr>
        <w:t>7.4 Driver Mobile Workflow</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440"/>
            <w:shd w:fill="152536"/>
            <w:vAlign w:val="center"/>
            <w:tcMar>
              <w:top w:w="90" w:type="dxa"/>
              <w:start w:w="90" w:type="dxa"/>
              <w:bottom w:w="90" w:type="dxa"/>
              <w:end w:w="90" w:type="dxa"/>
            </w:tcMar>
          </w:tcPr>
          <w:p>
            <w:pPr>
              <w:jc w:val="left"/>
            </w:pPr>
            <w:r>
              <w:rPr>
                <w:rFonts w:ascii="Aptos" w:hAnsi="Aptos"/>
                <w:b/>
                <w:i w:val="0"/>
                <w:color w:val="FFFFFF"/>
                <w:sz w:val="17"/>
              </w:rPr>
              <w:t>ID</w:t>
            </w:r>
          </w:p>
        </w:tc>
        <w:tc>
          <w:tcPr>
            <w:tcW w:type="dxa" w:w="1080"/>
            <w:shd w:fill="152536"/>
            <w:vAlign w:val="center"/>
            <w:tcMar>
              <w:top w:w="90" w:type="dxa"/>
              <w:start w:w="90" w:type="dxa"/>
              <w:bottom w:w="90" w:type="dxa"/>
              <w:end w:w="90" w:type="dxa"/>
            </w:tcMar>
          </w:tcPr>
          <w:p>
            <w:pPr>
              <w:jc w:val="left"/>
            </w:pPr>
            <w:r>
              <w:rPr>
                <w:rFonts w:ascii="Aptos" w:hAnsi="Aptos"/>
                <w:b/>
                <w:i w:val="0"/>
                <w:color w:val="FFFFFF"/>
                <w:sz w:val="17"/>
              </w:rPr>
              <w:t>Priority</w:t>
            </w:r>
          </w:p>
        </w:tc>
        <w:tc>
          <w:tcPr>
            <w:tcW w:type="dxa" w:w="7344"/>
            <w:shd w:fill="152536"/>
            <w:vAlign w:val="center"/>
            <w:tcMar>
              <w:top w:w="90" w:type="dxa"/>
              <w:start w:w="90" w:type="dxa"/>
              <w:bottom w:w="90" w:type="dxa"/>
              <w:end w:w="90" w:type="dxa"/>
            </w:tcMar>
          </w:tcPr>
          <w:p>
            <w:pPr>
              <w:jc w:val="left"/>
            </w:pPr>
            <w:r>
              <w:rPr>
                <w:rFonts w:ascii="Aptos" w:hAnsi="Aptos"/>
                <w:b/>
                <w:i w:val="0"/>
                <w:color w:val="FFFFFF"/>
                <w:sz w:val="17"/>
              </w:rPr>
              <w:t>Requirement</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FR-DR-001</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Authenticate driver securely and show only assigned jobs.</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FR-DR-002</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Show chronological Today, Upcoming and Completed job lists.</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FR-DR-003</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Display customer contact, address, vehicle, instructions and branch destination.</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FR-DR-004</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Provide click-to-call and open-navigation actions.</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FR-DR-005</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Allow permitted status changes with timestamp and optional location.</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FR-DR-006</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Capture customer unavailable, vehicle not ready, location inaccessible and other exception reasons.</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FR-DR-007</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Work under intermittent connectivity by queuing updates locally and syncing safely.</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FR-DR-008</w:t>
            </w:r>
          </w:p>
        </w:tc>
        <w:tc>
          <w:tcPr>
            <w:tcW w:type="dxa" w:w="1080"/>
            <w:shd w:fill="F8FAFC"/>
            <w:tcMar>
              <w:top w:w="70" w:type="dxa"/>
              <w:start w:w="80" w:type="dxa"/>
              <w:bottom w:w="70" w:type="dxa"/>
              <w:end w:w="80" w:type="dxa"/>
            </w:tcMar>
            <w:vAlign w:val="top"/>
          </w:tcPr>
          <w:p>
            <w:r>
              <w:rPr>
                <w:rFonts w:ascii="Aptos" w:hAnsi="Aptos"/>
                <w:b w:val="0"/>
                <w:i w:val="0"/>
                <w:color w:val="243746"/>
                <w:sz w:val="16"/>
              </w:rPr>
              <w:t>Should</w:t>
            </w:r>
          </w:p>
        </w:tc>
        <w:tc>
          <w:tcPr>
            <w:tcW w:type="dxa" w:w="7344"/>
            <w:shd w:fill="F8FAFC"/>
            <w:tcMar>
              <w:top w:w="70" w:type="dxa"/>
              <w:start w:w="80" w:type="dxa"/>
              <w:bottom w:w="70" w:type="dxa"/>
              <w:end w:w="80" w:type="dxa"/>
            </w:tcMar>
            <w:vAlign w:val="top"/>
          </w:tcPr>
          <w:p>
            <w:r>
              <w:rPr>
                <w:rFonts w:ascii="Aptos" w:hAnsi="Aptos"/>
                <w:b w:val="0"/>
                <w:i w:val="0"/>
                <w:color w:val="243746"/>
                <w:sz w:val="16"/>
              </w:rPr>
              <w:t>Support biometric/PIN re-entry for sensitive proof submission.</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FR-DR-009</w:t>
            </w:r>
          </w:p>
        </w:tc>
        <w:tc>
          <w:tcPr>
            <w:tcW w:type="dxa" w:w="1080"/>
            <w:shd w:fill="FFFFFF"/>
            <w:tcMar>
              <w:top w:w="70" w:type="dxa"/>
              <w:start w:w="80" w:type="dxa"/>
              <w:bottom w:w="70" w:type="dxa"/>
              <w:end w:w="80" w:type="dxa"/>
            </w:tcMar>
            <w:vAlign w:val="top"/>
          </w:tcPr>
          <w:p>
            <w:r>
              <w:rPr>
                <w:rFonts w:ascii="Aptos" w:hAnsi="Aptos"/>
                <w:b w:val="0"/>
                <w:i w:val="0"/>
                <w:color w:val="243746"/>
                <w:sz w:val="16"/>
              </w:rPr>
              <w:t>Should</w:t>
            </w:r>
          </w:p>
        </w:tc>
        <w:tc>
          <w:tcPr>
            <w:tcW w:type="dxa" w:w="7344"/>
            <w:shd w:fill="FFFFFF"/>
            <w:tcMar>
              <w:top w:w="70" w:type="dxa"/>
              <w:start w:w="80" w:type="dxa"/>
              <w:bottom w:w="70" w:type="dxa"/>
              <w:end w:w="80" w:type="dxa"/>
            </w:tcMar>
            <w:vAlign w:val="top"/>
          </w:tcPr>
          <w:p>
            <w:r>
              <w:rPr>
                <w:rFonts w:ascii="Aptos" w:hAnsi="Aptos"/>
                <w:b w:val="0"/>
                <w:i w:val="0"/>
                <w:color w:val="243746"/>
                <w:sz w:val="16"/>
              </w:rPr>
              <w:t>Prevent completion until mandatory evidence is present.</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FR-DR-010</w:t>
            </w:r>
          </w:p>
        </w:tc>
        <w:tc>
          <w:tcPr>
            <w:tcW w:type="dxa" w:w="1080"/>
            <w:shd w:fill="F8FAFC"/>
            <w:tcMar>
              <w:top w:w="70" w:type="dxa"/>
              <w:start w:w="80" w:type="dxa"/>
              <w:bottom w:w="70" w:type="dxa"/>
              <w:end w:w="80" w:type="dxa"/>
            </w:tcMar>
            <w:vAlign w:val="top"/>
          </w:tcPr>
          <w:p>
            <w:r>
              <w:rPr>
                <w:rFonts w:ascii="Aptos" w:hAnsi="Aptos"/>
                <w:b w:val="0"/>
                <w:i w:val="0"/>
                <w:color w:val="243746"/>
                <w:sz w:val="16"/>
              </w:rPr>
              <w:t>Could</w:t>
            </w:r>
          </w:p>
        </w:tc>
        <w:tc>
          <w:tcPr>
            <w:tcW w:type="dxa" w:w="7344"/>
            <w:shd w:fill="F8FAFC"/>
            <w:tcMar>
              <w:top w:w="70" w:type="dxa"/>
              <w:start w:w="80" w:type="dxa"/>
              <w:bottom w:w="70" w:type="dxa"/>
              <w:end w:w="80" w:type="dxa"/>
            </w:tcMar>
            <w:vAlign w:val="top"/>
          </w:tcPr>
          <w:p>
            <w:r>
              <w:rPr>
                <w:rFonts w:ascii="Aptos" w:hAnsi="Aptos"/>
                <w:b w:val="0"/>
                <w:i w:val="0"/>
                <w:color w:val="243746"/>
                <w:sz w:val="16"/>
              </w:rPr>
              <w:t>Offer Tamil and English UI language selection.</w:t>
            </w:r>
          </w:p>
        </w:tc>
      </w:tr>
    </w:tbl>
    <w:p>
      <w:pPr>
        <w:spacing w:after="40"/>
      </w:pPr>
    </w:p>
    <w:p>
      <w:pPr>
        <w:pStyle w:val="Heading2"/>
        <w:spacing w:before="160" w:after="80"/>
      </w:pPr>
      <w:r>
        <w:rPr>
          <w:rFonts w:ascii="Aptos" w:hAnsi="Aptos"/>
          <w:b/>
          <w:i w:val="0"/>
          <w:color w:val="243746"/>
          <w:sz w:val="25"/>
        </w:rPr>
        <w:t>7.5 Pickup Proof and Handover</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440"/>
            <w:shd w:fill="152536"/>
            <w:vAlign w:val="center"/>
            <w:tcMar>
              <w:top w:w="90" w:type="dxa"/>
              <w:start w:w="90" w:type="dxa"/>
              <w:bottom w:w="90" w:type="dxa"/>
              <w:end w:w="90" w:type="dxa"/>
            </w:tcMar>
          </w:tcPr>
          <w:p>
            <w:pPr>
              <w:jc w:val="left"/>
            </w:pPr>
            <w:r>
              <w:rPr>
                <w:rFonts w:ascii="Aptos" w:hAnsi="Aptos"/>
                <w:b/>
                <w:i w:val="0"/>
                <w:color w:val="FFFFFF"/>
                <w:sz w:val="17"/>
              </w:rPr>
              <w:t>ID</w:t>
            </w:r>
          </w:p>
        </w:tc>
        <w:tc>
          <w:tcPr>
            <w:tcW w:type="dxa" w:w="1080"/>
            <w:shd w:fill="152536"/>
            <w:vAlign w:val="center"/>
            <w:tcMar>
              <w:top w:w="90" w:type="dxa"/>
              <w:start w:w="90" w:type="dxa"/>
              <w:bottom w:w="90" w:type="dxa"/>
              <w:end w:w="90" w:type="dxa"/>
            </w:tcMar>
          </w:tcPr>
          <w:p>
            <w:pPr>
              <w:jc w:val="left"/>
            </w:pPr>
            <w:r>
              <w:rPr>
                <w:rFonts w:ascii="Aptos" w:hAnsi="Aptos"/>
                <w:b/>
                <w:i w:val="0"/>
                <w:color w:val="FFFFFF"/>
                <w:sz w:val="17"/>
              </w:rPr>
              <w:t>Priority</w:t>
            </w:r>
          </w:p>
        </w:tc>
        <w:tc>
          <w:tcPr>
            <w:tcW w:type="dxa" w:w="7344"/>
            <w:shd w:fill="152536"/>
            <w:vAlign w:val="center"/>
            <w:tcMar>
              <w:top w:w="90" w:type="dxa"/>
              <w:start w:w="90" w:type="dxa"/>
              <w:bottom w:w="90" w:type="dxa"/>
              <w:end w:w="90" w:type="dxa"/>
            </w:tcMar>
          </w:tcPr>
          <w:p>
            <w:pPr>
              <w:jc w:val="left"/>
            </w:pPr>
            <w:r>
              <w:rPr>
                <w:rFonts w:ascii="Aptos" w:hAnsi="Aptos"/>
                <w:b/>
                <w:i w:val="0"/>
                <w:color w:val="FFFFFF"/>
                <w:sz w:val="17"/>
              </w:rPr>
              <w:t>Requirement</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FR-PF-001</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Capture configurable vehicle photos: front, rear, left, right, dashboard/odometer and damage close-ups.</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FR-PF-002</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Record odometer, fuel level, visible warning lights and existing damage notes.</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FR-PF-003</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Record keys, documents, accessories and valuables transferred.</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FR-PF-004</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Capture customer name and signature or approved acknowledgement method.</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FR-PF-005</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Generate a proof summary with booking number, timestamps and media references.</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FR-PF-006</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Allow branch team to accept handover and record discrepancies.</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FR-PF-007</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Lock proof after pickup completion; amendments require manager override and reason.</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FR-PF-008</w:t>
            </w:r>
          </w:p>
        </w:tc>
        <w:tc>
          <w:tcPr>
            <w:tcW w:type="dxa" w:w="1080"/>
            <w:shd w:fill="F8FAFC"/>
            <w:tcMar>
              <w:top w:w="70" w:type="dxa"/>
              <w:start w:w="80" w:type="dxa"/>
              <w:bottom w:w="70" w:type="dxa"/>
              <w:end w:w="80" w:type="dxa"/>
            </w:tcMar>
            <w:vAlign w:val="top"/>
          </w:tcPr>
          <w:p>
            <w:r>
              <w:rPr>
                <w:rFonts w:ascii="Aptos" w:hAnsi="Aptos"/>
                <w:b w:val="0"/>
                <w:i w:val="0"/>
                <w:color w:val="243746"/>
                <w:sz w:val="16"/>
              </w:rPr>
              <w:t>Should</w:t>
            </w:r>
          </w:p>
        </w:tc>
        <w:tc>
          <w:tcPr>
            <w:tcW w:type="dxa" w:w="7344"/>
            <w:shd w:fill="F8FAFC"/>
            <w:tcMar>
              <w:top w:w="70" w:type="dxa"/>
              <w:start w:w="80" w:type="dxa"/>
              <w:bottom w:w="70" w:type="dxa"/>
              <w:end w:w="80" w:type="dxa"/>
            </w:tcMar>
            <w:vAlign w:val="top"/>
          </w:tcPr>
          <w:p>
            <w:r>
              <w:rPr>
                <w:rFonts w:ascii="Aptos" w:hAnsi="Aptos"/>
                <w:b w:val="0"/>
                <w:i w:val="0"/>
                <w:color w:val="243746"/>
                <w:sz w:val="16"/>
              </w:rPr>
              <w:t>Share pickup acknowledgement with customer as a secure link or PDF.</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FR-PF-009</w:t>
            </w:r>
          </w:p>
        </w:tc>
        <w:tc>
          <w:tcPr>
            <w:tcW w:type="dxa" w:w="1080"/>
            <w:shd w:fill="FFFFFF"/>
            <w:tcMar>
              <w:top w:w="70" w:type="dxa"/>
              <w:start w:w="80" w:type="dxa"/>
              <w:bottom w:w="70" w:type="dxa"/>
              <w:end w:w="80" w:type="dxa"/>
            </w:tcMar>
            <w:vAlign w:val="top"/>
          </w:tcPr>
          <w:p>
            <w:r>
              <w:rPr>
                <w:rFonts w:ascii="Aptos" w:hAnsi="Aptos"/>
                <w:b w:val="0"/>
                <w:i w:val="0"/>
                <w:color w:val="243746"/>
                <w:sz w:val="16"/>
              </w:rPr>
              <w:t>Should</w:t>
            </w:r>
          </w:p>
        </w:tc>
        <w:tc>
          <w:tcPr>
            <w:tcW w:type="dxa" w:w="7344"/>
            <w:shd w:fill="FFFFFF"/>
            <w:tcMar>
              <w:top w:w="70" w:type="dxa"/>
              <w:start w:w="80" w:type="dxa"/>
              <w:bottom w:w="70" w:type="dxa"/>
              <w:end w:w="80" w:type="dxa"/>
            </w:tcMar>
            <w:vAlign w:val="top"/>
          </w:tcPr>
          <w:p>
            <w:r>
              <w:rPr>
                <w:rFonts w:ascii="Aptos" w:hAnsi="Aptos"/>
                <w:b w:val="0"/>
                <w:i w:val="0"/>
                <w:color w:val="243746"/>
                <w:sz w:val="16"/>
              </w:rPr>
              <w:t>Compress images while preserving evidence quality and metadata.</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FR-PF-010</w:t>
            </w:r>
          </w:p>
        </w:tc>
        <w:tc>
          <w:tcPr>
            <w:tcW w:type="dxa" w:w="1080"/>
            <w:shd w:fill="F8FAFC"/>
            <w:tcMar>
              <w:top w:w="70" w:type="dxa"/>
              <w:start w:w="80" w:type="dxa"/>
              <w:bottom w:w="70" w:type="dxa"/>
              <w:end w:w="80" w:type="dxa"/>
            </w:tcMar>
            <w:vAlign w:val="top"/>
          </w:tcPr>
          <w:p>
            <w:r>
              <w:rPr>
                <w:rFonts w:ascii="Aptos" w:hAnsi="Aptos"/>
                <w:b w:val="0"/>
                <w:i w:val="0"/>
                <w:color w:val="243746"/>
                <w:sz w:val="16"/>
              </w:rPr>
              <w:t>Could</w:t>
            </w:r>
          </w:p>
        </w:tc>
        <w:tc>
          <w:tcPr>
            <w:tcW w:type="dxa" w:w="7344"/>
            <w:shd w:fill="F8FAFC"/>
            <w:tcMar>
              <w:top w:w="70" w:type="dxa"/>
              <w:start w:w="80" w:type="dxa"/>
              <w:bottom w:w="70" w:type="dxa"/>
              <w:end w:w="80" w:type="dxa"/>
            </w:tcMar>
            <w:vAlign w:val="top"/>
          </w:tcPr>
          <w:p>
            <w:r>
              <w:rPr>
                <w:rFonts w:ascii="Aptos" w:hAnsi="Aptos"/>
                <w:b w:val="0"/>
                <w:i w:val="0"/>
                <w:color w:val="243746"/>
                <w:sz w:val="16"/>
              </w:rPr>
              <w:t>Apply image quality checks for blur, darkness or missing angle.</w:t>
            </w:r>
          </w:p>
        </w:tc>
      </w:tr>
    </w:tbl>
    <w:p>
      <w:pPr>
        <w:spacing w:after="40"/>
      </w:pPr>
    </w:p>
    <w:p>
      <w:pPr>
        <w:pStyle w:val="Heading2"/>
        <w:spacing w:before="160" w:after="80"/>
      </w:pPr>
      <w:r>
        <w:rPr>
          <w:rFonts w:ascii="Aptos" w:hAnsi="Aptos"/>
          <w:b/>
          <w:i w:val="0"/>
          <w:color w:val="243746"/>
          <w:sz w:val="25"/>
        </w:rPr>
        <w:t>7.6 Notifications and Communication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440"/>
            <w:shd w:fill="152536"/>
            <w:vAlign w:val="center"/>
            <w:tcMar>
              <w:top w:w="90" w:type="dxa"/>
              <w:start w:w="90" w:type="dxa"/>
              <w:bottom w:w="90" w:type="dxa"/>
              <w:end w:w="90" w:type="dxa"/>
            </w:tcMar>
          </w:tcPr>
          <w:p>
            <w:pPr>
              <w:jc w:val="left"/>
            </w:pPr>
            <w:r>
              <w:rPr>
                <w:rFonts w:ascii="Aptos" w:hAnsi="Aptos"/>
                <w:b/>
                <w:i w:val="0"/>
                <w:color w:val="FFFFFF"/>
                <w:sz w:val="17"/>
              </w:rPr>
              <w:t>ID</w:t>
            </w:r>
          </w:p>
        </w:tc>
        <w:tc>
          <w:tcPr>
            <w:tcW w:type="dxa" w:w="1080"/>
            <w:shd w:fill="152536"/>
            <w:vAlign w:val="center"/>
            <w:tcMar>
              <w:top w:w="90" w:type="dxa"/>
              <w:start w:w="90" w:type="dxa"/>
              <w:bottom w:w="90" w:type="dxa"/>
              <w:end w:w="90" w:type="dxa"/>
            </w:tcMar>
          </w:tcPr>
          <w:p>
            <w:pPr>
              <w:jc w:val="left"/>
            </w:pPr>
            <w:r>
              <w:rPr>
                <w:rFonts w:ascii="Aptos" w:hAnsi="Aptos"/>
                <w:b/>
                <w:i w:val="0"/>
                <w:color w:val="FFFFFF"/>
                <w:sz w:val="17"/>
              </w:rPr>
              <w:t>Priority</w:t>
            </w:r>
          </w:p>
        </w:tc>
        <w:tc>
          <w:tcPr>
            <w:tcW w:type="dxa" w:w="7344"/>
            <w:shd w:fill="152536"/>
            <w:vAlign w:val="center"/>
            <w:tcMar>
              <w:top w:w="90" w:type="dxa"/>
              <w:start w:w="90" w:type="dxa"/>
              <w:bottom w:w="90" w:type="dxa"/>
              <w:end w:w="90" w:type="dxa"/>
            </w:tcMar>
          </w:tcPr>
          <w:p>
            <w:pPr>
              <w:jc w:val="left"/>
            </w:pPr>
            <w:r>
              <w:rPr>
                <w:rFonts w:ascii="Aptos" w:hAnsi="Aptos"/>
                <w:b/>
                <w:i w:val="0"/>
                <w:color w:val="FFFFFF"/>
                <w:sz w:val="17"/>
              </w:rPr>
              <w:t>Requirement</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FR-NT-001</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Send booking confirmation with date, time window, vehicle and branch.</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FR-NT-002</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Send reschedule and cancellation notifications.</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FR-NT-003</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Send driver assignment or arrival information where business rules permit.</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FR-NT-004</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Record provider message ID, delivery status and failure reason.</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FR-NT-005</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Allow manual resend or alternate channel when delivery fails.</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FR-NT-006</w:t>
            </w:r>
          </w:p>
        </w:tc>
        <w:tc>
          <w:tcPr>
            <w:tcW w:type="dxa" w:w="1080"/>
            <w:shd w:fill="F8FAFC"/>
            <w:tcMar>
              <w:top w:w="70" w:type="dxa"/>
              <w:start w:w="80" w:type="dxa"/>
              <w:bottom w:w="70" w:type="dxa"/>
              <w:end w:w="80" w:type="dxa"/>
            </w:tcMar>
            <w:vAlign w:val="top"/>
          </w:tcPr>
          <w:p>
            <w:r>
              <w:rPr>
                <w:rFonts w:ascii="Aptos" w:hAnsi="Aptos"/>
                <w:b w:val="0"/>
                <w:i w:val="0"/>
                <w:color w:val="243746"/>
                <w:sz w:val="16"/>
              </w:rPr>
              <w:t>Should</w:t>
            </w:r>
          </w:p>
        </w:tc>
        <w:tc>
          <w:tcPr>
            <w:tcW w:type="dxa" w:w="7344"/>
            <w:shd w:fill="F8FAFC"/>
            <w:tcMar>
              <w:top w:w="70" w:type="dxa"/>
              <w:start w:w="80" w:type="dxa"/>
              <w:bottom w:w="70" w:type="dxa"/>
              <w:end w:w="80" w:type="dxa"/>
            </w:tcMar>
            <w:vAlign w:val="top"/>
          </w:tcPr>
          <w:p>
            <w:r>
              <w:rPr>
                <w:rFonts w:ascii="Aptos" w:hAnsi="Aptos"/>
                <w:b w:val="0"/>
                <w:i w:val="0"/>
                <w:color w:val="243746"/>
                <w:sz w:val="16"/>
              </w:rPr>
              <w:t>Send internal alerts for unassigned, overdue or exception jobs.</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FR-NT-007</w:t>
            </w:r>
          </w:p>
        </w:tc>
        <w:tc>
          <w:tcPr>
            <w:tcW w:type="dxa" w:w="1080"/>
            <w:shd w:fill="FFFFFF"/>
            <w:tcMar>
              <w:top w:w="70" w:type="dxa"/>
              <w:start w:w="80" w:type="dxa"/>
              <w:bottom w:w="70" w:type="dxa"/>
              <w:end w:w="80" w:type="dxa"/>
            </w:tcMar>
            <w:vAlign w:val="top"/>
          </w:tcPr>
          <w:p>
            <w:r>
              <w:rPr>
                <w:rFonts w:ascii="Aptos" w:hAnsi="Aptos"/>
                <w:b w:val="0"/>
                <w:i w:val="0"/>
                <w:color w:val="243746"/>
                <w:sz w:val="16"/>
              </w:rPr>
              <w:t>Should</w:t>
            </w:r>
          </w:p>
        </w:tc>
        <w:tc>
          <w:tcPr>
            <w:tcW w:type="dxa" w:w="7344"/>
            <w:shd w:fill="FFFFFF"/>
            <w:tcMar>
              <w:top w:w="70" w:type="dxa"/>
              <w:start w:w="80" w:type="dxa"/>
              <w:bottom w:w="70" w:type="dxa"/>
              <w:end w:w="80" w:type="dxa"/>
            </w:tcMar>
            <w:vAlign w:val="top"/>
          </w:tcPr>
          <w:p>
            <w:r>
              <w:rPr>
                <w:rFonts w:ascii="Aptos" w:hAnsi="Aptos"/>
                <w:b w:val="0"/>
                <w:i w:val="0"/>
                <w:color w:val="243746"/>
                <w:sz w:val="16"/>
              </w:rPr>
              <w:t>Support English and Tamil templates with configurable branch contact information.</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FR-NT-008</w:t>
            </w:r>
          </w:p>
        </w:tc>
        <w:tc>
          <w:tcPr>
            <w:tcW w:type="dxa" w:w="1080"/>
            <w:shd w:fill="F8FAFC"/>
            <w:tcMar>
              <w:top w:w="70" w:type="dxa"/>
              <w:start w:w="80" w:type="dxa"/>
              <w:bottom w:w="70" w:type="dxa"/>
              <w:end w:w="80" w:type="dxa"/>
            </w:tcMar>
            <w:vAlign w:val="top"/>
          </w:tcPr>
          <w:p>
            <w:r>
              <w:rPr>
                <w:rFonts w:ascii="Aptos" w:hAnsi="Aptos"/>
                <w:b w:val="0"/>
                <w:i w:val="0"/>
                <w:color w:val="243746"/>
                <w:sz w:val="16"/>
              </w:rPr>
              <w:t>Could</w:t>
            </w:r>
          </w:p>
        </w:tc>
        <w:tc>
          <w:tcPr>
            <w:tcW w:type="dxa" w:w="7344"/>
            <w:shd w:fill="F8FAFC"/>
            <w:tcMar>
              <w:top w:w="70" w:type="dxa"/>
              <w:start w:w="80" w:type="dxa"/>
              <w:bottom w:w="70" w:type="dxa"/>
              <w:end w:w="80" w:type="dxa"/>
            </w:tcMar>
            <w:vAlign w:val="top"/>
          </w:tcPr>
          <w:p>
            <w:r>
              <w:rPr>
                <w:rFonts w:ascii="Aptos" w:hAnsi="Aptos"/>
                <w:b w:val="0"/>
                <w:i w:val="0"/>
                <w:color w:val="243746"/>
                <w:sz w:val="16"/>
              </w:rPr>
              <w:t>Accept customer confirmation through a secure response link.</w:t>
            </w:r>
          </w:p>
        </w:tc>
      </w:tr>
    </w:tbl>
    <w:p>
      <w:pPr>
        <w:spacing w:after="40"/>
      </w:pPr>
    </w:p>
    <w:p>
      <w:pPr>
        <w:pStyle w:val="Heading2"/>
        <w:spacing w:before="160" w:after="80"/>
      </w:pPr>
      <w:r>
        <w:rPr>
          <w:rFonts w:ascii="Aptos" w:hAnsi="Aptos"/>
          <w:b/>
          <w:i w:val="0"/>
          <w:color w:val="243746"/>
          <w:sz w:val="25"/>
        </w:rPr>
        <w:t>7.7 Branch, Driver and Administration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440"/>
            <w:shd w:fill="152536"/>
            <w:vAlign w:val="center"/>
            <w:tcMar>
              <w:top w:w="90" w:type="dxa"/>
              <w:start w:w="90" w:type="dxa"/>
              <w:bottom w:w="90" w:type="dxa"/>
              <w:end w:w="90" w:type="dxa"/>
            </w:tcMar>
          </w:tcPr>
          <w:p>
            <w:pPr>
              <w:jc w:val="left"/>
            </w:pPr>
            <w:r>
              <w:rPr>
                <w:rFonts w:ascii="Aptos" w:hAnsi="Aptos"/>
                <w:b/>
                <w:i w:val="0"/>
                <w:color w:val="FFFFFF"/>
                <w:sz w:val="17"/>
              </w:rPr>
              <w:t>ID</w:t>
            </w:r>
          </w:p>
        </w:tc>
        <w:tc>
          <w:tcPr>
            <w:tcW w:type="dxa" w:w="1080"/>
            <w:shd w:fill="152536"/>
            <w:vAlign w:val="center"/>
            <w:tcMar>
              <w:top w:w="90" w:type="dxa"/>
              <w:start w:w="90" w:type="dxa"/>
              <w:bottom w:w="90" w:type="dxa"/>
              <w:end w:w="90" w:type="dxa"/>
            </w:tcMar>
          </w:tcPr>
          <w:p>
            <w:pPr>
              <w:jc w:val="left"/>
            </w:pPr>
            <w:r>
              <w:rPr>
                <w:rFonts w:ascii="Aptos" w:hAnsi="Aptos"/>
                <w:b/>
                <w:i w:val="0"/>
                <w:color w:val="FFFFFF"/>
                <w:sz w:val="17"/>
              </w:rPr>
              <w:t>Priority</w:t>
            </w:r>
          </w:p>
        </w:tc>
        <w:tc>
          <w:tcPr>
            <w:tcW w:type="dxa" w:w="7344"/>
            <w:shd w:fill="152536"/>
            <w:vAlign w:val="center"/>
            <w:tcMar>
              <w:top w:w="90" w:type="dxa"/>
              <w:start w:w="90" w:type="dxa"/>
              <w:bottom w:w="90" w:type="dxa"/>
              <w:end w:w="90" w:type="dxa"/>
            </w:tcMar>
          </w:tcPr>
          <w:p>
            <w:pPr>
              <w:jc w:val="left"/>
            </w:pPr>
            <w:r>
              <w:rPr>
                <w:rFonts w:ascii="Aptos" w:hAnsi="Aptos"/>
                <w:b/>
                <w:i w:val="0"/>
                <w:color w:val="FFFFFF"/>
                <w:sz w:val="17"/>
              </w:rPr>
              <w:t>Requirement</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FR-AD-001</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Configure branches, service areas, hours, holidays and contact details.</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FR-AD-002</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Create drivers, active/inactive status, home branch, shift and availability.</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FR-AD-003</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Manage users, roles, permissions and branch scope.</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FR-AD-004</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Configure status rules, mandatory checklist fields, SLA thresholds and cancellation reasons.</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FR-AD-005</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Configure notification providers and templates without code changes.</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FR-AD-006</w:t>
            </w:r>
          </w:p>
        </w:tc>
        <w:tc>
          <w:tcPr>
            <w:tcW w:type="dxa" w:w="1080"/>
            <w:shd w:fill="F8FAFC"/>
            <w:tcMar>
              <w:top w:w="70" w:type="dxa"/>
              <w:start w:w="80" w:type="dxa"/>
              <w:bottom w:w="70" w:type="dxa"/>
              <w:end w:w="80" w:type="dxa"/>
            </w:tcMar>
            <w:vAlign w:val="top"/>
          </w:tcPr>
          <w:p>
            <w:r>
              <w:rPr>
                <w:rFonts w:ascii="Aptos" w:hAnsi="Aptos"/>
                <w:b w:val="0"/>
                <w:i w:val="0"/>
                <w:color w:val="243746"/>
                <w:sz w:val="16"/>
              </w:rPr>
              <w:t>Should</w:t>
            </w:r>
          </w:p>
        </w:tc>
        <w:tc>
          <w:tcPr>
            <w:tcW w:type="dxa" w:w="7344"/>
            <w:shd w:fill="F8FAFC"/>
            <w:tcMar>
              <w:top w:w="70" w:type="dxa"/>
              <w:start w:w="80" w:type="dxa"/>
              <w:bottom w:w="70" w:type="dxa"/>
              <w:end w:w="80" w:type="dxa"/>
            </w:tcMar>
            <w:vAlign w:val="top"/>
          </w:tcPr>
          <w:p>
            <w:r>
              <w:rPr>
                <w:rFonts w:ascii="Aptos" w:hAnsi="Aptos"/>
                <w:b w:val="0"/>
                <w:i w:val="0"/>
                <w:color w:val="243746"/>
                <w:sz w:val="16"/>
              </w:rPr>
              <w:t>Record driver leave, vehicle/transport unavailability and temporary service area restrictions.</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FR-AD-007</w:t>
            </w:r>
          </w:p>
        </w:tc>
        <w:tc>
          <w:tcPr>
            <w:tcW w:type="dxa" w:w="1080"/>
            <w:shd w:fill="FFFFFF"/>
            <w:tcMar>
              <w:top w:w="70" w:type="dxa"/>
              <w:start w:w="80" w:type="dxa"/>
              <w:bottom w:w="70" w:type="dxa"/>
              <w:end w:w="80" w:type="dxa"/>
            </w:tcMar>
            <w:vAlign w:val="top"/>
          </w:tcPr>
          <w:p>
            <w:r>
              <w:rPr>
                <w:rFonts w:ascii="Aptos" w:hAnsi="Aptos"/>
                <w:b w:val="0"/>
                <w:i w:val="0"/>
                <w:color w:val="243746"/>
                <w:sz w:val="16"/>
              </w:rPr>
              <w:t>Should</w:t>
            </w:r>
          </w:p>
        </w:tc>
        <w:tc>
          <w:tcPr>
            <w:tcW w:type="dxa" w:w="7344"/>
            <w:shd w:fill="FFFFFF"/>
            <w:tcMar>
              <w:top w:w="70" w:type="dxa"/>
              <w:start w:w="80" w:type="dxa"/>
              <w:bottom w:w="70" w:type="dxa"/>
              <w:end w:w="80" w:type="dxa"/>
            </w:tcMar>
            <w:vAlign w:val="top"/>
          </w:tcPr>
          <w:p>
            <w:r>
              <w:rPr>
                <w:rFonts w:ascii="Aptos" w:hAnsi="Aptos"/>
                <w:b w:val="0"/>
                <w:i w:val="0"/>
                <w:color w:val="243746"/>
                <w:sz w:val="16"/>
              </w:rPr>
              <w:t>Maintain master lists for vehicle makes, service intents, priorities and issue reasons.</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FR-AD-008</w:t>
            </w:r>
          </w:p>
        </w:tc>
        <w:tc>
          <w:tcPr>
            <w:tcW w:type="dxa" w:w="1080"/>
            <w:shd w:fill="F8FAFC"/>
            <w:tcMar>
              <w:top w:w="70" w:type="dxa"/>
              <w:start w:w="80" w:type="dxa"/>
              <w:bottom w:w="70" w:type="dxa"/>
              <w:end w:w="80" w:type="dxa"/>
            </w:tcMar>
            <w:vAlign w:val="top"/>
          </w:tcPr>
          <w:p>
            <w:r>
              <w:rPr>
                <w:rFonts w:ascii="Aptos" w:hAnsi="Aptos"/>
                <w:b w:val="0"/>
                <w:i w:val="0"/>
                <w:color w:val="243746"/>
                <w:sz w:val="16"/>
              </w:rPr>
              <w:t>Could</w:t>
            </w:r>
          </w:p>
        </w:tc>
        <w:tc>
          <w:tcPr>
            <w:tcW w:type="dxa" w:w="7344"/>
            <w:shd w:fill="F8FAFC"/>
            <w:tcMar>
              <w:top w:w="70" w:type="dxa"/>
              <w:start w:w="80" w:type="dxa"/>
              <w:bottom w:w="70" w:type="dxa"/>
              <w:end w:w="80" w:type="dxa"/>
            </w:tcMar>
            <w:vAlign w:val="top"/>
          </w:tcPr>
          <w:p>
            <w:r>
              <w:rPr>
                <w:rFonts w:ascii="Aptos" w:hAnsi="Aptos"/>
                <w:b w:val="0"/>
                <w:i w:val="0"/>
                <w:color w:val="243746"/>
                <w:sz w:val="16"/>
              </w:rPr>
              <w:t>Support feature flags for controlled rollout by branch.</w:t>
            </w:r>
          </w:p>
        </w:tc>
      </w:tr>
    </w:tbl>
    <w:p>
      <w:pPr>
        <w:spacing w:after="40"/>
      </w:pPr>
    </w:p>
    <w:p>
      <w:pPr>
        <w:pStyle w:val="Heading2"/>
        <w:spacing w:before="160" w:after="80"/>
      </w:pPr>
      <w:r>
        <w:rPr>
          <w:rFonts w:ascii="Aptos" w:hAnsi="Aptos"/>
          <w:b/>
          <w:i w:val="0"/>
          <w:color w:val="243746"/>
          <w:sz w:val="25"/>
        </w:rPr>
        <w:t>7.8 Dashboards, Reports and Audit</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440"/>
            <w:shd w:fill="152536"/>
            <w:vAlign w:val="center"/>
            <w:tcMar>
              <w:top w:w="90" w:type="dxa"/>
              <w:start w:w="90" w:type="dxa"/>
              <w:bottom w:w="90" w:type="dxa"/>
              <w:end w:w="90" w:type="dxa"/>
            </w:tcMar>
          </w:tcPr>
          <w:p>
            <w:pPr>
              <w:jc w:val="left"/>
            </w:pPr>
            <w:r>
              <w:rPr>
                <w:rFonts w:ascii="Aptos" w:hAnsi="Aptos"/>
                <w:b/>
                <w:i w:val="0"/>
                <w:color w:val="FFFFFF"/>
                <w:sz w:val="17"/>
              </w:rPr>
              <w:t>ID</w:t>
            </w:r>
          </w:p>
        </w:tc>
        <w:tc>
          <w:tcPr>
            <w:tcW w:type="dxa" w:w="1080"/>
            <w:shd w:fill="152536"/>
            <w:vAlign w:val="center"/>
            <w:tcMar>
              <w:top w:w="90" w:type="dxa"/>
              <w:start w:w="90" w:type="dxa"/>
              <w:bottom w:w="90" w:type="dxa"/>
              <w:end w:w="90" w:type="dxa"/>
            </w:tcMar>
          </w:tcPr>
          <w:p>
            <w:pPr>
              <w:jc w:val="left"/>
            </w:pPr>
            <w:r>
              <w:rPr>
                <w:rFonts w:ascii="Aptos" w:hAnsi="Aptos"/>
                <w:b/>
                <w:i w:val="0"/>
                <w:color w:val="FFFFFF"/>
                <w:sz w:val="17"/>
              </w:rPr>
              <w:t>Priority</w:t>
            </w:r>
          </w:p>
        </w:tc>
        <w:tc>
          <w:tcPr>
            <w:tcW w:type="dxa" w:w="7344"/>
            <w:shd w:fill="152536"/>
            <w:vAlign w:val="center"/>
            <w:tcMar>
              <w:top w:w="90" w:type="dxa"/>
              <w:start w:w="90" w:type="dxa"/>
              <w:bottom w:w="90" w:type="dxa"/>
              <w:end w:w="90" w:type="dxa"/>
            </w:tcMar>
          </w:tcPr>
          <w:p>
            <w:pPr>
              <w:jc w:val="left"/>
            </w:pPr>
            <w:r>
              <w:rPr>
                <w:rFonts w:ascii="Aptos" w:hAnsi="Aptos"/>
                <w:b/>
                <w:i w:val="0"/>
                <w:color w:val="FFFFFF"/>
                <w:sz w:val="17"/>
              </w:rPr>
              <w:t>Requirement</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FR-RP-001</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Show today's totals, unassigned, active, delayed, completed and cancelled.</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FR-RP-002</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Provide booking search with full status timeline.</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FR-RP-003</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Report pickup volume by date, branch, driver, status and service intent.</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FR-RP-004</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Report on-time performance, assignment lead time and evidence completeness.</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FR-RP-005</w:t>
            </w:r>
          </w:p>
        </w:tc>
        <w:tc>
          <w:tcPr>
            <w:tcW w:type="dxa" w:w="1080"/>
            <w:shd w:fill="FFFFFF"/>
            <w:tcMar>
              <w:top w:w="70" w:type="dxa"/>
              <w:start w:w="80" w:type="dxa"/>
              <w:bottom w:w="70" w:type="dxa"/>
              <w:end w:w="80" w:type="dxa"/>
            </w:tcMar>
            <w:vAlign w:val="top"/>
          </w:tcPr>
          <w:p>
            <w:r>
              <w:rPr>
                <w:rFonts w:ascii="Aptos" w:hAnsi="Aptos"/>
                <w:b w:val="0"/>
                <w:i w:val="0"/>
                <w:color w:val="243746"/>
                <w:sz w:val="16"/>
              </w:rPr>
              <w:t>Must</w:t>
            </w:r>
          </w:p>
        </w:tc>
        <w:tc>
          <w:tcPr>
            <w:tcW w:type="dxa" w:w="7344"/>
            <w:shd w:fill="FFFFFF"/>
            <w:tcMar>
              <w:top w:w="70" w:type="dxa"/>
              <w:start w:w="80" w:type="dxa"/>
              <w:bottom w:w="70" w:type="dxa"/>
              <w:end w:w="80" w:type="dxa"/>
            </w:tcMar>
            <w:vAlign w:val="top"/>
          </w:tcPr>
          <w:p>
            <w:r>
              <w:rPr>
                <w:rFonts w:ascii="Aptos" w:hAnsi="Aptos"/>
                <w:b w:val="0"/>
                <w:i w:val="0"/>
                <w:color w:val="243746"/>
                <w:sz w:val="16"/>
              </w:rPr>
              <w:t>Export authorised report data to CSV/XLSX.</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FR-RP-006</w:t>
            </w:r>
          </w:p>
        </w:tc>
        <w:tc>
          <w:tcPr>
            <w:tcW w:type="dxa" w:w="1080"/>
            <w:shd w:fill="F8FAFC"/>
            <w:tcMar>
              <w:top w:w="70" w:type="dxa"/>
              <w:start w:w="80" w:type="dxa"/>
              <w:bottom w:w="70" w:type="dxa"/>
              <w:end w:w="80" w:type="dxa"/>
            </w:tcMar>
            <w:vAlign w:val="top"/>
          </w:tcPr>
          <w:p>
            <w:r>
              <w:rPr>
                <w:rFonts w:ascii="Aptos" w:hAnsi="Aptos"/>
                <w:b w:val="0"/>
                <w:i w:val="0"/>
                <w:color w:val="243746"/>
                <w:sz w:val="16"/>
              </w:rPr>
              <w:t>Must</w:t>
            </w:r>
          </w:p>
        </w:tc>
        <w:tc>
          <w:tcPr>
            <w:tcW w:type="dxa" w:w="7344"/>
            <w:shd w:fill="F8FAFC"/>
            <w:tcMar>
              <w:top w:w="70" w:type="dxa"/>
              <w:start w:w="80" w:type="dxa"/>
              <w:bottom w:w="70" w:type="dxa"/>
              <w:end w:w="80" w:type="dxa"/>
            </w:tcMar>
            <w:vAlign w:val="top"/>
          </w:tcPr>
          <w:p>
            <w:r>
              <w:rPr>
                <w:rFonts w:ascii="Aptos" w:hAnsi="Aptos"/>
                <w:b w:val="0"/>
                <w:i w:val="0"/>
                <w:color w:val="243746"/>
                <w:sz w:val="16"/>
              </w:rPr>
              <w:t>Maintain immutable audit events for create, update, assignment, status, proof and configuration changes.</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FR-RP-007</w:t>
            </w:r>
          </w:p>
        </w:tc>
        <w:tc>
          <w:tcPr>
            <w:tcW w:type="dxa" w:w="1080"/>
            <w:shd w:fill="FFFFFF"/>
            <w:tcMar>
              <w:top w:w="70" w:type="dxa"/>
              <w:start w:w="80" w:type="dxa"/>
              <w:bottom w:w="70" w:type="dxa"/>
              <w:end w:w="80" w:type="dxa"/>
            </w:tcMar>
            <w:vAlign w:val="top"/>
          </w:tcPr>
          <w:p>
            <w:r>
              <w:rPr>
                <w:rFonts w:ascii="Aptos" w:hAnsi="Aptos"/>
                <w:b w:val="0"/>
                <w:i w:val="0"/>
                <w:color w:val="243746"/>
                <w:sz w:val="16"/>
              </w:rPr>
              <w:t>Should</w:t>
            </w:r>
          </w:p>
        </w:tc>
        <w:tc>
          <w:tcPr>
            <w:tcW w:type="dxa" w:w="7344"/>
            <w:shd w:fill="FFFFFF"/>
            <w:tcMar>
              <w:top w:w="70" w:type="dxa"/>
              <w:start w:w="80" w:type="dxa"/>
              <w:bottom w:w="70" w:type="dxa"/>
              <w:end w:w="80" w:type="dxa"/>
            </w:tcMar>
            <w:vAlign w:val="top"/>
          </w:tcPr>
          <w:p>
            <w:r>
              <w:rPr>
                <w:rFonts w:ascii="Aptos" w:hAnsi="Aptos"/>
                <w:b w:val="0"/>
                <w:i w:val="0"/>
                <w:color w:val="243746"/>
                <w:sz w:val="16"/>
              </w:rPr>
              <w:t>Report estimate/job-card conversion when workshop reference is available.</w:t>
            </w:r>
          </w:p>
        </w:tc>
      </w:tr>
      <w:tr>
        <w:tc>
          <w:tcPr>
            <w:tcW w:type="dxa" w:w="1440"/>
            <w:shd w:fill="F8FAFC"/>
            <w:tcMar>
              <w:top w:w="70" w:type="dxa"/>
              <w:start w:w="80" w:type="dxa"/>
              <w:bottom w:w="70" w:type="dxa"/>
              <w:end w:w="80" w:type="dxa"/>
            </w:tcMar>
            <w:vAlign w:val="top"/>
          </w:tcPr>
          <w:p>
            <w:r>
              <w:rPr>
                <w:rFonts w:ascii="Aptos" w:hAnsi="Aptos"/>
                <w:b w:val="0"/>
                <w:i w:val="0"/>
                <w:color w:val="243746"/>
                <w:sz w:val="16"/>
              </w:rPr>
              <w:t>FR-RP-008</w:t>
            </w:r>
          </w:p>
        </w:tc>
        <w:tc>
          <w:tcPr>
            <w:tcW w:type="dxa" w:w="1080"/>
            <w:shd w:fill="F8FAFC"/>
            <w:tcMar>
              <w:top w:w="70" w:type="dxa"/>
              <w:start w:w="80" w:type="dxa"/>
              <w:bottom w:w="70" w:type="dxa"/>
              <w:end w:w="80" w:type="dxa"/>
            </w:tcMar>
            <w:vAlign w:val="top"/>
          </w:tcPr>
          <w:p>
            <w:r>
              <w:rPr>
                <w:rFonts w:ascii="Aptos" w:hAnsi="Aptos"/>
                <w:b w:val="0"/>
                <w:i w:val="0"/>
                <w:color w:val="243746"/>
                <w:sz w:val="16"/>
              </w:rPr>
              <w:t>Should</w:t>
            </w:r>
          </w:p>
        </w:tc>
        <w:tc>
          <w:tcPr>
            <w:tcW w:type="dxa" w:w="7344"/>
            <w:shd w:fill="F8FAFC"/>
            <w:tcMar>
              <w:top w:w="70" w:type="dxa"/>
              <w:start w:w="80" w:type="dxa"/>
              <w:bottom w:w="70" w:type="dxa"/>
              <w:end w:w="80" w:type="dxa"/>
            </w:tcMar>
            <w:vAlign w:val="top"/>
          </w:tcPr>
          <w:p>
            <w:r>
              <w:rPr>
                <w:rFonts w:ascii="Aptos" w:hAnsi="Aptos"/>
                <w:b w:val="0"/>
                <w:i w:val="0"/>
                <w:color w:val="243746"/>
                <w:sz w:val="16"/>
              </w:rPr>
              <w:t>Schedule daily or weekly management summary delivery.</w:t>
            </w:r>
          </w:p>
        </w:tc>
      </w:tr>
      <w:tr>
        <w:tc>
          <w:tcPr>
            <w:tcW w:type="dxa" w:w="1440"/>
            <w:shd w:fill="FFFFFF"/>
            <w:tcMar>
              <w:top w:w="70" w:type="dxa"/>
              <w:start w:w="80" w:type="dxa"/>
              <w:bottom w:w="70" w:type="dxa"/>
              <w:end w:w="80" w:type="dxa"/>
            </w:tcMar>
            <w:vAlign w:val="top"/>
          </w:tcPr>
          <w:p>
            <w:r>
              <w:rPr>
                <w:rFonts w:ascii="Aptos" w:hAnsi="Aptos"/>
                <w:b w:val="0"/>
                <w:i w:val="0"/>
                <w:color w:val="243746"/>
                <w:sz w:val="16"/>
              </w:rPr>
              <w:t>FR-RP-009</w:t>
            </w:r>
          </w:p>
        </w:tc>
        <w:tc>
          <w:tcPr>
            <w:tcW w:type="dxa" w:w="1080"/>
            <w:shd w:fill="FFFFFF"/>
            <w:tcMar>
              <w:top w:w="70" w:type="dxa"/>
              <w:start w:w="80" w:type="dxa"/>
              <w:bottom w:w="70" w:type="dxa"/>
              <w:end w:w="80" w:type="dxa"/>
            </w:tcMar>
            <w:vAlign w:val="top"/>
          </w:tcPr>
          <w:p>
            <w:r>
              <w:rPr>
                <w:rFonts w:ascii="Aptos" w:hAnsi="Aptos"/>
                <w:b w:val="0"/>
                <w:i w:val="0"/>
                <w:color w:val="243746"/>
                <w:sz w:val="16"/>
              </w:rPr>
              <w:t>Could</w:t>
            </w:r>
          </w:p>
        </w:tc>
        <w:tc>
          <w:tcPr>
            <w:tcW w:type="dxa" w:w="7344"/>
            <w:shd w:fill="FFFFFF"/>
            <w:tcMar>
              <w:top w:w="70" w:type="dxa"/>
              <w:start w:w="80" w:type="dxa"/>
              <w:bottom w:w="70" w:type="dxa"/>
              <w:end w:w="80" w:type="dxa"/>
            </w:tcMar>
            <w:vAlign w:val="top"/>
          </w:tcPr>
          <w:p>
            <w:r>
              <w:rPr>
                <w:rFonts w:ascii="Aptos" w:hAnsi="Aptos"/>
                <w:b w:val="0"/>
                <w:i w:val="0"/>
                <w:color w:val="243746"/>
                <w:sz w:val="16"/>
              </w:rPr>
              <w:t>Provide custom dashboard widgets and saved filters.</w:t>
            </w:r>
          </w:p>
        </w:tc>
      </w:tr>
    </w:tbl>
    <w:p>
      <w:pPr>
        <w:spacing w:after="40"/>
      </w:pPr>
    </w:p>
    <w:p>
      <w:r>
        <w:br w:type="page"/>
      </w:r>
    </w:p>
    <w:p>
      <w:pPr>
        <w:pStyle w:val="Heading1"/>
        <w:spacing w:before="120" w:after="120"/>
      </w:pPr>
      <w:r>
        <w:rPr>
          <w:rFonts w:ascii="Aptos" w:hAnsi="Aptos"/>
          <w:b/>
          <w:i w:val="0"/>
          <w:color w:val="152536"/>
          <w:sz w:val="34"/>
        </w:rPr>
        <w:t>8. Business Rules and Validation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440"/>
            <w:shd w:fill="152536"/>
            <w:vAlign w:val="center"/>
            <w:tcMar>
              <w:top w:w="90" w:type="dxa"/>
              <w:start w:w="90" w:type="dxa"/>
              <w:bottom w:w="90" w:type="dxa"/>
              <w:end w:w="90" w:type="dxa"/>
            </w:tcMar>
          </w:tcPr>
          <w:p>
            <w:pPr>
              <w:jc w:val="left"/>
            </w:pPr>
            <w:r>
              <w:rPr>
                <w:rFonts w:ascii="Aptos" w:hAnsi="Aptos"/>
                <w:b/>
                <w:i w:val="0"/>
                <w:color w:val="FFFFFF"/>
                <w:sz w:val="17"/>
              </w:rPr>
              <w:t>Rule ID</w:t>
            </w:r>
          </w:p>
        </w:tc>
        <w:tc>
          <w:tcPr>
            <w:tcW w:type="dxa" w:w="8496"/>
            <w:shd w:fill="152536"/>
            <w:vAlign w:val="center"/>
            <w:tcMar>
              <w:top w:w="90" w:type="dxa"/>
              <w:start w:w="90" w:type="dxa"/>
              <w:bottom w:w="90" w:type="dxa"/>
              <w:end w:w="90" w:type="dxa"/>
            </w:tcMar>
          </w:tcPr>
          <w:p>
            <w:pPr>
              <w:jc w:val="left"/>
            </w:pPr>
            <w:r>
              <w:rPr>
                <w:rFonts w:ascii="Aptos" w:hAnsi="Aptos"/>
                <w:b/>
                <w:i w:val="0"/>
                <w:color w:val="FFFFFF"/>
                <w:sz w:val="17"/>
              </w:rPr>
              <w:t>Business Rule</w:t>
            </w:r>
          </w:p>
        </w:tc>
      </w:tr>
      <w:tr>
        <w:tc>
          <w:tcPr>
            <w:tcW w:type="dxa" w:w="1440"/>
            <w:shd w:fill="FFFFFF"/>
            <w:tcMar>
              <w:top w:w="70" w:type="dxa"/>
              <w:start w:w="80" w:type="dxa"/>
              <w:bottom w:w="70" w:type="dxa"/>
              <w:end w:w="80" w:type="dxa"/>
            </w:tcMar>
            <w:vAlign w:val="top"/>
          </w:tcPr>
          <w:p>
            <w:r>
              <w:rPr>
                <w:rFonts w:ascii="Aptos" w:hAnsi="Aptos"/>
                <w:b w:val="0"/>
                <w:i w:val="0"/>
                <w:color w:val="243746"/>
                <w:sz w:val="17"/>
              </w:rPr>
              <w:t>BR-001</w:t>
            </w:r>
          </w:p>
        </w:tc>
        <w:tc>
          <w:tcPr>
            <w:tcW w:type="dxa" w:w="8496"/>
            <w:shd w:fill="FFFFFF"/>
            <w:tcMar>
              <w:top w:w="70" w:type="dxa"/>
              <w:start w:w="80" w:type="dxa"/>
              <w:bottom w:w="70" w:type="dxa"/>
              <w:end w:w="80" w:type="dxa"/>
            </w:tcMar>
            <w:vAlign w:val="top"/>
          </w:tcPr>
          <w:p>
            <w:r>
              <w:rPr>
                <w:rFonts w:ascii="Aptos" w:hAnsi="Aptos"/>
                <w:b w:val="0"/>
                <w:i w:val="0"/>
                <w:color w:val="243746"/>
                <w:sz w:val="17"/>
              </w:rPr>
              <w:t>A confirmed booking must have customer, vehicle, branch, pickup date, valid time window, contact number and address.</w:t>
            </w:r>
          </w:p>
        </w:tc>
      </w:tr>
      <w:tr>
        <w:tc>
          <w:tcPr>
            <w:tcW w:type="dxa" w:w="1440"/>
            <w:shd w:fill="F8FAFC"/>
            <w:tcMar>
              <w:top w:w="70" w:type="dxa"/>
              <w:start w:w="80" w:type="dxa"/>
              <w:bottom w:w="70" w:type="dxa"/>
              <w:end w:w="80" w:type="dxa"/>
            </w:tcMar>
            <w:vAlign w:val="top"/>
          </w:tcPr>
          <w:p>
            <w:r>
              <w:rPr>
                <w:rFonts w:ascii="Aptos" w:hAnsi="Aptos"/>
                <w:b w:val="0"/>
                <w:i w:val="0"/>
                <w:color w:val="243746"/>
                <w:sz w:val="17"/>
              </w:rPr>
              <w:t>BR-002</w:t>
            </w:r>
          </w:p>
        </w:tc>
        <w:tc>
          <w:tcPr>
            <w:tcW w:type="dxa" w:w="8496"/>
            <w:shd w:fill="F8FAFC"/>
            <w:tcMar>
              <w:top w:w="70" w:type="dxa"/>
              <w:start w:w="80" w:type="dxa"/>
              <w:bottom w:w="70" w:type="dxa"/>
              <w:end w:w="80" w:type="dxa"/>
            </w:tcMar>
            <w:vAlign w:val="top"/>
          </w:tcPr>
          <w:p>
            <w:r>
              <w:rPr>
                <w:rFonts w:ascii="Aptos" w:hAnsi="Aptos"/>
                <w:b w:val="0"/>
                <w:i w:val="0"/>
                <w:color w:val="243746"/>
                <w:sz w:val="17"/>
              </w:rPr>
              <w:t>Booking time must use Asia/Kolkata and must not be in the past at confirmation time.</w:t>
            </w:r>
          </w:p>
        </w:tc>
      </w:tr>
      <w:tr>
        <w:tc>
          <w:tcPr>
            <w:tcW w:type="dxa" w:w="1440"/>
            <w:shd w:fill="FFFFFF"/>
            <w:tcMar>
              <w:top w:w="70" w:type="dxa"/>
              <w:start w:w="80" w:type="dxa"/>
              <w:bottom w:w="70" w:type="dxa"/>
              <w:end w:w="80" w:type="dxa"/>
            </w:tcMar>
            <w:vAlign w:val="top"/>
          </w:tcPr>
          <w:p>
            <w:r>
              <w:rPr>
                <w:rFonts w:ascii="Aptos" w:hAnsi="Aptos"/>
                <w:b w:val="0"/>
                <w:i w:val="0"/>
                <w:color w:val="243746"/>
                <w:sz w:val="17"/>
              </w:rPr>
              <w:t>BR-003</w:t>
            </w:r>
          </w:p>
        </w:tc>
        <w:tc>
          <w:tcPr>
            <w:tcW w:type="dxa" w:w="8496"/>
            <w:shd w:fill="FFFFFF"/>
            <w:tcMar>
              <w:top w:w="70" w:type="dxa"/>
              <w:start w:w="80" w:type="dxa"/>
              <w:bottom w:w="70" w:type="dxa"/>
              <w:end w:w="80" w:type="dxa"/>
            </w:tcMar>
            <w:vAlign w:val="top"/>
          </w:tcPr>
          <w:p>
            <w:r>
              <w:rPr>
                <w:rFonts w:ascii="Aptos" w:hAnsi="Aptos"/>
                <w:b w:val="0"/>
                <w:i w:val="0"/>
                <w:color w:val="243746"/>
                <w:sz w:val="17"/>
              </w:rPr>
              <w:t>A vehicle cannot have two active bookings whose time windows overlap unless a manager provides an override reason.</w:t>
            </w:r>
          </w:p>
        </w:tc>
      </w:tr>
      <w:tr>
        <w:tc>
          <w:tcPr>
            <w:tcW w:type="dxa" w:w="1440"/>
            <w:shd w:fill="F8FAFC"/>
            <w:tcMar>
              <w:top w:w="70" w:type="dxa"/>
              <w:start w:w="80" w:type="dxa"/>
              <w:bottom w:w="70" w:type="dxa"/>
              <w:end w:w="80" w:type="dxa"/>
            </w:tcMar>
            <w:vAlign w:val="top"/>
          </w:tcPr>
          <w:p>
            <w:r>
              <w:rPr>
                <w:rFonts w:ascii="Aptos" w:hAnsi="Aptos"/>
                <w:b w:val="0"/>
                <w:i w:val="0"/>
                <w:color w:val="243746"/>
                <w:sz w:val="17"/>
              </w:rPr>
              <w:t>BR-004</w:t>
            </w:r>
          </w:p>
        </w:tc>
        <w:tc>
          <w:tcPr>
            <w:tcW w:type="dxa" w:w="8496"/>
            <w:shd w:fill="F8FAFC"/>
            <w:tcMar>
              <w:top w:w="70" w:type="dxa"/>
              <w:start w:w="80" w:type="dxa"/>
              <w:bottom w:w="70" w:type="dxa"/>
              <w:end w:w="80" w:type="dxa"/>
            </w:tcMar>
            <w:vAlign w:val="top"/>
          </w:tcPr>
          <w:p>
            <w:r>
              <w:rPr>
                <w:rFonts w:ascii="Aptos" w:hAnsi="Aptos"/>
                <w:b w:val="0"/>
                <w:i w:val="0"/>
                <w:color w:val="243746"/>
                <w:sz w:val="17"/>
              </w:rPr>
              <w:t>A driver cannot be assigned to overlapping jobs or marked unavailable without an authorised override.</w:t>
            </w:r>
          </w:p>
        </w:tc>
      </w:tr>
      <w:tr>
        <w:tc>
          <w:tcPr>
            <w:tcW w:type="dxa" w:w="1440"/>
            <w:shd w:fill="FFFFFF"/>
            <w:tcMar>
              <w:top w:w="70" w:type="dxa"/>
              <w:start w:w="80" w:type="dxa"/>
              <w:bottom w:w="70" w:type="dxa"/>
              <w:end w:w="80" w:type="dxa"/>
            </w:tcMar>
            <w:vAlign w:val="top"/>
          </w:tcPr>
          <w:p>
            <w:r>
              <w:rPr>
                <w:rFonts w:ascii="Aptos" w:hAnsi="Aptos"/>
                <w:b w:val="0"/>
                <w:i w:val="0"/>
                <w:color w:val="243746"/>
                <w:sz w:val="17"/>
              </w:rPr>
              <w:t>BR-005</w:t>
            </w:r>
          </w:p>
        </w:tc>
        <w:tc>
          <w:tcPr>
            <w:tcW w:type="dxa" w:w="8496"/>
            <w:shd w:fill="FFFFFF"/>
            <w:tcMar>
              <w:top w:w="70" w:type="dxa"/>
              <w:start w:w="80" w:type="dxa"/>
              <w:bottom w:w="70" w:type="dxa"/>
              <w:end w:w="80" w:type="dxa"/>
            </w:tcMar>
            <w:vAlign w:val="top"/>
          </w:tcPr>
          <w:p>
            <w:r>
              <w:rPr>
                <w:rFonts w:ascii="Aptos" w:hAnsi="Aptos"/>
                <w:b w:val="0"/>
                <w:i w:val="0"/>
                <w:color w:val="243746"/>
                <w:sz w:val="17"/>
              </w:rPr>
              <w:t>A Scheduled booking may remain unassigned, but SLA alerts must begin according to configured lead time.</w:t>
            </w:r>
          </w:p>
        </w:tc>
      </w:tr>
      <w:tr>
        <w:tc>
          <w:tcPr>
            <w:tcW w:type="dxa" w:w="1440"/>
            <w:shd w:fill="F8FAFC"/>
            <w:tcMar>
              <w:top w:w="70" w:type="dxa"/>
              <w:start w:w="80" w:type="dxa"/>
              <w:bottom w:w="70" w:type="dxa"/>
              <w:end w:w="80" w:type="dxa"/>
            </w:tcMar>
            <w:vAlign w:val="top"/>
          </w:tcPr>
          <w:p>
            <w:r>
              <w:rPr>
                <w:rFonts w:ascii="Aptos" w:hAnsi="Aptos"/>
                <w:b w:val="0"/>
                <w:i w:val="0"/>
                <w:color w:val="243746"/>
                <w:sz w:val="17"/>
              </w:rPr>
              <w:t>BR-006</w:t>
            </w:r>
          </w:p>
        </w:tc>
        <w:tc>
          <w:tcPr>
            <w:tcW w:type="dxa" w:w="8496"/>
            <w:shd w:fill="F8FAFC"/>
            <w:tcMar>
              <w:top w:w="70" w:type="dxa"/>
              <w:start w:w="80" w:type="dxa"/>
              <w:bottom w:w="70" w:type="dxa"/>
              <w:end w:w="80" w:type="dxa"/>
            </w:tcMar>
            <w:vAlign w:val="top"/>
          </w:tcPr>
          <w:p>
            <w:r>
              <w:rPr>
                <w:rFonts w:ascii="Aptos" w:hAnsi="Aptos"/>
                <w:b w:val="0"/>
                <w:i w:val="0"/>
                <w:color w:val="243746"/>
                <w:sz w:val="17"/>
              </w:rPr>
              <w:t>Only assigned driver, dispatcher or manager may start execution; all actions identify the actor.</w:t>
            </w:r>
          </w:p>
        </w:tc>
      </w:tr>
      <w:tr>
        <w:tc>
          <w:tcPr>
            <w:tcW w:type="dxa" w:w="1440"/>
            <w:shd w:fill="FFFFFF"/>
            <w:tcMar>
              <w:top w:w="70" w:type="dxa"/>
              <w:start w:w="80" w:type="dxa"/>
              <w:bottom w:w="70" w:type="dxa"/>
              <w:end w:w="80" w:type="dxa"/>
            </w:tcMar>
            <w:vAlign w:val="top"/>
          </w:tcPr>
          <w:p>
            <w:r>
              <w:rPr>
                <w:rFonts w:ascii="Aptos" w:hAnsi="Aptos"/>
                <w:b w:val="0"/>
                <w:i w:val="0"/>
                <w:color w:val="243746"/>
                <w:sz w:val="17"/>
              </w:rPr>
              <w:t>BR-007</w:t>
            </w:r>
          </w:p>
        </w:tc>
        <w:tc>
          <w:tcPr>
            <w:tcW w:type="dxa" w:w="8496"/>
            <w:shd w:fill="FFFFFF"/>
            <w:tcMar>
              <w:top w:w="70" w:type="dxa"/>
              <w:start w:w="80" w:type="dxa"/>
              <w:bottom w:w="70" w:type="dxa"/>
              <w:end w:w="80" w:type="dxa"/>
            </w:tcMar>
            <w:vAlign w:val="top"/>
          </w:tcPr>
          <w:p>
            <w:r>
              <w:rPr>
                <w:rFonts w:ascii="Aptos" w:hAnsi="Aptos"/>
                <w:b w:val="0"/>
                <w:i w:val="0"/>
                <w:color w:val="243746"/>
                <w:sz w:val="17"/>
              </w:rPr>
              <w:t>Picked Up status requires all mandatory proof items or manager-approved exception.</w:t>
            </w:r>
          </w:p>
        </w:tc>
      </w:tr>
      <w:tr>
        <w:tc>
          <w:tcPr>
            <w:tcW w:type="dxa" w:w="1440"/>
            <w:shd w:fill="F8FAFC"/>
            <w:tcMar>
              <w:top w:w="70" w:type="dxa"/>
              <w:start w:w="80" w:type="dxa"/>
              <w:bottom w:w="70" w:type="dxa"/>
              <w:end w:w="80" w:type="dxa"/>
            </w:tcMar>
            <w:vAlign w:val="top"/>
          </w:tcPr>
          <w:p>
            <w:r>
              <w:rPr>
                <w:rFonts w:ascii="Aptos" w:hAnsi="Aptos"/>
                <w:b w:val="0"/>
                <w:i w:val="0"/>
                <w:color w:val="243746"/>
                <w:sz w:val="17"/>
              </w:rPr>
              <w:t>BR-008</w:t>
            </w:r>
          </w:p>
        </w:tc>
        <w:tc>
          <w:tcPr>
            <w:tcW w:type="dxa" w:w="8496"/>
            <w:shd w:fill="F8FAFC"/>
            <w:tcMar>
              <w:top w:w="70" w:type="dxa"/>
              <w:start w:w="80" w:type="dxa"/>
              <w:bottom w:w="70" w:type="dxa"/>
              <w:end w:w="80" w:type="dxa"/>
            </w:tcMar>
            <w:vAlign w:val="top"/>
          </w:tcPr>
          <w:p>
            <w:r>
              <w:rPr>
                <w:rFonts w:ascii="Aptos" w:hAnsi="Aptos"/>
                <w:b w:val="0"/>
                <w:i w:val="0"/>
                <w:color w:val="243746"/>
                <w:sz w:val="17"/>
              </w:rPr>
              <w:t>Closed status requires branch handover acceptance and branch representative identity.</w:t>
            </w:r>
          </w:p>
        </w:tc>
      </w:tr>
      <w:tr>
        <w:tc>
          <w:tcPr>
            <w:tcW w:type="dxa" w:w="1440"/>
            <w:shd w:fill="FFFFFF"/>
            <w:tcMar>
              <w:top w:w="70" w:type="dxa"/>
              <w:start w:w="80" w:type="dxa"/>
              <w:bottom w:w="70" w:type="dxa"/>
              <w:end w:w="80" w:type="dxa"/>
            </w:tcMar>
            <w:vAlign w:val="top"/>
          </w:tcPr>
          <w:p>
            <w:r>
              <w:rPr>
                <w:rFonts w:ascii="Aptos" w:hAnsi="Aptos"/>
                <w:b w:val="0"/>
                <w:i w:val="0"/>
                <w:color w:val="243746"/>
                <w:sz w:val="17"/>
              </w:rPr>
              <w:t>BR-009</w:t>
            </w:r>
          </w:p>
        </w:tc>
        <w:tc>
          <w:tcPr>
            <w:tcW w:type="dxa" w:w="8496"/>
            <w:shd w:fill="FFFFFF"/>
            <w:tcMar>
              <w:top w:w="70" w:type="dxa"/>
              <w:start w:w="80" w:type="dxa"/>
              <w:bottom w:w="70" w:type="dxa"/>
              <w:end w:w="80" w:type="dxa"/>
            </w:tcMar>
            <w:vAlign w:val="top"/>
          </w:tcPr>
          <w:p>
            <w:r>
              <w:rPr>
                <w:rFonts w:ascii="Aptos" w:hAnsi="Aptos"/>
                <w:b w:val="0"/>
                <w:i w:val="0"/>
                <w:color w:val="243746"/>
                <w:sz w:val="17"/>
              </w:rPr>
              <w:t>Cancellation after En Route requires reason, actor, customer communication outcome and optional charge/approval marker.</w:t>
            </w:r>
          </w:p>
        </w:tc>
      </w:tr>
      <w:tr>
        <w:tc>
          <w:tcPr>
            <w:tcW w:type="dxa" w:w="1440"/>
            <w:shd w:fill="F8FAFC"/>
            <w:tcMar>
              <w:top w:w="70" w:type="dxa"/>
              <w:start w:w="80" w:type="dxa"/>
              <w:bottom w:w="70" w:type="dxa"/>
              <w:end w:w="80" w:type="dxa"/>
            </w:tcMar>
            <w:vAlign w:val="top"/>
          </w:tcPr>
          <w:p>
            <w:r>
              <w:rPr>
                <w:rFonts w:ascii="Aptos" w:hAnsi="Aptos"/>
                <w:b w:val="0"/>
                <w:i w:val="0"/>
                <w:color w:val="243746"/>
                <w:sz w:val="17"/>
              </w:rPr>
              <w:t>BR-010</w:t>
            </w:r>
          </w:p>
        </w:tc>
        <w:tc>
          <w:tcPr>
            <w:tcW w:type="dxa" w:w="8496"/>
            <w:shd w:fill="F8FAFC"/>
            <w:tcMar>
              <w:top w:w="70" w:type="dxa"/>
              <w:start w:w="80" w:type="dxa"/>
              <w:bottom w:w="70" w:type="dxa"/>
              <w:end w:w="80" w:type="dxa"/>
            </w:tcMar>
            <w:vAlign w:val="top"/>
          </w:tcPr>
          <w:p>
            <w:r>
              <w:rPr>
                <w:rFonts w:ascii="Aptos" w:hAnsi="Aptos"/>
                <w:b w:val="0"/>
                <w:i w:val="0"/>
                <w:color w:val="243746"/>
                <w:sz w:val="17"/>
              </w:rPr>
              <w:t>Rescheduling preserves the original schedule and creates a new schedule version in the audit trail.</w:t>
            </w:r>
          </w:p>
        </w:tc>
      </w:tr>
      <w:tr>
        <w:tc>
          <w:tcPr>
            <w:tcW w:type="dxa" w:w="1440"/>
            <w:shd w:fill="FFFFFF"/>
            <w:tcMar>
              <w:top w:w="70" w:type="dxa"/>
              <w:start w:w="80" w:type="dxa"/>
              <w:bottom w:w="70" w:type="dxa"/>
              <w:end w:w="80" w:type="dxa"/>
            </w:tcMar>
            <w:vAlign w:val="top"/>
          </w:tcPr>
          <w:p>
            <w:r>
              <w:rPr>
                <w:rFonts w:ascii="Aptos" w:hAnsi="Aptos"/>
                <w:b w:val="0"/>
                <w:i w:val="0"/>
                <w:color w:val="243746"/>
                <w:sz w:val="17"/>
              </w:rPr>
              <w:t>BR-011</w:t>
            </w:r>
          </w:p>
        </w:tc>
        <w:tc>
          <w:tcPr>
            <w:tcW w:type="dxa" w:w="8496"/>
            <w:shd w:fill="FFFFFF"/>
            <w:tcMar>
              <w:top w:w="70" w:type="dxa"/>
              <w:start w:w="80" w:type="dxa"/>
              <w:bottom w:w="70" w:type="dxa"/>
              <w:end w:w="80" w:type="dxa"/>
            </w:tcMar>
            <w:vAlign w:val="top"/>
          </w:tcPr>
          <w:p>
            <w:r>
              <w:rPr>
                <w:rFonts w:ascii="Aptos" w:hAnsi="Aptos"/>
                <w:b w:val="0"/>
                <w:i w:val="0"/>
                <w:color w:val="243746"/>
                <w:sz w:val="17"/>
              </w:rPr>
              <w:t>Evidence media is never physically overwritten; corrected submissions create a new version.</w:t>
            </w:r>
          </w:p>
        </w:tc>
      </w:tr>
      <w:tr>
        <w:tc>
          <w:tcPr>
            <w:tcW w:type="dxa" w:w="1440"/>
            <w:shd w:fill="F8FAFC"/>
            <w:tcMar>
              <w:top w:w="70" w:type="dxa"/>
              <w:start w:w="80" w:type="dxa"/>
              <w:bottom w:w="70" w:type="dxa"/>
              <w:end w:w="80" w:type="dxa"/>
            </w:tcMar>
            <w:vAlign w:val="top"/>
          </w:tcPr>
          <w:p>
            <w:r>
              <w:rPr>
                <w:rFonts w:ascii="Aptos" w:hAnsi="Aptos"/>
                <w:b w:val="0"/>
                <w:i w:val="0"/>
                <w:color w:val="243746"/>
                <w:sz w:val="17"/>
              </w:rPr>
              <w:t>BR-012</w:t>
            </w:r>
          </w:p>
        </w:tc>
        <w:tc>
          <w:tcPr>
            <w:tcW w:type="dxa" w:w="8496"/>
            <w:shd w:fill="F8FAFC"/>
            <w:tcMar>
              <w:top w:w="70" w:type="dxa"/>
              <w:start w:w="80" w:type="dxa"/>
              <w:bottom w:w="70" w:type="dxa"/>
              <w:end w:w="80" w:type="dxa"/>
            </w:tcMar>
            <w:vAlign w:val="top"/>
          </w:tcPr>
          <w:p>
            <w:r>
              <w:rPr>
                <w:rFonts w:ascii="Aptos" w:hAnsi="Aptos"/>
                <w:b w:val="0"/>
                <w:i w:val="0"/>
                <w:color w:val="243746"/>
                <w:sz w:val="17"/>
              </w:rPr>
              <w:t>Customer phone numbers must be stored in normalised E.164-compatible format where possible.</w:t>
            </w:r>
          </w:p>
        </w:tc>
      </w:tr>
      <w:tr>
        <w:tc>
          <w:tcPr>
            <w:tcW w:type="dxa" w:w="1440"/>
            <w:shd w:fill="FFFFFF"/>
            <w:tcMar>
              <w:top w:w="70" w:type="dxa"/>
              <w:start w:w="80" w:type="dxa"/>
              <w:bottom w:w="70" w:type="dxa"/>
              <w:end w:w="80" w:type="dxa"/>
            </w:tcMar>
            <w:vAlign w:val="top"/>
          </w:tcPr>
          <w:p>
            <w:r>
              <w:rPr>
                <w:rFonts w:ascii="Aptos" w:hAnsi="Aptos"/>
                <w:b w:val="0"/>
                <w:i w:val="0"/>
                <w:color w:val="243746"/>
                <w:sz w:val="17"/>
              </w:rPr>
              <w:t>BR-013</w:t>
            </w:r>
          </w:p>
        </w:tc>
        <w:tc>
          <w:tcPr>
            <w:tcW w:type="dxa" w:w="8496"/>
            <w:shd w:fill="FFFFFF"/>
            <w:tcMar>
              <w:top w:w="70" w:type="dxa"/>
              <w:start w:w="80" w:type="dxa"/>
              <w:bottom w:w="70" w:type="dxa"/>
              <w:end w:w="80" w:type="dxa"/>
            </w:tcMar>
            <w:vAlign w:val="top"/>
          </w:tcPr>
          <w:p>
            <w:r>
              <w:rPr>
                <w:rFonts w:ascii="Aptos" w:hAnsi="Aptos"/>
                <w:b w:val="0"/>
                <w:i w:val="0"/>
                <w:color w:val="243746"/>
                <w:sz w:val="17"/>
              </w:rPr>
              <w:t>Completed and cancelled records cannot be hard-deleted through the application.</w:t>
            </w:r>
          </w:p>
        </w:tc>
      </w:tr>
      <w:tr>
        <w:tc>
          <w:tcPr>
            <w:tcW w:type="dxa" w:w="1440"/>
            <w:shd w:fill="F8FAFC"/>
            <w:tcMar>
              <w:top w:w="70" w:type="dxa"/>
              <w:start w:w="80" w:type="dxa"/>
              <w:bottom w:w="70" w:type="dxa"/>
              <w:end w:w="80" w:type="dxa"/>
            </w:tcMar>
            <w:vAlign w:val="top"/>
          </w:tcPr>
          <w:p>
            <w:r>
              <w:rPr>
                <w:rFonts w:ascii="Aptos" w:hAnsi="Aptos"/>
                <w:b w:val="0"/>
                <w:i w:val="0"/>
                <w:color w:val="243746"/>
                <w:sz w:val="17"/>
              </w:rPr>
              <w:t>BR-014</w:t>
            </w:r>
          </w:p>
        </w:tc>
        <w:tc>
          <w:tcPr>
            <w:tcW w:type="dxa" w:w="8496"/>
            <w:shd w:fill="F8FAFC"/>
            <w:tcMar>
              <w:top w:w="70" w:type="dxa"/>
              <w:start w:w="80" w:type="dxa"/>
              <w:bottom w:w="70" w:type="dxa"/>
              <w:end w:w="80" w:type="dxa"/>
            </w:tcMar>
            <w:vAlign w:val="top"/>
          </w:tcPr>
          <w:p>
            <w:r>
              <w:rPr>
                <w:rFonts w:ascii="Aptos" w:hAnsi="Aptos"/>
                <w:b w:val="0"/>
                <w:i w:val="0"/>
                <w:color w:val="243746"/>
                <w:sz w:val="17"/>
              </w:rPr>
              <w:t>System-generated notifications must be linked to the booking and visible to authorised users.</w:t>
            </w:r>
          </w:p>
        </w:tc>
      </w:tr>
      <w:tr>
        <w:tc>
          <w:tcPr>
            <w:tcW w:type="dxa" w:w="1440"/>
            <w:shd w:fill="FFFFFF"/>
            <w:tcMar>
              <w:top w:w="70" w:type="dxa"/>
              <w:start w:w="80" w:type="dxa"/>
              <w:bottom w:w="70" w:type="dxa"/>
              <w:end w:w="80" w:type="dxa"/>
            </w:tcMar>
            <w:vAlign w:val="top"/>
          </w:tcPr>
          <w:p>
            <w:r>
              <w:rPr>
                <w:rFonts w:ascii="Aptos" w:hAnsi="Aptos"/>
                <w:b w:val="0"/>
                <w:i w:val="0"/>
                <w:color w:val="243746"/>
                <w:sz w:val="17"/>
              </w:rPr>
              <w:t>BR-015</w:t>
            </w:r>
          </w:p>
        </w:tc>
        <w:tc>
          <w:tcPr>
            <w:tcW w:type="dxa" w:w="8496"/>
            <w:shd w:fill="FFFFFF"/>
            <w:tcMar>
              <w:top w:w="70" w:type="dxa"/>
              <w:start w:w="80" w:type="dxa"/>
              <w:bottom w:w="70" w:type="dxa"/>
              <w:end w:w="80" w:type="dxa"/>
            </w:tcMar>
            <w:vAlign w:val="top"/>
          </w:tcPr>
          <w:p>
            <w:r>
              <w:rPr>
                <w:rFonts w:ascii="Aptos" w:hAnsi="Aptos"/>
                <w:b w:val="0"/>
                <w:i w:val="0"/>
                <w:color w:val="243746"/>
                <w:sz w:val="17"/>
              </w:rPr>
              <w:t>Driver may not access another driver's customer details unless a dispatcher reassigns the job.</w:t>
            </w:r>
          </w:p>
        </w:tc>
      </w:tr>
      <w:tr>
        <w:tc>
          <w:tcPr>
            <w:tcW w:type="dxa" w:w="1440"/>
            <w:shd w:fill="F8FAFC"/>
            <w:tcMar>
              <w:top w:w="70" w:type="dxa"/>
              <w:start w:w="80" w:type="dxa"/>
              <w:bottom w:w="70" w:type="dxa"/>
              <w:end w:w="80" w:type="dxa"/>
            </w:tcMar>
            <w:vAlign w:val="top"/>
          </w:tcPr>
          <w:p>
            <w:r>
              <w:rPr>
                <w:rFonts w:ascii="Aptos" w:hAnsi="Aptos"/>
                <w:b w:val="0"/>
                <w:i w:val="0"/>
                <w:color w:val="243746"/>
                <w:sz w:val="17"/>
              </w:rPr>
              <w:t>BR-016</w:t>
            </w:r>
          </w:p>
        </w:tc>
        <w:tc>
          <w:tcPr>
            <w:tcW w:type="dxa" w:w="8496"/>
            <w:shd w:fill="F8FAFC"/>
            <w:tcMar>
              <w:top w:w="70" w:type="dxa"/>
              <w:start w:w="80" w:type="dxa"/>
              <w:bottom w:w="70" w:type="dxa"/>
              <w:end w:w="80" w:type="dxa"/>
            </w:tcMar>
            <w:vAlign w:val="top"/>
          </w:tcPr>
          <w:p>
            <w:r>
              <w:rPr>
                <w:rFonts w:ascii="Aptos" w:hAnsi="Aptos"/>
                <w:b w:val="0"/>
                <w:i w:val="0"/>
                <w:color w:val="243746"/>
                <w:sz w:val="17"/>
              </w:rPr>
              <w:t>Branch-specific rules may override global defaults only when explicitly configured.</w:t>
            </w:r>
          </w:p>
        </w:tc>
      </w:tr>
      <w:tr>
        <w:tc>
          <w:tcPr>
            <w:tcW w:type="dxa" w:w="1440"/>
            <w:shd w:fill="FFFFFF"/>
            <w:tcMar>
              <w:top w:w="70" w:type="dxa"/>
              <w:start w:w="80" w:type="dxa"/>
              <w:bottom w:w="70" w:type="dxa"/>
              <w:end w:w="80" w:type="dxa"/>
            </w:tcMar>
            <w:vAlign w:val="top"/>
          </w:tcPr>
          <w:p>
            <w:r>
              <w:rPr>
                <w:rFonts w:ascii="Aptos" w:hAnsi="Aptos"/>
                <w:b w:val="0"/>
                <w:i w:val="0"/>
                <w:color w:val="243746"/>
                <w:sz w:val="17"/>
              </w:rPr>
              <w:t>BR-017</w:t>
            </w:r>
          </w:p>
        </w:tc>
        <w:tc>
          <w:tcPr>
            <w:tcW w:type="dxa" w:w="8496"/>
            <w:shd w:fill="FFFFFF"/>
            <w:tcMar>
              <w:top w:w="70" w:type="dxa"/>
              <w:start w:w="80" w:type="dxa"/>
              <w:bottom w:w="70" w:type="dxa"/>
              <w:end w:w="80" w:type="dxa"/>
            </w:tcMar>
            <w:vAlign w:val="top"/>
          </w:tcPr>
          <w:p>
            <w:r>
              <w:rPr>
                <w:rFonts w:ascii="Aptos" w:hAnsi="Aptos"/>
                <w:b w:val="0"/>
                <w:i w:val="0"/>
                <w:color w:val="243746"/>
                <w:sz w:val="17"/>
              </w:rPr>
              <w:t>Urgent or Breakdown/Towing requests require a visible priority flag and optional specialist transport requirement.</w:t>
            </w:r>
          </w:p>
        </w:tc>
      </w:tr>
      <w:tr>
        <w:tc>
          <w:tcPr>
            <w:tcW w:type="dxa" w:w="1440"/>
            <w:shd w:fill="F8FAFC"/>
            <w:tcMar>
              <w:top w:w="70" w:type="dxa"/>
              <w:start w:w="80" w:type="dxa"/>
              <w:bottom w:w="70" w:type="dxa"/>
              <w:end w:w="80" w:type="dxa"/>
            </w:tcMar>
            <w:vAlign w:val="top"/>
          </w:tcPr>
          <w:p>
            <w:r>
              <w:rPr>
                <w:rFonts w:ascii="Aptos" w:hAnsi="Aptos"/>
                <w:b w:val="0"/>
                <w:i w:val="0"/>
                <w:color w:val="243746"/>
                <w:sz w:val="17"/>
              </w:rPr>
              <w:t>BR-018</w:t>
            </w:r>
          </w:p>
        </w:tc>
        <w:tc>
          <w:tcPr>
            <w:tcW w:type="dxa" w:w="8496"/>
            <w:shd w:fill="F8FAFC"/>
            <w:tcMar>
              <w:top w:w="70" w:type="dxa"/>
              <w:start w:w="80" w:type="dxa"/>
              <w:bottom w:w="70" w:type="dxa"/>
              <w:end w:w="80" w:type="dxa"/>
            </w:tcMar>
            <w:vAlign w:val="top"/>
          </w:tcPr>
          <w:p>
            <w:r>
              <w:rPr>
                <w:rFonts w:ascii="Aptos" w:hAnsi="Aptos"/>
                <w:b w:val="0"/>
                <w:i w:val="0"/>
                <w:color w:val="243746"/>
                <w:sz w:val="17"/>
              </w:rPr>
              <w:t>When offline, client actions are queued with original device timestamp and reconciled against server state to avoid duplicate transitions.</w:t>
            </w:r>
          </w:p>
        </w:tc>
      </w:tr>
    </w:tbl>
    <w:p>
      <w:pPr>
        <w:spacing w:after="40"/>
      </w:pPr>
    </w:p>
    <w:p>
      <w:pPr>
        <w:pStyle w:val="Heading2"/>
        <w:spacing w:before="160" w:after="80"/>
      </w:pPr>
      <w:r>
        <w:rPr>
          <w:rFonts w:ascii="Aptos" w:hAnsi="Aptos"/>
          <w:b/>
          <w:i w:val="0"/>
          <w:color w:val="243746"/>
          <w:sz w:val="25"/>
        </w:rPr>
        <w:t>8.1 Validation Examples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600"/>
            <w:shd w:fill="152536"/>
            <w:vAlign w:val="center"/>
            <w:tcMar>
              <w:top w:w="90" w:type="dxa"/>
              <w:start w:w="90" w:type="dxa"/>
              <w:bottom w:w="90" w:type="dxa"/>
              <w:end w:w="90" w:type="dxa"/>
            </w:tcMar>
          </w:tcPr>
          <w:p>
            <w:pPr>
              <w:jc w:val="left"/>
            </w:pPr>
            <w:r>
              <w:rPr>
                <w:rFonts w:ascii="Aptos" w:hAnsi="Aptos"/>
                <w:b/>
                <w:i w:val="0"/>
                <w:color w:val="FFFFFF"/>
                <w:sz w:val="17"/>
              </w:rPr>
              <w:t>Scenario</w:t>
            </w:r>
          </w:p>
        </w:tc>
        <w:tc>
          <w:tcPr>
            <w:tcW w:type="dxa" w:w="6336"/>
            <w:shd w:fill="152536"/>
            <w:vAlign w:val="center"/>
            <w:tcMar>
              <w:top w:w="90" w:type="dxa"/>
              <w:start w:w="90" w:type="dxa"/>
              <w:bottom w:w="90" w:type="dxa"/>
              <w:end w:w="90" w:type="dxa"/>
            </w:tcMar>
          </w:tcPr>
          <w:p>
            <w:pPr>
              <w:jc w:val="left"/>
            </w:pPr>
            <w:r>
              <w:rPr>
                <w:rFonts w:ascii="Aptos" w:hAnsi="Aptos"/>
                <w:b/>
                <w:i w:val="0"/>
                <w:color w:val="FFFFFF"/>
                <w:sz w:val="17"/>
              </w:rPr>
              <w:t>Expected Behaviour</w:t>
            </w:r>
          </w:p>
        </w:tc>
      </w:tr>
      <w:tr>
        <w:tc>
          <w:tcPr>
            <w:tcW w:type="dxa" w:w="3600"/>
            <w:shd w:fill="FFFFFF"/>
            <w:tcMar>
              <w:top w:w="70" w:type="dxa"/>
              <w:start w:w="80" w:type="dxa"/>
              <w:bottom w:w="70" w:type="dxa"/>
              <w:end w:w="80" w:type="dxa"/>
            </w:tcMar>
            <w:vAlign w:val="top"/>
          </w:tcPr>
          <w:p>
            <w:r>
              <w:rPr>
                <w:rFonts w:ascii="Aptos" w:hAnsi="Aptos"/>
                <w:b w:val="0"/>
                <w:i w:val="0"/>
                <w:color w:val="243746"/>
                <w:sz w:val="17"/>
              </w:rPr>
              <w:t>Booking entered today for pickup after three days</w:t>
            </w:r>
          </w:p>
        </w:tc>
        <w:tc>
          <w:tcPr>
            <w:tcW w:type="dxa" w:w="6336"/>
            <w:shd w:fill="FFFFFF"/>
            <w:tcMar>
              <w:top w:w="70" w:type="dxa"/>
              <w:start w:w="80" w:type="dxa"/>
              <w:bottom w:w="70" w:type="dxa"/>
              <w:end w:w="80" w:type="dxa"/>
            </w:tcMar>
            <w:vAlign w:val="top"/>
          </w:tcPr>
          <w:p>
            <w:r>
              <w:rPr>
                <w:rFonts w:ascii="Aptos" w:hAnsi="Aptos"/>
                <w:b w:val="0"/>
                <w:i w:val="0"/>
                <w:color w:val="243746"/>
                <w:sz w:val="17"/>
              </w:rPr>
              <w:t>Saved against future date, visible in calendar, included in assignment reminders</w:t>
            </w:r>
          </w:p>
        </w:tc>
      </w:tr>
      <w:tr>
        <w:tc>
          <w:tcPr>
            <w:tcW w:type="dxa" w:w="3600"/>
            <w:shd w:fill="F8FAFC"/>
            <w:tcMar>
              <w:top w:w="70" w:type="dxa"/>
              <w:start w:w="80" w:type="dxa"/>
              <w:bottom w:w="70" w:type="dxa"/>
              <w:end w:w="80" w:type="dxa"/>
            </w:tcMar>
            <w:vAlign w:val="top"/>
          </w:tcPr>
          <w:p>
            <w:r>
              <w:rPr>
                <w:rFonts w:ascii="Aptos" w:hAnsi="Aptos"/>
                <w:b w:val="0"/>
                <w:i w:val="0"/>
                <w:color w:val="243746"/>
                <w:sz w:val="17"/>
              </w:rPr>
              <w:t>Same BMW registration already booked in overlapping slot</w:t>
            </w:r>
          </w:p>
        </w:tc>
        <w:tc>
          <w:tcPr>
            <w:tcW w:type="dxa" w:w="6336"/>
            <w:shd w:fill="F8FAFC"/>
            <w:tcMar>
              <w:top w:w="70" w:type="dxa"/>
              <w:start w:w="80" w:type="dxa"/>
              <w:bottom w:w="70" w:type="dxa"/>
              <w:end w:w="80" w:type="dxa"/>
            </w:tcMar>
            <w:vAlign w:val="top"/>
          </w:tcPr>
          <w:p>
            <w:r>
              <w:rPr>
                <w:rFonts w:ascii="Aptos" w:hAnsi="Aptos"/>
                <w:b w:val="0"/>
                <w:i w:val="0"/>
                <w:color w:val="243746"/>
                <w:sz w:val="17"/>
              </w:rPr>
              <w:t>Block confirmation or require authorised override</w:t>
            </w:r>
          </w:p>
        </w:tc>
      </w:tr>
      <w:tr>
        <w:tc>
          <w:tcPr>
            <w:tcW w:type="dxa" w:w="3600"/>
            <w:shd w:fill="FFFFFF"/>
            <w:tcMar>
              <w:top w:w="70" w:type="dxa"/>
              <w:start w:w="80" w:type="dxa"/>
              <w:bottom w:w="70" w:type="dxa"/>
              <w:end w:w="80" w:type="dxa"/>
            </w:tcMar>
            <w:vAlign w:val="top"/>
          </w:tcPr>
          <w:p>
            <w:r>
              <w:rPr>
                <w:rFonts w:ascii="Aptos" w:hAnsi="Aptos"/>
                <w:b w:val="0"/>
                <w:i w:val="0"/>
                <w:color w:val="243746"/>
                <w:sz w:val="17"/>
              </w:rPr>
              <w:t>Driver has an 11:00 pickup and new 10:45-11:30 assignment</w:t>
            </w:r>
          </w:p>
        </w:tc>
        <w:tc>
          <w:tcPr>
            <w:tcW w:type="dxa" w:w="6336"/>
            <w:shd w:fill="FFFFFF"/>
            <w:tcMar>
              <w:top w:w="70" w:type="dxa"/>
              <w:start w:w="80" w:type="dxa"/>
              <w:bottom w:w="70" w:type="dxa"/>
              <w:end w:w="80" w:type="dxa"/>
            </w:tcMar>
            <w:vAlign w:val="top"/>
          </w:tcPr>
          <w:p>
            <w:r>
              <w:rPr>
                <w:rFonts w:ascii="Aptos" w:hAnsi="Aptos"/>
                <w:b w:val="0"/>
                <w:i w:val="0"/>
                <w:color w:val="243746"/>
                <w:sz w:val="17"/>
              </w:rPr>
              <w:t>Warn conflict and show both locations / expected travel</w:t>
            </w:r>
          </w:p>
        </w:tc>
      </w:tr>
      <w:tr>
        <w:tc>
          <w:tcPr>
            <w:tcW w:type="dxa" w:w="3600"/>
            <w:shd w:fill="F8FAFC"/>
            <w:tcMar>
              <w:top w:w="70" w:type="dxa"/>
              <w:start w:w="80" w:type="dxa"/>
              <w:bottom w:w="70" w:type="dxa"/>
              <w:end w:w="80" w:type="dxa"/>
            </w:tcMar>
            <w:vAlign w:val="top"/>
          </w:tcPr>
          <w:p>
            <w:r>
              <w:rPr>
                <w:rFonts w:ascii="Aptos" w:hAnsi="Aptos"/>
                <w:b w:val="0"/>
                <w:i w:val="0"/>
                <w:color w:val="243746"/>
                <w:sz w:val="17"/>
              </w:rPr>
              <w:t>Driver tries to mark Picked Up without odometer photo</w:t>
            </w:r>
          </w:p>
        </w:tc>
        <w:tc>
          <w:tcPr>
            <w:tcW w:type="dxa" w:w="6336"/>
            <w:shd w:fill="F8FAFC"/>
            <w:tcMar>
              <w:top w:w="70" w:type="dxa"/>
              <w:start w:w="80" w:type="dxa"/>
              <w:bottom w:w="70" w:type="dxa"/>
              <w:end w:w="80" w:type="dxa"/>
            </w:tcMar>
            <w:vAlign w:val="top"/>
          </w:tcPr>
          <w:p>
            <w:r>
              <w:rPr>
                <w:rFonts w:ascii="Aptos" w:hAnsi="Aptos"/>
                <w:b w:val="0"/>
                <w:i w:val="0"/>
                <w:color w:val="243746"/>
                <w:sz w:val="17"/>
              </w:rPr>
              <w:t>Block completion and highlight missing proof</w:t>
            </w:r>
          </w:p>
        </w:tc>
      </w:tr>
      <w:tr>
        <w:tc>
          <w:tcPr>
            <w:tcW w:type="dxa" w:w="3600"/>
            <w:shd w:fill="FFFFFF"/>
            <w:tcMar>
              <w:top w:w="70" w:type="dxa"/>
              <w:start w:w="80" w:type="dxa"/>
              <w:bottom w:w="70" w:type="dxa"/>
              <w:end w:w="80" w:type="dxa"/>
            </w:tcMar>
            <w:vAlign w:val="top"/>
          </w:tcPr>
          <w:p>
            <w:r>
              <w:rPr>
                <w:rFonts w:ascii="Aptos" w:hAnsi="Aptos"/>
                <w:b w:val="0"/>
                <w:i w:val="0"/>
                <w:color w:val="243746"/>
                <w:sz w:val="17"/>
              </w:rPr>
              <w:t>Customer cancels after driver starts journey</w:t>
            </w:r>
          </w:p>
        </w:tc>
        <w:tc>
          <w:tcPr>
            <w:tcW w:type="dxa" w:w="6336"/>
            <w:shd w:fill="FFFFFF"/>
            <w:tcMar>
              <w:top w:w="70" w:type="dxa"/>
              <w:start w:w="80" w:type="dxa"/>
              <w:bottom w:w="70" w:type="dxa"/>
              <w:end w:w="80" w:type="dxa"/>
            </w:tcMar>
            <w:vAlign w:val="top"/>
          </w:tcPr>
          <w:p>
            <w:r>
              <w:rPr>
                <w:rFonts w:ascii="Aptos" w:hAnsi="Aptos"/>
                <w:b w:val="0"/>
                <w:i w:val="0"/>
                <w:color w:val="243746"/>
                <w:sz w:val="17"/>
              </w:rPr>
              <w:t>Capture cancellation reason, travel status, communication and manager review flag</w:t>
            </w:r>
          </w:p>
        </w:tc>
      </w:tr>
      <w:tr>
        <w:tc>
          <w:tcPr>
            <w:tcW w:type="dxa" w:w="3600"/>
            <w:shd w:fill="F8FAFC"/>
            <w:tcMar>
              <w:top w:w="70" w:type="dxa"/>
              <w:start w:w="80" w:type="dxa"/>
              <w:bottom w:w="70" w:type="dxa"/>
              <w:end w:w="80" w:type="dxa"/>
            </w:tcMar>
            <w:vAlign w:val="top"/>
          </w:tcPr>
          <w:p>
            <w:r>
              <w:rPr>
                <w:rFonts w:ascii="Aptos" w:hAnsi="Aptos"/>
                <w:b w:val="0"/>
                <w:i w:val="0"/>
                <w:color w:val="243746"/>
                <w:sz w:val="17"/>
              </w:rPr>
              <w:t>Network unavailable during proof capture</w:t>
            </w:r>
          </w:p>
        </w:tc>
        <w:tc>
          <w:tcPr>
            <w:tcW w:type="dxa" w:w="6336"/>
            <w:shd w:fill="F8FAFC"/>
            <w:tcMar>
              <w:top w:w="70" w:type="dxa"/>
              <w:start w:w="80" w:type="dxa"/>
              <w:bottom w:w="70" w:type="dxa"/>
              <w:end w:w="80" w:type="dxa"/>
            </w:tcMar>
            <w:vAlign w:val="top"/>
          </w:tcPr>
          <w:p>
            <w:r>
              <w:rPr>
                <w:rFonts w:ascii="Aptos" w:hAnsi="Aptos"/>
                <w:b w:val="0"/>
                <w:i w:val="0"/>
                <w:color w:val="243746"/>
                <w:sz w:val="17"/>
              </w:rPr>
              <w:t>Store locally, show pending-sync state and upload when connectivity returns</w:t>
            </w:r>
          </w:p>
        </w:tc>
      </w:tr>
    </w:tbl>
    <w:p>
      <w:pPr>
        <w:spacing w:after="40"/>
      </w:pPr>
    </w:p>
    <w:p>
      <w:r>
        <w:br w:type="page"/>
      </w:r>
    </w:p>
    <w:p>
      <w:pPr>
        <w:pStyle w:val="Heading1"/>
        <w:spacing w:before="120" w:after="120"/>
      </w:pPr>
      <w:r>
        <w:rPr>
          <w:rFonts w:ascii="Aptos" w:hAnsi="Aptos"/>
          <w:b/>
          <w:i w:val="0"/>
          <w:color w:val="152536"/>
          <w:sz w:val="34"/>
        </w:rPr>
        <w:t>9. User Stories and Acceptance Criteria</w:t>
      </w:r>
    </w:p>
    <w:p>
      <w:pPr>
        <w:pStyle w:val="Heading3"/>
        <w:spacing w:before="100" w:after="40"/>
      </w:pPr>
      <w:r>
        <w:rPr>
          <w:rFonts w:ascii="Aptos" w:hAnsi="Aptos"/>
          <w:b/>
          <w:i w:val="0"/>
          <w:color w:val="152536"/>
          <w:sz w:val="21"/>
        </w:rPr>
        <w:t>US-001 - Customer Service</w:t>
      </w:r>
    </w:p>
    <w:p>
      <w:pPr>
        <w:spacing w:after="80"/>
      </w:pPr>
      <w:r>
        <w:rPr>
          <w:rFonts w:ascii="Aptos" w:hAnsi="Aptos"/>
          <w:b/>
          <w:i w:val="0"/>
          <w:color w:val="243746"/>
          <w:sz w:val="19"/>
        </w:rPr>
        <w:t>As a Customer Service, I want to create a pickup for a future date so that the request is not lost in WhatsApp history.</w:t>
      </w:r>
    </w:p>
    <w:p>
      <w:pPr>
        <w:pStyle w:val="ListBullet"/>
        <w:spacing w:after="40"/>
      </w:pPr>
      <w:r>
        <w:rPr>
          <w:rFonts w:ascii="Aptos" w:hAnsi="Aptos"/>
          <w:b w:val="0"/>
          <w:i w:val="0"/>
          <w:color w:val="243746"/>
          <w:sz w:val="19"/>
        </w:rPr>
        <w:t>Given a valid customer and vehicle, when a date three days in the future is selected and the booking is confirmed, then the booking is visible on that future day's calendar.</w:t>
      </w:r>
    </w:p>
    <w:p>
      <w:pPr>
        <w:pStyle w:val="ListBullet"/>
        <w:spacing w:after="40"/>
      </w:pPr>
      <w:r>
        <w:rPr>
          <w:rFonts w:ascii="Aptos" w:hAnsi="Aptos"/>
          <w:b w:val="0"/>
          <w:i w:val="0"/>
          <w:color w:val="243746"/>
          <w:sz w:val="19"/>
        </w:rPr>
        <w:t>The system sends confirmation and starts assignment reminders according to SLA.</w:t>
      </w:r>
    </w:p>
    <w:p>
      <w:pPr>
        <w:pStyle w:val="ListBullet"/>
        <w:spacing w:after="40"/>
      </w:pPr>
      <w:r>
        <w:rPr>
          <w:rFonts w:ascii="Aptos" w:hAnsi="Aptos"/>
          <w:b w:val="0"/>
          <w:i w:val="0"/>
          <w:color w:val="243746"/>
          <w:sz w:val="19"/>
        </w:rPr>
        <w:t>The booking remains searchable by phone, vehicle registration and booking number.</w:t>
      </w:r>
    </w:p>
    <w:p>
      <w:pPr>
        <w:pStyle w:val="Heading3"/>
        <w:spacing w:before="100" w:after="40"/>
      </w:pPr>
      <w:r>
        <w:rPr>
          <w:rFonts w:ascii="Aptos" w:hAnsi="Aptos"/>
          <w:b/>
          <w:i w:val="0"/>
          <w:color w:val="152536"/>
          <w:sz w:val="21"/>
        </w:rPr>
        <w:t>US-002 - Dispatcher</w:t>
      </w:r>
    </w:p>
    <w:p>
      <w:pPr>
        <w:spacing w:after="80"/>
      </w:pPr>
      <w:r>
        <w:rPr>
          <w:rFonts w:ascii="Aptos" w:hAnsi="Aptos"/>
          <w:b/>
          <w:i w:val="0"/>
          <w:color w:val="243746"/>
          <w:sz w:val="19"/>
        </w:rPr>
        <w:t>As a Dispatcher, I want to see all unassigned pickups by day so that I can allocate drivers before service begins.</w:t>
      </w:r>
    </w:p>
    <w:p>
      <w:pPr>
        <w:pStyle w:val="ListBullet"/>
        <w:spacing w:after="40"/>
      </w:pPr>
      <w:r>
        <w:rPr>
          <w:rFonts w:ascii="Aptos" w:hAnsi="Aptos"/>
          <w:b w:val="0"/>
          <w:i w:val="0"/>
          <w:color w:val="243746"/>
          <w:sz w:val="19"/>
        </w:rPr>
        <w:t>The dispatch board shows unassigned jobs ordered by pickup window and priority.</w:t>
      </w:r>
    </w:p>
    <w:p>
      <w:pPr>
        <w:pStyle w:val="ListBullet"/>
        <w:spacing w:after="40"/>
      </w:pPr>
      <w:r>
        <w:rPr>
          <w:rFonts w:ascii="Aptos" w:hAnsi="Aptos"/>
          <w:b w:val="0"/>
          <w:i w:val="0"/>
          <w:color w:val="243746"/>
          <w:sz w:val="19"/>
        </w:rPr>
        <w:t>Each card displays customer, vehicle, area, branch and SLA state.</w:t>
      </w:r>
    </w:p>
    <w:p>
      <w:pPr>
        <w:pStyle w:val="ListBullet"/>
        <w:spacing w:after="40"/>
      </w:pPr>
      <w:r>
        <w:rPr>
          <w:rFonts w:ascii="Aptos" w:hAnsi="Aptos"/>
          <w:b w:val="0"/>
          <w:i w:val="0"/>
          <w:color w:val="243746"/>
          <w:sz w:val="19"/>
        </w:rPr>
        <w:t>Assignment warns about driver conflicts and unavailability.</w:t>
      </w:r>
    </w:p>
    <w:p>
      <w:pPr>
        <w:pStyle w:val="Heading3"/>
        <w:spacing w:before="100" w:after="40"/>
      </w:pPr>
      <w:r>
        <w:rPr>
          <w:rFonts w:ascii="Aptos" w:hAnsi="Aptos"/>
          <w:b/>
          <w:i w:val="0"/>
          <w:color w:val="152536"/>
          <w:sz w:val="21"/>
        </w:rPr>
        <w:t>US-003 - Dispatcher</w:t>
      </w:r>
    </w:p>
    <w:p>
      <w:pPr>
        <w:spacing w:after="80"/>
      </w:pPr>
      <w:r>
        <w:rPr>
          <w:rFonts w:ascii="Aptos" w:hAnsi="Aptos"/>
          <w:b/>
          <w:i w:val="0"/>
          <w:color w:val="243746"/>
          <w:sz w:val="19"/>
        </w:rPr>
        <w:t>As a Dispatcher, I want to reassign a driver so that operations can recover from absence or delay.</w:t>
      </w:r>
    </w:p>
    <w:p>
      <w:pPr>
        <w:pStyle w:val="ListBullet"/>
        <w:spacing w:after="40"/>
      </w:pPr>
      <w:r>
        <w:rPr>
          <w:rFonts w:ascii="Aptos" w:hAnsi="Aptos"/>
          <w:b w:val="0"/>
          <w:i w:val="0"/>
          <w:color w:val="243746"/>
          <w:sz w:val="19"/>
        </w:rPr>
        <w:t>A permitted user can select a new available driver.</w:t>
      </w:r>
    </w:p>
    <w:p>
      <w:pPr>
        <w:pStyle w:val="ListBullet"/>
        <w:spacing w:after="40"/>
      </w:pPr>
      <w:r>
        <w:rPr>
          <w:rFonts w:ascii="Aptos" w:hAnsi="Aptos"/>
          <w:b w:val="0"/>
          <w:i w:val="0"/>
          <w:color w:val="243746"/>
          <w:sz w:val="19"/>
        </w:rPr>
        <w:t>If execution already started, a reason is mandatory.</w:t>
      </w:r>
    </w:p>
    <w:p>
      <w:pPr>
        <w:pStyle w:val="ListBullet"/>
        <w:spacing w:after="40"/>
      </w:pPr>
      <w:r>
        <w:rPr>
          <w:rFonts w:ascii="Aptos" w:hAnsi="Aptos"/>
          <w:b w:val="0"/>
          <w:i w:val="0"/>
          <w:color w:val="243746"/>
          <w:sz w:val="19"/>
        </w:rPr>
        <w:t>Old and new drivers receive appropriate notification and the audit trail records both assignments.</w:t>
      </w:r>
    </w:p>
    <w:p>
      <w:pPr>
        <w:pStyle w:val="Heading3"/>
        <w:spacing w:before="100" w:after="40"/>
      </w:pPr>
      <w:r>
        <w:rPr>
          <w:rFonts w:ascii="Aptos" w:hAnsi="Aptos"/>
          <w:b/>
          <w:i w:val="0"/>
          <w:color w:val="152536"/>
          <w:sz w:val="21"/>
        </w:rPr>
        <w:t>US-004 - Driver</w:t>
      </w:r>
    </w:p>
    <w:p>
      <w:pPr>
        <w:spacing w:after="80"/>
      </w:pPr>
      <w:r>
        <w:rPr>
          <w:rFonts w:ascii="Aptos" w:hAnsi="Aptos"/>
          <w:b/>
          <w:i w:val="0"/>
          <w:color w:val="243746"/>
          <w:sz w:val="19"/>
        </w:rPr>
        <w:t>As a Driver, I want to view my jobs in chronological order so that I can plan my day.</w:t>
      </w:r>
    </w:p>
    <w:p>
      <w:pPr>
        <w:pStyle w:val="ListBullet"/>
        <w:spacing w:after="40"/>
      </w:pPr>
      <w:r>
        <w:rPr>
          <w:rFonts w:ascii="Aptos" w:hAnsi="Aptos"/>
          <w:b w:val="0"/>
          <w:i w:val="0"/>
          <w:color w:val="243746"/>
          <w:sz w:val="19"/>
        </w:rPr>
        <w:t>Today's assigned jobs show time window, customer, vehicle, area and status.</w:t>
      </w:r>
    </w:p>
    <w:p>
      <w:pPr>
        <w:pStyle w:val="ListBullet"/>
        <w:spacing w:after="40"/>
      </w:pPr>
      <w:r>
        <w:rPr>
          <w:rFonts w:ascii="Aptos" w:hAnsi="Aptos"/>
          <w:b w:val="0"/>
          <w:i w:val="0"/>
          <w:color w:val="243746"/>
          <w:sz w:val="19"/>
        </w:rPr>
        <w:t>The driver can call customer and open navigation without retyping data.</w:t>
      </w:r>
    </w:p>
    <w:p>
      <w:pPr>
        <w:pStyle w:val="ListBullet"/>
        <w:spacing w:after="40"/>
      </w:pPr>
      <w:r>
        <w:rPr>
          <w:rFonts w:ascii="Aptos" w:hAnsi="Aptos"/>
          <w:b w:val="0"/>
          <w:i w:val="0"/>
          <w:color w:val="243746"/>
          <w:sz w:val="19"/>
        </w:rPr>
        <w:t>Other drivers' jobs are not visible.</w:t>
      </w:r>
    </w:p>
    <w:p>
      <w:pPr>
        <w:pStyle w:val="Heading3"/>
        <w:spacing w:before="100" w:after="40"/>
      </w:pPr>
      <w:r>
        <w:rPr>
          <w:rFonts w:ascii="Aptos" w:hAnsi="Aptos"/>
          <w:b/>
          <w:i w:val="0"/>
          <w:color w:val="152536"/>
          <w:sz w:val="21"/>
        </w:rPr>
        <w:t>US-005 - Driver</w:t>
      </w:r>
    </w:p>
    <w:p>
      <w:pPr>
        <w:spacing w:after="80"/>
      </w:pPr>
      <w:r>
        <w:rPr>
          <w:rFonts w:ascii="Aptos" w:hAnsi="Aptos"/>
          <w:b/>
          <w:i w:val="0"/>
          <w:color w:val="243746"/>
          <w:sz w:val="19"/>
        </w:rPr>
        <w:t>As a Driver, I want to capture vehicle pickup evidence so that Karsenz and the customer have a reliable record.</w:t>
      </w:r>
    </w:p>
    <w:p>
      <w:pPr>
        <w:pStyle w:val="ListBullet"/>
        <w:spacing w:after="40"/>
      </w:pPr>
      <w:r>
        <w:rPr>
          <w:rFonts w:ascii="Aptos" w:hAnsi="Aptos"/>
          <w:b w:val="0"/>
          <w:i w:val="0"/>
          <w:color w:val="243746"/>
          <w:sz w:val="19"/>
        </w:rPr>
        <w:t>The app requests configured photo angles, odometer, fuel, damage, keys/documents and signature.</w:t>
      </w:r>
    </w:p>
    <w:p>
      <w:pPr>
        <w:pStyle w:val="ListBullet"/>
        <w:spacing w:after="40"/>
      </w:pPr>
      <w:r>
        <w:rPr>
          <w:rFonts w:ascii="Aptos" w:hAnsi="Aptos"/>
          <w:b w:val="0"/>
          <w:i w:val="0"/>
          <w:color w:val="243746"/>
          <w:sz w:val="19"/>
        </w:rPr>
        <w:t>Completion is blocked when mandatory evidence is missing.</w:t>
      </w:r>
    </w:p>
    <w:p>
      <w:pPr>
        <w:pStyle w:val="ListBullet"/>
        <w:spacing w:after="40"/>
      </w:pPr>
      <w:r>
        <w:rPr>
          <w:rFonts w:ascii="Aptos" w:hAnsi="Aptos"/>
          <w:b w:val="0"/>
          <w:i w:val="0"/>
          <w:color w:val="243746"/>
          <w:sz w:val="19"/>
        </w:rPr>
        <w:t>Evidence is timestamped and linked to the booking.</w:t>
      </w:r>
    </w:p>
    <w:p>
      <w:pPr>
        <w:pStyle w:val="Heading3"/>
        <w:spacing w:before="100" w:after="40"/>
      </w:pPr>
      <w:r>
        <w:rPr>
          <w:rFonts w:ascii="Aptos" w:hAnsi="Aptos"/>
          <w:b/>
          <w:i w:val="0"/>
          <w:color w:val="152536"/>
          <w:sz w:val="21"/>
        </w:rPr>
        <w:t>US-006 - Branch Representative</w:t>
      </w:r>
    </w:p>
    <w:p>
      <w:pPr>
        <w:spacing w:after="80"/>
      </w:pPr>
      <w:r>
        <w:rPr>
          <w:rFonts w:ascii="Aptos" w:hAnsi="Aptos"/>
          <w:b/>
          <w:i w:val="0"/>
          <w:color w:val="243746"/>
          <w:sz w:val="19"/>
        </w:rPr>
        <w:t>As a Branch Representative, I want to accept the vehicle handover so that custody transfer is clear.</w:t>
      </w:r>
    </w:p>
    <w:p>
      <w:pPr>
        <w:pStyle w:val="ListBullet"/>
        <w:spacing w:after="40"/>
      </w:pPr>
      <w:r>
        <w:rPr>
          <w:rFonts w:ascii="Aptos" w:hAnsi="Aptos"/>
          <w:b w:val="0"/>
          <w:i w:val="0"/>
          <w:color w:val="243746"/>
          <w:sz w:val="19"/>
        </w:rPr>
        <w:t>The branch can view the pickup proof and record discrepancies.</w:t>
      </w:r>
    </w:p>
    <w:p>
      <w:pPr>
        <w:pStyle w:val="ListBullet"/>
        <w:spacing w:after="40"/>
      </w:pPr>
      <w:r>
        <w:rPr>
          <w:rFonts w:ascii="Aptos" w:hAnsi="Aptos"/>
          <w:b w:val="0"/>
          <w:i w:val="0"/>
          <w:color w:val="243746"/>
          <w:sz w:val="19"/>
        </w:rPr>
        <w:t>Acceptance captures employee identity and timestamp.</w:t>
      </w:r>
    </w:p>
    <w:p>
      <w:pPr>
        <w:pStyle w:val="ListBullet"/>
        <w:spacing w:after="40"/>
      </w:pPr>
      <w:r>
        <w:rPr>
          <w:rFonts w:ascii="Aptos" w:hAnsi="Aptos"/>
          <w:b w:val="0"/>
          <w:i w:val="0"/>
          <w:color w:val="243746"/>
          <w:sz w:val="19"/>
        </w:rPr>
        <w:t>Booking closes only after acceptance or authorised exception.</w:t>
      </w:r>
    </w:p>
    <w:p>
      <w:pPr>
        <w:pStyle w:val="Heading3"/>
        <w:spacing w:before="100" w:after="40"/>
      </w:pPr>
      <w:r>
        <w:rPr>
          <w:rFonts w:ascii="Aptos" w:hAnsi="Aptos"/>
          <w:b/>
          <w:i w:val="0"/>
          <w:color w:val="152536"/>
          <w:sz w:val="21"/>
        </w:rPr>
        <w:t>US-007 - Customer Service</w:t>
      </w:r>
    </w:p>
    <w:p>
      <w:pPr>
        <w:spacing w:after="80"/>
      </w:pPr>
      <w:r>
        <w:rPr>
          <w:rFonts w:ascii="Aptos" w:hAnsi="Aptos"/>
          <w:b/>
          <w:i w:val="0"/>
          <w:color w:val="243746"/>
          <w:sz w:val="19"/>
        </w:rPr>
        <w:t>As a Customer Service, I want to reschedule a pickup so that the customer receives accurate information without losing history.</w:t>
      </w:r>
    </w:p>
    <w:p>
      <w:pPr>
        <w:pStyle w:val="ListBullet"/>
        <w:spacing w:after="40"/>
      </w:pPr>
      <w:r>
        <w:rPr>
          <w:rFonts w:ascii="Aptos" w:hAnsi="Aptos"/>
          <w:b w:val="0"/>
          <w:i w:val="0"/>
          <w:color w:val="243746"/>
          <w:sz w:val="19"/>
        </w:rPr>
        <w:t>The old schedule remains visible in audit history.</w:t>
      </w:r>
    </w:p>
    <w:p>
      <w:pPr>
        <w:pStyle w:val="ListBullet"/>
        <w:spacing w:after="40"/>
      </w:pPr>
      <w:r>
        <w:rPr>
          <w:rFonts w:ascii="Aptos" w:hAnsi="Aptos"/>
          <w:b w:val="0"/>
          <w:i w:val="0"/>
          <w:color w:val="243746"/>
          <w:sz w:val="19"/>
        </w:rPr>
        <w:t>The new date appears on the correct calendar and assignment state is revalidated.</w:t>
      </w:r>
    </w:p>
    <w:p>
      <w:pPr>
        <w:pStyle w:val="ListBullet"/>
        <w:spacing w:after="40"/>
      </w:pPr>
      <w:r>
        <w:rPr>
          <w:rFonts w:ascii="Aptos" w:hAnsi="Aptos"/>
          <w:b w:val="0"/>
          <w:i w:val="0"/>
          <w:color w:val="243746"/>
          <w:sz w:val="19"/>
        </w:rPr>
        <w:t>Customer receives a reschedule message.</w:t>
      </w:r>
    </w:p>
    <w:p>
      <w:pPr>
        <w:pStyle w:val="Heading3"/>
        <w:spacing w:before="100" w:after="40"/>
      </w:pPr>
      <w:r>
        <w:rPr>
          <w:rFonts w:ascii="Aptos" w:hAnsi="Aptos"/>
          <w:b/>
          <w:i w:val="0"/>
          <w:color w:val="152536"/>
          <w:sz w:val="21"/>
        </w:rPr>
        <w:t>US-008 - Operations Manager</w:t>
      </w:r>
    </w:p>
    <w:p>
      <w:pPr>
        <w:spacing w:after="80"/>
      </w:pPr>
      <w:r>
        <w:rPr>
          <w:rFonts w:ascii="Aptos" w:hAnsi="Aptos"/>
          <w:b/>
          <w:i w:val="0"/>
          <w:color w:val="243746"/>
          <w:sz w:val="19"/>
        </w:rPr>
        <w:t>As a Operations Manager, I want to review delayed and missed pickups so that I can improve service quality.</w:t>
      </w:r>
    </w:p>
    <w:p>
      <w:pPr>
        <w:pStyle w:val="ListBullet"/>
        <w:spacing w:after="40"/>
      </w:pPr>
      <w:r>
        <w:rPr>
          <w:rFonts w:ascii="Aptos" w:hAnsi="Aptos"/>
          <w:b w:val="0"/>
          <w:i w:val="0"/>
          <w:color w:val="243746"/>
          <w:sz w:val="19"/>
        </w:rPr>
        <w:t>Dashboard identifies overdue arrival and handover tasks.</w:t>
      </w:r>
    </w:p>
    <w:p>
      <w:pPr>
        <w:pStyle w:val="ListBullet"/>
        <w:spacing w:after="40"/>
      </w:pPr>
      <w:r>
        <w:rPr>
          <w:rFonts w:ascii="Aptos" w:hAnsi="Aptos"/>
          <w:b w:val="0"/>
          <w:i w:val="0"/>
          <w:color w:val="243746"/>
          <w:sz w:val="19"/>
        </w:rPr>
        <w:t>The report shows reason, driver, branch, customer impact and resolution.</w:t>
      </w:r>
    </w:p>
    <w:p>
      <w:pPr>
        <w:pStyle w:val="ListBullet"/>
        <w:spacing w:after="40"/>
      </w:pPr>
      <w:r>
        <w:rPr>
          <w:rFonts w:ascii="Aptos" w:hAnsi="Aptos"/>
          <w:b w:val="0"/>
          <w:i w:val="0"/>
          <w:color w:val="243746"/>
          <w:sz w:val="19"/>
        </w:rPr>
        <w:t>Data can be exported for monthly review.</w:t>
      </w:r>
    </w:p>
    <w:p>
      <w:pPr>
        <w:pStyle w:val="Heading3"/>
        <w:spacing w:before="100" w:after="40"/>
      </w:pPr>
      <w:r>
        <w:rPr>
          <w:rFonts w:ascii="Aptos" w:hAnsi="Aptos"/>
          <w:b/>
          <w:i w:val="0"/>
          <w:color w:val="152536"/>
          <w:sz w:val="21"/>
        </w:rPr>
        <w:t>US-009 - Administrator</w:t>
      </w:r>
    </w:p>
    <w:p>
      <w:pPr>
        <w:spacing w:after="80"/>
      </w:pPr>
      <w:r>
        <w:rPr>
          <w:rFonts w:ascii="Aptos" w:hAnsi="Aptos"/>
          <w:b/>
          <w:i w:val="0"/>
          <w:color w:val="243746"/>
          <w:sz w:val="19"/>
        </w:rPr>
        <w:t>As a Administrator, I want to configure branches and drivers so that the system reflects real operating capacity.</w:t>
      </w:r>
    </w:p>
    <w:p>
      <w:pPr>
        <w:pStyle w:val="ListBullet"/>
        <w:spacing w:after="40"/>
      </w:pPr>
      <w:r>
        <w:rPr>
          <w:rFonts w:ascii="Aptos" w:hAnsi="Aptos"/>
          <w:b w:val="0"/>
          <w:i w:val="0"/>
          <w:color w:val="243746"/>
          <w:sz w:val="19"/>
        </w:rPr>
        <w:t>A branch can have hours, holidays, service areas and contact details.</w:t>
      </w:r>
    </w:p>
    <w:p>
      <w:pPr>
        <w:pStyle w:val="ListBullet"/>
        <w:spacing w:after="40"/>
      </w:pPr>
      <w:r>
        <w:rPr>
          <w:rFonts w:ascii="Aptos" w:hAnsi="Aptos"/>
          <w:b w:val="0"/>
          <w:i w:val="0"/>
          <w:color w:val="243746"/>
          <w:sz w:val="19"/>
        </w:rPr>
        <w:t>A driver can be active/inactive and have shift or leave periods.</w:t>
      </w:r>
    </w:p>
    <w:p>
      <w:pPr>
        <w:pStyle w:val="ListBullet"/>
        <w:spacing w:after="40"/>
      </w:pPr>
      <w:r>
        <w:rPr>
          <w:rFonts w:ascii="Aptos" w:hAnsi="Aptos"/>
          <w:b w:val="0"/>
          <w:i w:val="0"/>
          <w:color w:val="243746"/>
          <w:sz w:val="19"/>
        </w:rPr>
        <w:t>Unavailable drivers are excluded from normal assignment suggestions.</w:t>
      </w:r>
    </w:p>
    <w:p>
      <w:pPr>
        <w:pStyle w:val="Heading3"/>
        <w:spacing w:before="100" w:after="40"/>
      </w:pPr>
      <w:r>
        <w:rPr>
          <w:rFonts w:ascii="Aptos" w:hAnsi="Aptos"/>
          <w:b/>
          <w:i w:val="0"/>
          <w:color w:val="152536"/>
          <w:sz w:val="21"/>
        </w:rPr>
        <w:t>US-010 - Customer Service</w:t>
      </w:r>
    </w:p>
    <w:p>
      <w:pPr>
        <w:spacing w:after="80"/>
      </w:pPr>
      <w:r>
        <w:rPr>
          <w:rFonts w:ascii="Aptos" w:hAnsi="Aptos"/>
          <w:b/>
          <w:i w:val="0"/>
          <w:color w:val="243746"/>
          <w:sz w:val="19"/>
        </w:rPr>
        <w:t>As a Customer Service, I want to know whether a customer message was delivered so that I can follow up when automation fails.</w:t>
      </w:r>
    </w:p>
    <w:p>
      <w:pPr>
        <w:pStyle w:val="ListBullet"/>
        <w:spacing w:after="40"/>
      </w:pPr>
      <w:r>
        <w:rPr>
          <w:rFonts w:ascii="Aptos" w:hAnsi="Aptos"/>
          <w:b w:val="0"/>
          <w:i w:val="0"/>
          <w:color w:val="243746"/>
          <w:sz w:val="19"/>
        </w:rPr>
        <w:t>Each notification shows queued, sent, delivered, read or failed where supported.</w:t>
      </w:r>
    </w:p>
    <w:p>
      <w:pPr>
        <w:pStyle w:val="ListBullet"/>
        <w:spacing w:after="40"/>
      </w:pPr>
      <w:r>
        <w:rPr>
          <w:rFonts w:ascii="Aptos" w:hAnsi="Aptos"/>
          <w:b w:val="0"/>
          <w:i w:val="0"/>
          <w:color w:val="243746"/>
          <w:sz w:val="19"/>
        </w:rPr>
        <w:t>Failures show provider reason and allow resend or alternate channel.</w:t>
      </w:r>
    </w:p>
    <w:p>
      <w:pPr>
        <w:pStyle w:val="ListBullet"/>
        <w:spacing w:after="40"/>
      </w:pPr>
      <w:r>
        <w:rPr>
          <w:rFonts w:ascii="Aptos" w:hAnsi="Aptos"/>
          <w:b w:val="0"/>
          <w:i w:val="0"/>
          <w:color w:val="243746"/>
          <w:sz w:val="19"/>
        </w:rPr>
        <w:t>Manual communication can be recorded as a note.</w:t>
      </w:r>
    </w:p>
    <w:p>
      <w:r>
        <w:br w:type="page"/>
      </w:r>
    </w:p>
    <w:p>
      <w:pPr>
        <w:pStyle w:val="Heading1"/>
        <w:spacing w:before="120" w:after="120"/>
      </w:pPr>
      <w:r>
        <w:rPr>
          <w:rFonts w:ascii="Aptos" w:hAnsi="Aptos"/>
          <w:b/>
          <w:i w:val="0"/>
          <w:color w:val="152536"/>
          <w:sz w:val="34"/>
        </w:rPr>
        <w:t>10. UX and Figma-Ready Screen Specifications</w:t>
      </w:r>
    </w:p>
    <w:p>
      <w:pPr>
        <w:spacing w:after="200"/>
      </w:pPr>
      <w:r>
        <w:rPr>
          <w:rFonts w:ascii="Aptos" w:hAnsi="Aptos"/>
          <w:b w:val="0"/>
          <w:i/>
          <w:color w:val="6B7785"/>
          <w:sz w:val="19"/>
        </w:rPr>
        <w:t>The following screens can be recreated directly in Figma using desktop 1440 px and mobile 390 px frames.</w:t>
      </w:r>
    </w:p>
    <w:p>
      <w:pPr>
        <w:pStyle w:val="Heading2"/>
        <w:spacing w:before="160" w:after="80"/>
      </w:pPr>
      <w:r>
        <w:rPr>
          <w:rFonts w:ascii="Aptos" w:hAnsi="Aptos"/>
          <w:b/>
          <w:i w:val="0"/>
          <w:color w:val="243746"/>
          <w:sz w:val="25"/>
        </w:rPr>
        <w:t>10.1 UX Principles</w:t>
      </w:r>
    </w:p>
    <w:p>
      <w:pPr>
        <w:pStyle w:val="ListBullet"/>
        <w:spacing w:after="40"/>
      </w:pPr>
      <w:r>
        <w:rPr>
          <w:rFonts w:ascii="Aptos" w:hAnsi="Aptos"/>
          <w:b w:val="0"/>
          <w:i w:val="0"/>
          <w:color w:val="243746"/>
          <w:sz w:val="19"/>
        </w:rPr>
        <w:t>Schedule-first: future dates and time windows are prominent; chat is not the primary record.</w:t>
      </w:r>
    </w:p>
    <w:p>
      <w:pPr>
        <w:pStyle w:val="ListBullet"/>
        <w:spacing w:after="40"/>
      </w:pPr>
      <w:r>
        <w:rPr>
          <w:rFonts w:ascii="Aptos" w:hAnsi="Aptos"/>
          <w:b w:val="0"/>
          <w:i w:val="0"/>
          <w:color w:val="243746"/>
          <w:sz w:val="19"/>
        </w:rPr>
        <w:t>Exception-first: unassigned, overdue, conflict and failed-notification states are visually obvious.</w:t>
      </w:r>
    </w:p>
    <w:p>
      <w:pPr>
        <w:pStyle w:val="ListBullet"/>
        <w:spacing w:after="40"/>
      </w:pPr>
      <w:r>
        <w:rPr>
          <w:rFonts w:ascii="Aptos" w:hAnsi="Aptos"/>
          <w:b w:val="0"/>
          <w:i w:val="0"/>
          <w:color w:val="243746"/>
          <w:sz w:val="19"/>
        </w:rPr>
        <w:t>Low cognitive load: common operations require minimal clicks and no re-entry of customer/vehicle data.</w:t>
      </w:r>
    </w:p>
    <w:p>
      <w:pPr>
        <w:pStyle w:val="ListBullet"/>
        <w:spacing w:after="40"/>
      </w:pPr>
      <w:r>
        <w:rPr>
          <w:rFonts w:ascii="Aptos" w:hAnsi="Aptos"/>
          <w:b w:val="0"/>
          <w:i w:val="0"/>
          <w:color w:val="243746"/>
          <w:sz w:val="19"/>
        </w:rPr>
        <w:t>Mobile field usability: large touch targets, camera-first proof capture and offline awareness.</w:t>
      </w:r>
    </w:p>
    <w:p>
      <w:pPr>
        <w:pStyle w:val="ListBullet"/>
        <w:spacing w:after="40"/>
      </w:pPr>
      <w:r>
        <w:rPr>
          <w:rFonts w:ascii="Aptos" w:hAnsi="Aptos"/>
          <w:b w:val="0"/>
          <w:i w:val="0"/>
          <w:color w:val="243746"/>
          <w:sz w:val="19"/>
        </w:rPr>
        <w:t>Audit confidence: users can see who changed what and when without exposing technical logs.</w:t>
      </w:r>
    </w:p>
    <w:p>
      <w:pPr>
        <w:pStyle w:val="ListBullet"/>
        <w:spacing w:after="40"/>
      </w:pPr>
      <w:r>
        <w:rPr>
          <w:rFonts w:ascii="Aptos" w:hAnsi="Aptos"/>
          <w:b w:val="0"/>
          <w:i w:val="0"/>
          <w:color w:val="243746"/>
          <w:sz w:val="19"/>
        </w:rPr>
        <w:t>Accessible contrast, keyboard navigation and responsive layouts.</w:t>
      </w:r>
    </w:p>
    <w:p>
      <w:pPr>
        <w:pStyle w:val="Heading2"/>
        <w:spacing w:before="160" w:after="80"/>
      </w:pPr>
      <w:r>
        <w:rPr>
          <w:rFonts w:ascii="Aptos" w:hAnsi="Aptos"/>
          <w:b/>
          <w:i w:val="0"/>
          <w:color w:val="243746"/>
          <w:sz w:val="25"/>
        </w:rPr>
        <w:t>10.2 Suggested Design Tokens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728"/>
            <w:shd w:fill="152536"/>
            <w:vAlign w:val="center"/>
            <w:tcMar>
              <w:top w:w="90" w:type="dxa"/>
              <w:start w:w="90" w:type="dxa"/>
              <w:bottom w:w="90" w:type="dxa"/>
              <w:end w:w="90" w:type="dxa"/>
            </w:tcMar>
          </w:tcPr>
          <w:p>
            <w:pPr>
              <w:jc w:val="left"/>
            </w:pPr>
            <w:r>
              <w:rPr>
                <w:rFonts w:ascii="Aptos" w:hAnsi="Aptos"/>
                <w:b/>
                <w:i w:val="0"/>
                <w:color w:val="FFFFFF"/>
                <w:sz w:val="17"/>
              </w:rPr>
              <w:t>Token</w:t>
            </w:r>
          </w:p>
        </w:tc>
        <w:tc>
          <w:tcPr>
            <w:tcW w:type="dxa" w:w="2160"/>
            <w:shd w:fill="152536"/>
            <w:vAlign w:val="center"/>
            <w:tcMar>
              <w:top w:w="90" w:type="dxa"/>
              <w:start w:w="90" w:type="dxa"/>
              <w:bottom w:w="90" w:type="dxa"/>
              <w:end w:w="90" w:type="dxa"/>
            </w:tcMar>
          </w:tcPr>
          <w:p>
            <w:pPr>
              <w:jc w:val="left"/>
            </w:pPr>
            <w:r>
              <w:rPr>
                <w:rFonts w:ascii="Aptos" w:hAnsi="Aptos"/>
                <w:b/>
                <w:i w:val="0"/>
                <w:color w:val="FFFFFF"/>
                <w:sz w:val="17"/>
              </w:rPr>
              <w:t>Suggested Value</w:t>
            </w:r>
          </w:p>
        </w:tc>
        <w:tc>
          <w:tcPr>
            <w:tcW w:type="dxa" w:w="5760"/>
            <w:shd w:fill="152536"/>
            <w:vAlign w:val="center"/>
            <w:tcMar>
              <w:top w:w="90" w:type="dxa"/>
              <w:start w:w="90" w:type="dxa"/>
              <w:bottom w:w="90" w:type="dxa"/>
              <w:end w:w="90" w:type="dxa"/>
            </w:tcMar>
          </w:tcPr>
          <w:p>
            <w:pPr>
              <w:jc w:val="left"/>
            </w:pPr>
            <w:r>
              <w:rPr>
                <w:rFonts w:ascii="Aptos" w:hAnsi="Aptos"/>
                <w:b/>
                <w:i w:val="0"/>
                <w:color w:val="FFFFFF"/>
                <w:sz w:val="17"/>
              </w:rPr>
              <w:t>Usage</w:t>
            </w:r>
          </w:p>
        </w:tc>
      </w:tr>
      <w:tr>
        <w:tc>
          <w:tcPr>
            <w:tcW w:type="dxa" w:w="1728"/>
            <w:shd w:fill="FFFFFF"/>
            <w:tcMar>
              <w:top w:w="70" w:type="dxa"/>
              <w:start w:w="80" w:type="dxa"/>
              <w:bottom w:w="70" w:type="dxa"/>
              <w:end w:w="80" w:type="dxa"/>
            </w:tcMar>
            <w:vAlign w:val="top"/>
          </w:tcPr>
          <w:p>
            <w:r>
              <w:rPr>
                <w:rFonts w:ascii="Aptos" w:hAnsi="Aptos"/>
                <w:b w:val="0"/>
                <w:i w:val="0"/>
                <w:color w:val="243746"/>
                <w:sz w:val="17"/>
              </w:rPr>
              <w:t>Primary</w:t>
            </w:r>
          </w:p>
        </w:tc>
        <w:tc>
          <w:tcPr>
            <w:tcW w:type="dxa" w:w="2160"/>
            <w:shd w:fill="FFFFFF"/>
            <w:tcMar>
              <w:top w:w="70" w:type="dxa"/>
              <w:start w:w="80" w:type="dxa"/>
              <w:bottom w:w="70" w:type="dxa"/>
              <w:end w:w="80" w:type="dxa"/>
            </w:tcMar>
            <w:vAlign w:val="top"/>
          </w:tcPr>
          <w:p>
            <w:r>
              <w:rPr>
                <w:rFonts w:ascii="Aptos" w:hAnsi="Aptos"/>
                <w:b w:val="0"/>
                <w:i w:val="0"/>
                <w:color w:val="243746"/>
                <w:sz w:val="17"/>
              </w:rPr>
              <w:t>#152536</w:t>
            </w:r>
          </w:p>
        </w:tc>
        <w:tc>
          <w:tcPr>
            <w:tcW w:type="dxa" w:w="5760"/>
            <w:shd w:fill="FFFFFF"/>
            <w:tcMar>
              <w:top w:w="70" w:type="dxa"/>
              <w:start w:w="80" w:type="dxa"/>
              <w:bottom w:w="70" w:type="dxa"/>
              <w:end w:w="80" w:type="dxa"/>
            </w:tcMar>
            <w:vAlign w:val="top"/>
          </w:tcPr>
          <w:p>
            <w:r>
              <w:rPr>
                <w:rFonts w:ascii="Aptos" w:hAnsi="Aptos"/>
                <w:b w:val="0"/>
                <w:i w:val="0"/>
                <w:color w:val="243746"/>
                <w:sz w:val="17"/>
              </w:rPr>
              <w:t>Navigation, headings, primary structure</w:t>
            </w:r>
          </w:p>
        </w:tc>
      </w:tr>
      <w:tr>
        <w:tc>
          <w:tcPr>
            <w:tcW w:type="dxa" w:w="1728"/>
            <w:shd w:fill="F8FAFC"/>
            <w:tcMar>
              <w:top w:w="70" w:type="dxa"/>
              <w:start w:w="80" w:type="dxa"/>
              <w:bottom w:w="70" w:type="dxa"/>
              <w:end w:w="80" w:type="dxa"/>
            </w:tcMar>
            <w:vAlign w:val="top"/>
          </w:tcPr>
          <w:p>
            <w:r>
              <w:rPr>
                <w:rFonts w:ascii="Aptos" w:hAnsi="Aptos"/>
                <w:b w:val="0"/>
                <w:i w:val="0"/>
                <w:color w:val="243746"/>
                <w:sz w:val="17"/>
              </w:rPr>
              <w:t>Accent</w:t>
            </w:r>
          </w:p>
        </w:tc>
        <w:tc>
          <w:tcPr>
            <w:tcW w:type="dxa" w:w="2160"/>
            <w:shd w:fill="F8FAFC"/>
            <w:tcMar>
              <w:top w:w="70" w:type="dxa"/>
              <w:start w:w="80" w:type="dxa"/>
              <w:bottom w:w="70" w:type="dxa"/>
              <w:end w:w="80" w:type="dxa"/>
            </w:tcMar>
            <w:vAlign w:val="top"/>
          </w:tcPr>
          <w:p>
            <w:r>
              <w:rPr>
                <w:rFonts w:ascii="Aptos" w:hAnsi="Aptos"/>
                <w:b w:val="0"/>
                <w:i w:val="0"/>
                <w:color w:val="243746"/>
                <w:sz w:val="17"/>
              </w:rPr>
              <w:t>#F28C28</w:t>
            </w:r>
          </w:p>
        </w:tc>
        <w:tc>
          <w:tcPr>
            <w:tcW w:type="dxa" w:w="5760"/>
            <w:shd w:fill="F8FAFC"/>
            <w:tcMar>
              <w:top w:w="70" w:type="dxa"/>
              <w:start w:w="80" w:type="dxa"/>
              <w:bottom w:w="70" w:type="dxa"/>
              <w:end w:w="80" w:type="dxa"/>
            </w:tcMar>
            <w:vAlign w:val="top"/>
          </w:tcPr>
          <w:p>
            <w:r>
              <w:rPr>
                <w:rFonts w:ascii="Aptos" w:hAnsi="Aptos"/>
                <w:b w:val="0"/>
                <w:i w:val="0"/>
                <w:color w:val="243746"/>
                <w:sz w:val="17"/>
              </w:rPr>
              <w:t>Primary actions, priority highlights</w:t>
            </w:r>
          </w:p>
        </w:tc>
      </w:tr>
      <w:tr>
        <w:tc>
          <w:tcPr>
            <w:tcW w:type="dxa" w:w="1728"/>
            <w:shd w:fill="FFFFFF"/>
            <w:tcMar>
              <w:top w:w="70" w:type="dxa"/>
              <w:start w:w="80" w:type="dxa"/>
              <w:bottom w:w="70" w:type="dxa"/>
              <w:end w:w="80" w:type="dxa"/>
            </w:tcMar>
            <w:vAlign w:val="top"/>
          </w:tcPr>
          <w:p>
            <w:r>
              <w:rPr>
                <w:rFonts w:ascii="Aptos" w:hAnsi="Aptos"/>
                <w:b w:val="0"/>
                <w:i w:val="0"/>
                <w:color w:val="243746"/>
                <w:sz w:val="17"/>
              </w:rPr>
              <w:t>Success</w:t>
            </w:r>
          </w:p>
        </w:tc>
        <w:tc>
          <w:tcPr>
            <w:tcW w:type="dxa" w:w="2160"/>
            <w:shd w:fill="FFFFFF"/>
            <w:tcMar>
              <w:top w:w="70" w:type="dxa"/>
              <w:start w:w="80" w:type="dxa"/>
              <w:bottom w:w="70" w:type="dxa"/>
              <w:end w:w="80" w:type="dxa"/>
            </w:tcMar>
            <w:vAlign w:val="top"/>
          </w:tcPr>
          <w:p>
            <w:r>
              <w:rPr>
                <w:rFonts w:ascii="Aptos" w:hAnsi="Aptos"/>
                <w:b w:val="0"/>
                <w:i w:val="0"/>
                <w:color w:val="243746"/>
                <w:sz w:val="17"/>
              </w:rPr>
              <w:t>#2E8B57</w:t>
            </w:r>
          </w:p>
        </w:tc>
        <w:tc>
          <w:tcPr>
            <w:tcW w:type="dxa" w:w="5760"/>
            <w:shd w:fill="FFFFFF"/>
            <w:tcMar>
              <w:top w:w="70" w:type="dxa"/>
              <w:start w:w="80" w:type="dxa"/>
              <w:bottom w:w="70" w:type="dxa"/>
              <w:end w:w="80" w:type="dxa"/>
            </w:tcMar>
            <w:vAlign w:val="top"/>
          </w:tcPr>
          <w:p>
            <w:r>
              <w:rPr>
                <w:rFonts w:ascii="Aptos" w:hAnsi="Aptos"/>
                <w:b w:val="0"/>
                <w:i w:val="0"/>
                <w:color w:val="243746"/>
                <w:sz w:val="17"/>
              </w:rPr>
              <w:t>Completed, delivered, proof complete</w:t>
            </w:r>
          </w:p>
        </w:tc>
      </w:tr>
      <w:tr>
        <w:tc>
          <w:tcPr>
            <w:tcW w:type="dxa" w:w="1728"/>
            <w:shd w:fill="F8FAFC"/>
            <w:tcMar>
              <w:top w:w="70" w:type="dxa"/>
              <w:start w:w="80" w:type="dxa"/>
              <w:bottom w:w="70" w:type="dxa"/>
              <w:end w:w="80" w:type="dxa"/>
            </w:tcMar>
            <w:vAlign w:val="top"/>
          </w:tcPr>
          <w:p>
            <w:r>
              <w:rPr>
                <w:rFonts w:ascii="Aptos" w:hAnsi="Aptos"/>
                <w:b w:val="0"/>
                <w:i w:val="0"/>
                <w:color w:val="243746"/>
                <w:sz w:val="17"/>
              </w:rPr>
              <w:t>Warning</w:t>
            </w:r>
          </w:p>
        </w:tc>
        <w:tc>
          <w:tcPr>
            <w:tcW w:type="dxa" w:w="2160"/>
            <w:shd w:fill="F8FAFC"/>
            <w:tcMar>
              <w:top w:w="70" w:type="dxa"/>
              <w:start w:w="80" w:type="dxa"/>
              <w:bottom w:w="70" w:type="dxa"/>
              <w:end w:w="80" w:type="dxa"/>
            </w:tcMar>
            <w:vAlign w:val="top"/>
          </w:tcPr>
          <w:p>
            <w:r>
              <w:rPr>
                <w:rFonts w:ascii="Aptos" w:hAnsi="Aptos"/>
                <w:b w:val="0"/>
                <w:i w:val="0"/>
                <w:color w:val="243746"/>
                <w:sz w:val="17"/>
              </w:rPr>
              <w:t>#D39A00</w:t>
            </w:r>
          </w:p>
        </w:tc>
        <w:tc>
          <w:tcPr>
            <w:tcW w:type="dxa" w:w="5760"/>
            <w:shd w:fill="F8FAFC"/>
            <w:tcMar>
              <w:top w:w="70" w:type="dxa"/>
              <w:start w:w="80" w:type="dxa"/>
              <w:bottom w:w="70" w:type="dxa"/>
              <w:end w:w="80" w:type="dxa"/>
            </w:tcMar>
            <w:vAlign w:val="top"/>
          </w:tcPr>
          <w:p>
            <w:r>
              <w:rPr>
                <w:rFonts w:ascii="Aptos" w:hAnsi="Aptos"/>
                <w:b w:val="0"/>
                <w:i w:val="0"/>
                <w:color w:val="243746"/>
                <w:sz w:val="17"/>
              </w:rPr>
              <w:t>Due soon, delayed or attention needed</w:t>
            </w:r>
          </w:p>
        </w:tc>
      </w:tr>
      <w:tr>
        <w:tc>
          <w:tcPr>
            <w:tcW w:type="dxa" w:w="1728"/>
            <w:shd w:fill="FFFFFF"/>
            <w:tcMar>
              <w:top w:w="70" w:type="dxa"/>
              <w:start w:w="80" w:type="dxa"/>
              <w:bottom w:w="70" w:type="dxa"/>
              <w:end w:w="80" w:type="dxa"/>
            </w:tcMar>
            <w:vAlign w:val="top"/>
          </w:tcPr>
          <w:p>
            <w:r>
              <w:rPr>
                <w:rFonts w:ascii="Aptos" w:hAnsi="Aptos"/>
                <w:b w:val="0"/>
                <w:i w:val="0"/>
                <w:color w:val="243746"/>
                <w:sz w:val="17"/>
              </w:rPr>
              <w:t>Error</w:t>
            </w:r>
          </w:p>
        </w:tc>
        <w:tc>
          <w:tcPr>
            <w:tcW w:type="dxa" w:w="2160"/>
            <w:shd w:fill="FFFFFF"/>
            <w:tcMar>
              <w:top w:w="70" w:type="dxa"/>
              <w:start w:w="80" w:type="dxa"/>
              <w:bottom w:w="70" w:type="dxa"/>
              <w:end w:w="80" w:type="dxa"/>
            </w:tcMar>
            <w:vAlign w:val="top"/>
          </w:tcPr>
          <w:p>
            <w:r>
              <w:rPr>
                <w:rFonts w:ascii="Aptos" w:hAnsi="Aptos"/>
                <w:b w:val="0"/>
                <w:i w:val="0"/>
                <w:color w:val="243746"/>
                <w:sz w:val="17"/>
              </w:rPr>
              <w:t>#C0392B</w:t>
            </w:r>
          </w:p>
        </w:tc>
        <w:tc>
          <w:tcPr>
            <w:tcW w:type="dxa" w:w="5760"/>
            <w:shd w:fill="FFFFFF"/>
            <w:tcMar>
              <w:top w:w="70" w:type="dxa"/>
              <w:start w:w="80" w:type="dxa"/>
              <w:bottom w:w="70" w:type="dxa"/>
              <w:end w:w="80" w:type="dxa"/>
            </w:tcMar>
            <w:vAlign w:val="top"/>
          </w:tcPr>
          <w:p>
            <w:r>
              <w:rPr>
                <w:rFonts w:ascii="Aptos" w:hAnsi="Aptos"/>
                <w:b w:val="0"/>
                <w:i w:val="0"/>
                <w:color w:val="243746"/>
                <w:sz w:val="17"/>
              </w:rPr>
              <w:t>Failed, cancelled, severe SLA breach</w:t>
            </w:r>
          </w:p>
        </w:tc>
      </w:tr>
      <w:tr>
        <w:tc>
          <w:tcPr>
            <w:tcW w:type="dxa" w:w="1728"/>
            <w:shd w:fill="F8FAFC"/>
            <w:tcMar>
              <w:top w:w="70" w:type="dxa"/>
              <w:start w:w="80" w:type="dxa"/>
              <w:bottom w:w="70" w:type="dxa"/>
              <w:end w:w="80" w:type="dxa"/>
            </w:tcMar>
            <w:vAlign w:val="top"/>
          </w:tcPr>
          <w:p>
            <w:r>
              <w:rPr>
                <w:rFonts w:ascii="Aptos" w:hAnsi="Aptos"/>
                <w:b w:val="0"/>
                <w:i w:val="0"/>
                <w:color w:val="243746"/>
                <w:sz w:val="17"/>
              </w:rPr>
              <w:t>Surface</w:t>
            </w:r>
          </w:p>
        </w:tc>
        <w:tc>
          <w:tcPr>
            <w:tcW w:type="dxa" w:w="2160"/>
            <w:shd w:fill="F8FAFC"/>
            <w:tcMar>
              <w:top w:w="70" w:type="dxa"/>
              <w:start w:w="80" w:type="dxa"/>
              <w:bottom w:w="70" w:type="dxa"/>
              <w:end w:w="80" w:type="dxa"/>
            </w:tcMar>
            <w:vAlign w:val="top"/>
          </w:tcPr>
          <w:p>
            <w:r>
              <w:rPr>
                <w:rFonts w:ascii="Aptos" w:hAnsi="Aptos"/>
                <w:b w:val="0"/>
                <w:i w:val="0"/>
                <w:color w:val="243746"/>
                <w:sz w:val="17"/>
              </w:rPr>
              <w:t>#FFFFFF / #F4F6F8</w:t>
            </w:r>
          </w:p>
        </w:tc>
        <w:tc>
          <w:tcPr>
            <w:tcW w:type="dxa" w:w="5760"/>
            <w:shd w:fill="F8FAFC"/>
            <w:tcMar>
              <w:top w:w="70" w:type="dxa"/>
              <w:start w:w="80" w:type="dxa"/>
              <w:bottom w:w="70" w:type="dxa"/>
              <w:end w:w="80" w:type="dxa"/>
            </w:tcMar>
            <w:vAlign w:val="top"/>
          </w:tcPr>
          <w:p>
            <w:r>
              <w:rPr>
                <w:rFonts w:ascii="Aptos" w:hAnsi="Aptos"/>
                <w:b w:val="0"/>
                <w:i w:val="0"/>
                <w:color w:val="243746"/>
                <w:sz w:val="17"/>
              </w:rPr>
              <w:t>Cards and application background</w:t>
            </w:r>
          </w:p>
        </w:tc>
      </w:tr>
      <w:tr>
        <w:tc>
          <w:tcPr>
            <w:tcW w:type="dxa" w:w="1728"/>
            <w:shd w:fill="FFFFFF"/>
            <w:tcMar>
              <w:top w:w="70" w:type="dxa"/>
              <w:start w:w="80" w:type="dxa"/>
              <w:bottom w:w="70" w:type="dxa"/>
              <w:end w:w="80" w:type="dxa"/>
            </w:tcMar>
            <w:vAlign w:val="top"/>
          </w:tcPr>
          <w:p>
            <w:r>
              <w:rPr>
                <w:rFonts w:ascii="Aptos" w:hAnsi="Aptos"/>
                <w:b w:val="0"/>
                <w:i w:val="0"/>
                <w:color w:val="243746"/>
                <w:sz w:val="17"/>
              </w:rPr>
              <w:t>Typography</w:t>
            </w:r>
          </w:p>
        </w:tc>
        <w:tc>
          <w:tcPr>
            <w:tcW w:type="dxa" w:w="2160"/>
            <w:shd w:fill="FFFFFF"/>
            <w:tcMar>
              <w:top w:w="70" w:type="dxa"/>
              <w:start w:w="80" w:type="dxa"/>
              <w:bottom w:w="70" w:type="dxa"/>
              <w:end w:w="80" w:type="dxa"/>
            </w:tcMar>
            <w:vAlign w:val="top"/>
          </w:tcPr>
          <w:p>
            <w:r>
              <w:rPr>
                <w:rFonts w:ascii="Aptos" w:hAnsi="Aptos"/>
                <w:b w:val="0"/>
                <w:i w:val="0"/>
                <w:color w:val="243746"/>
                <w:sz w:val="17"/>
              </w:rPr>
              <w:t>Aptos / Inter / Roboto</w:t>
            </w:r>
          </w:p>
        </w:tc>
        <w:tc>
          <w:tcPr>
            <w:tcW w:type="dxa" w:w="5760"/>
            <w:shd w:fill="FFFFFF"/>
            <w:tcMar>
              <w:top w:w="70" w:type="dxa"/>
              <w:start w:w="80" w:type="dxa"/>
              <w:bottom w:w="70" w:type="dxa"/>
              <w:end w:w="80" w:type="dxa"/>
            </w:tcMar>
            <w:vAlign w:val="top"/>
          </w:tcPr>
          <w:p>
            <w:r>
              <w:rPr>
                <w:rFonts w:ascii="Aptos" w:hAnsi="Aptos"/>
                <w:b w:val="0"/>
                <w:i w:val="0"/>
                <w:color w:val="243746"/>
                <w:sz w:val="17"/>
              </w:rPr>
              <w:t>Use one consistent sans-serif family</w:t>
            </w:r>
          </w:p>
        </w:tc>
      </w:tr>
      <w:tr>
        <w:tc>
          <w:tcPr>
            <w:tcW w:type="dxa" w:w="1728"/>
            <w:shd w:fill="F8FAFC"/>
            <w:tcMar>
              <w:top w:w="70" w:type="dxa"/>
              <w:start w:w="80" w:type="dxa"/>
              <w:bottom w:w="70" w:type="dxa"/>
              <w:end w:w="80" w:type="dxa"/>
            </w:tcMar>
            <w:vAlign w:val="top"/>
          </w:tcPr>
          <w:p>
            <w:r>
              <w:rPr>
                <w:rFonts w:ascii="Aptos" w:hAnsi="Aptos"/>
                <w:b w:val="0"/>
                <w:i w:val="0"/>
                <w:color w:val="243746"/>
                <w:sz w:val="17"/>
              </w:rPr>
              <w:t>Grid</w:t>
            </w:r>
          </w:p>
        </w:tc>
        <w:tc>
          <w:tcPr>
            <w:tcW w:type="dxa" w:w="2160"/>
            <w:shd w:fill="F8FAFC"/>
            <w:tcMar>
              <w:top w:w="70" w:type="dxa"/>
              <w:start w:w="80" w:type="dxa"/>
              <w:bottom w:w="70" w:type="dxa"/>
              <w:end w:w="80" w:type="dxa"/>
            </w:tcMar>
            <w:vAlign w:val="top"/>
          </w:tcPr>
          <w:p>
            <w:r>
              <w:rPr>
                <w:rFonts w:ascii="Aptos" w:hAnsi="Aptos"/>
                <w:b w:val="0"/>
                <w:i w:val="0"/>
                <w:color w:val="243746"/>
                <w:sz w:val="17"/>
              </w:rPr>
              <w:t>8 px base</w:t>
            </w:r>
          </w:p>
        </w:tc>
        <w:tc>
          <w:tcPr>
            <w:tcW w:type="dxa" w:w="5760"/>
            <w:shd w:fill="F8FAFC"/>
            <w:tcMar>
              <w:top w:w="70" w:type="dxa"/>
              <w:start w:w="80" w:type="dxa"/>
              <w:bottom w:w="70" w:type="dxa"/>
              <w:end w:w="80" w:type="dxa"/>
            </w:tcMar>
            <w:vAlign w:val="top"/>
          </w:tcPr>
          <w:p>
            <w:r>
              <w:rPr>
                <w:rFonts w:ascii="Aptos" w:hAnsi="Aptos"/>
                <w:b w:val="0"/>
                <w:i w:val="0"/>
                <w:color w:val="243746"/>
                <w:sz w:val="17"/>
              </w:rPr>
              <w:t>Spacing, components and responsive layout</w:t>
            </w:r>
          </w:p>
        </w:tc>
      </w:tr>
    </w:tbl>
    <w:p>
      <w:pPr>
        <w:spacing w:after="40"/>
      </w:pPr>
    </w:p>
    <w:p>
      <w:pPr>
        <w:pStyle w:val="Heading2"/>
        <w:spacing w:before="160" w:after="80"/>
      </w:pPr>
      <w:r>
        <w:rPr>
          <w:rFonts w:ascii="Aptos" w:hAnsi="Aptos"/>
          <w:b/>
          <w:i w:val="0"/>
          <w:color w:val="243746"/>
          <w:sz w:val="25"/>
        </w:rPr>
        <w:t>10.3 Figma Concept A - Dispatcher Control Tower</w:t>
      </w:r>
    </w:p>
    <w:p>
      <w:pPr>
        <w:spacing w:after="60"/>
        <w:jc w:val="center"/>
      </w:pPr>
      <w:r>
        <w:drawing>
          <wp:inline xmlns:a="http://schemas.openxmlformats.org/drawingml/2006/main" xmlns:pic="http://schemas.openxmlformats.org/drawingml/2006/picture">
            <wp:extent cx="6217920" cy="3840480"/>
            <wp:docPr id="2" name="Picture 2"/>
            <wp:cNvGraphicFramePr>
              <a:graphicFrameLocks noChangeAspect="1"/>
            </wp:cNvGraphicFramePr>
            <a:graphic>
              <a:graphicData uri="http://schemas.openxmlformats.org/drawingml/2006/picture">
                <pic:pic>
                  <pic:nvPicPr>
                    <pic:cNvPr id="0" name="wireframe_dispatch.png"/>
                    <pic:cNvPicPr/>
                  </pic:nvPicPr>
                  <pic:blipFill>
                    <a:blip r:embed="rId12"/>
                    <a:stretch>
                      <a:fillRect/>
                    </a:stretch>
                  </pic:blipFill>
                  <pic:spPr>
                    <a:xfrm>
                      <a:off x="0" y="0"/>
                      <a:ext cx="6217920" cy="3840480"/>
                    </a:xfrm>
                    <a:prstGeom prst="rect"/>
                  </pic:spPr>
                </pic:pic>
              </a:graphicData>
            </a:graphic>
          </wp:inline>
        </w:drawing>
      </w:r>
    </w:p>
    <w:p>
      <w:pPr>
        <w:spacing w:after="160"/>
        <w:jc w:val="center"/>
      </w:pPr>
      <w:r>
        <w:rPr>
          <w:rFonts w:ascii="Aptos" w:hAnsi="Aptos"/>
          <w:b w:val="0"/>
          <w:i/>
          <w:color w:val="6B7785"/>
          <w:sz w:val="17"/>
        </w:rPr>
        <w:t>Figure 2 - Desktop dispatch board concept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52536"/>
            <w:vAlign w:val="center"/>
            <w:tcMar>
              <w:top w:w="90" w:type="dxa"/>
              <w:start w:w="90" w:type="dxa"/>
              <w:bottom w:w="90" w:type="dxa"/>
              <w:end w:w="90" w:type="dxa"/>
            </w:tcMar>
          </w:tcPr>
          <w:p>
            <w:pPr>
              <w:jc w:val="left"/>
            </w:pPr>
            <w:r>
              <w:rPr>
                <w:rFonts w:ascii="Aptos" w:hAnsi="Aptos"/>
                <w:b/>
                <w:i w:val="0"/>
                <w:color w:val="FFFFFF"/>
                <w:sz w:val="17"/>
              </w:rPr>
              <w:t>Area</w:t>
            </w:r>
          </w:p>
        </w:tc>
        <w:tc>
          <w:tcPr>
            <w:tcW w:type="dxa" w:w="7632"/>
            <w:shd w:fill="152536"/>
            <w:vAlign w:val="center"/>
            <w:tcMar>
              <w:top w:w="90" w:type="dxa"/>
              <w:start w:w="90" w:type="dxa"/>
              <w:bottom w:w="90" w:type="dxa"/>
              <w:end w:w="90" w:type="dxa"/>
            </w:tcMar>
          </w:tcPr>
          <w:p>
            <w:pPr>
              <w:jc w:val="left"/>
            </w:pPr>
            <w:r>
              <w:rPr>
                <w:rFonts w:ascii="Aptos" w:hAnsi="Aptos"/>
                <w:b/>
                <w:i w:val="0"/>
                <w:color w:val="FFFFFF"/>
                <w:sz w:val="17"/>
              </w:rPr>
              <w:t>Required Elements</w:t>
            </w:r>
          </w:p>
        </w:tc>
      </w:tr>
      <w:tr>
        <w:tc>
          <w:tcPr>
            <w:tcW w:type="dxa" w:w="2232"/>
            <w:shd w:fill="FFFFFF"/>
            <w:tcMar>
              <w:top w:w="70" w:type="dxa"/>
              <w:start w:w="80" w:type="dxa"/>
              <w:bottom w:w="70" w:type="dxa"/>
              <w:end w:w="80" w:type="dxa"/>
            </w:tcMar>
            <w:vAlign w:val="top"/>
          </w:tcPr>
          <w:p>
            <w:r>
              <w:rPr>
                <w:rFonts w:ascii="Aptos" w:hAnsi="Aptos"/>
                <w:b w:val="0"/>
                <w:i w:val="0"/>
                <w:color w:val="243746"/>
                <w:sz w:val="17"/>
              </w:rPr>
              <w:t>Top navigation</w:t>
            </w:r>
          </w:p>
        </w:tc>
        <w:tc>
          <w:tcPr>
            <w:tcW w:type="dxa" w:w="7632"/>
            <w:shd w:fill="FFFFFF"/>
            <w:tcMar>
              <w:top w:w="70" w:type="dxa"/>
              <w:start w:w="80" w:type="dxa"/>
              <w:bottom w:w="70" w:type="dxa"/>
              <w:end w:w="80" w:type="dxa"/>
            </w:tcMar>
            <w:vAlign w:val="top"/>
          </w:tcPr>
          <w:p>
            <w:r>
              <w:rPr>
                <w:rFonts w:ascii="Aptos" w:hAnsi="Aptos"/>
                <w:b w:val="0"/>
                <w:i w:val="0"/>
                <w:color w:val="243746"/>
                <w:sz w:val="17"/>
              </w:rPr>
              <w:t>Company/product identity, branch scope, notifications, user menu</w:t>
            </w:r>
          </w:p>
        </w:tc>
      </w:tr>
      <w:tr>
        <w:tc>
          <w:tcPr>
            <w:tcW w:type="dxa" w:w="2232"/>
            <w:shd w:fill="F8FAFC"/>
            <w:tcMar>
              <w:top w:w="70" w:type="dxa"/>
              <w:start w:w="80" w:type="dxa"/>
              <w:bottom w:w="70" w:type="dxa"/>
              <w:end w:w="80" w:type="dxa"/>
            </w:tcMar>
            <w:vAlign w:val="top"/>
          </w:tcPr>
          <w:p>
            <w:r>
              <w:rPr>
                <w:rFonts w:ascii="Aptos" w:hAnsi="Aptos"/>
                <w:b w:val="0"/>
                <w:i w:val="0"/>
                <w:color w:val="243746"/>
                <w:sz w:val="17"/>
              </w:rPr>
              <w:t>Filter bar</w:t>
            </w:r>
          </w:p>
        </w:tc>
        <w:tc>
          <w:tcPr>
            <w:tcW w:type="dxa" w:w="7632"/>
            <w:shd w:fill="F8FAFC"/>
            <w:tcMar>
              <w:top w:w="70" w:type="dxa"/>
              <w:start w:w="80" w:type="dxa"/>
              <w:bottom w:w="70" w:type="dxa"/>
              <w:end w:w="80" w:type="dxa"/>
            </w:tcMar>
            <w:vAlign w:val="top"/>
          </w:tcPr>
          <w:p>
            <w:r>
              <w:rPr>
                <w:rFonts w:ascii="Aptos" w:hAnsi="Aptos"/>
                <w:b w:val="0"/>
                <w:i w:val="0"/>
                <w:color w:val="243746"/>
                <w:sz w:val="17"/>
              </w:rPr>
              <w:t>Date, branch, shift, status, driver, service area and search</w:t>
            </w:r>
          </w:p>
        </w:tc>
      </w:tr>
      <w:tr>
        <w:tc>
          <w:tcPr>
            <w:tcW w:type="dxa" w:w="2232"/>
            <w:shd w:fill="FFFFFF"/>
            <w:tcMar>
              <w:top w:w="70" w:type="dxa"/>
              <w:start w:w="80" w:type="dxa"/>
              <w:bottom w:w="70" w:type="dxa"/>
              <w:end w:w="80" w:type="dxa"/>
            </w:tcMar>
            <w:vAlign w:val="top"/>
          </w:tcPr>
          <w:p>
            <w:r>
              <w:rPr>
                <w:rFonts w:ascii="Aptos" w:hAnsi="Aptos"/>
                <w:b w:val="0"/>
                <w:i w:val="0"/>
                <w:color w:val="243746"/>
                <w:sz w:val="17"/>
              </w:rPr>
              <w:t>KPI row</w:t>
            </w:r>
          </w:p>
        </w:tc>
        <w:tc>
          <w:tcPr>
            <w:tcW w:type="dxa" w:w="7632"/>
            <w:shd w:fill="FFFFFF"/>
            <w:tcMar>
              <w:top w:w="70" w:type="dxa"/>
              <w:start w:w="80" w:type="dxa"/>
              <w:bottom w:w="70" w:type="dxa"/>
              <w:end w:w="80" w:type="dxa"/>
            </w:tcMar>
            <w:vAlign w:val="top"/>
          </w:tcPr>
          <w:p>
            <w:r>
              <w:rPr>
                <w:rFonts w:ascii="Aptos" w:hAnsi="Aptos"/>
                <w:b w:val="0"/>
                <w:i w:val="0"/>
                <w:color w:val="243746"/>
                <w:sz w:val="17"/>
              </w:rPr>
              <w:t>Today's pickups, unassigned, drivers active, delayed and cancelled</w:t>
            </w:r>
          </w:p>
        </w:tc>
      </w:tr>
      <w:tr>
        <w:tc>
          <w:tcPr>
            <w:tcW w:type="dxa" w:w="2232"/>
            <w:shd w:fill="F8FAFC"/>
            <w:tcMar>
              <w:top w:w="70" w:type="dxa"/>
              <w:start w:w="80" w:type="dxa"/>
              <w:bottom w:w="70" w:type="dxa"/>
              <w:end w:w="80" w:type="dxa"/>
            </w:tcMar>
            <w:vAlign w:val="top"/>
          </w:tcPr>
          <w:p>
            <w:r>
              <w:rPr>
                <w:rFonts w:ascii="Aptos" w:hAnsi="Aptos"/>
                <w:b w:val="0"/>
                <w:i w:val="0"/>
                <w:color w:val="243746"/>
                <w:sz w:val="17"/>
              </w:rPr>
              <w:t>Kanban/list</w:t>
            </w:r>
          </w:p>
        </w:tc>
        <w:tc>
          <w:tcPr>
            <w:tcW w:type="dxa" w:w="7632"/>
            <w:shd w:fill="F8FAFC"/>
            <w:tcMar>
              <w:top w:w="70" w:type="dxa"/>
              <w:start w:w="80" w:type="dxa"/>
              <w:bottom w:w="70" w:type="dxa"/>
              <w:end w:w="80" w:type="dxa"/>
            </w:tcMar>
            <w:vAlign w:val="top"/>
          </w:tcPr>
          <w:p>
            <w:r>
              <w:rPr>
                <w:rFonts w:ascii="Aptos" w:hAnsi="Aptos"/>
                <w:b w:val="0"/>
                <w:i w:val="0"/>
                <w:color w:val="243746"/>
                <w:sz w:val="17"/>
              </w:rPr>
              <w:t>Booking cards with time, vehicle, customer, area, driver, status and SLA</w:t>
            </w:r>
          </w:p>
        </w:tc>
      </w:tr>
      <w:tr>
        <w:tc>
          <w:tcPr>
            <w:tcW w:type="dxa" w:w="2232"/>
            <w:shd w:fill="FFFFFF"/>
            <w:tcMar>
              <w:top w:w="70" w:type="dxa"/>
              <w:start w:w="80" w:type="dxa"/>
              <w:bottom w:w="70" w:type="dxa"/>
              <w:end w:w="80" w:type="dxa"/>
            </w:tcMar>
            <w:vAlign w:val="top"/>
          </w:tcPr>
          <w:p>
            <w:r>
              <w:rPr>
                <w:rFonts w:ascii="Aptos" w:hAnsi="Aptos"/>
                <w:b w:val="0"/>
                <w:i w:val="0"/>
                <w:color w:val="243746"/>
                <w:sz w:val="17"/>
              </w:rPr>
              <w:t>Quick actions</w:t>
            </w:r>
          </w:p>
        </w:tc>
        <w:tc>
          <w:tcPr>
            <w:tcW w:type="dxa" w:w="7632"/>
            <w:shd w:fill="FFFFFF"/>
            <w:tcMar>
              <w:top w:w="70" w:type="dxa"/>
              <w:start w:w="80" w:type="dxa"/>
              <w:bottom w:w="70" w:type="dxa"/>
              <w:end w:w="80" w:type="dxa"/>
            </w:tcMar>
            <w:vAlign w:val="top"/>
          </w:tcPr>
          <w:p>
            <w:r>
              <w:rPr>
                <w:rFonts w:ascii="Aptos" w:hAnsi="Aptos"/>
                <w:b w:val="0"/>
                <w:i w:val="0"/>
                <w:color w:val="243746"/>
                <w:sz w:val="17"/>
              </w:rPr>
              <w:t>Create booking, assign/reassign, call, open booking, mark exception</w:t>
            </w:r>
          </w:p>
        </w:tc>
      </w:tr>
      <w:tr>
        <w:tc>
          <w:tcPr>
            <w:tcW w:type="dxa" w:w="2232"/>
            <w:shd w:fill="F8FAFC"/>
            <w:tcMar>
              <w:top w:w="70" w:type="dxa"/>
              <w:start w:w="80" w:type="dxa"/>
              <w:bottom w:w="70" w:type="dxa"/>
              <w:end w:w="80" w:type="dxa"/>
            </w:tcMar>
            <w:vAlign w:val="top"/>
          </w:tcPr>
          <w:p>
            <w:r>
              <w:rPr>
                <w:rFonts w:ascii="Aptos" w:hAnsi="Aptos"/>
                <w:b w:val="0"/>
                <w:i w:val="0"/>
                <w:color w:val="243746"/>
                <w:sz w:val="17"/>
              </w:rPr>
              <w:t>Responsive behaviour</w:t>
            </w:r>
          </w:p>
        </w:tc>
        <w:tc>
          <w:tcPr>
            <w:tcW w:type="dxa" w:w="7632"/>
            <w:shd w:fill="F8FAFC"/>
            <w:tcMar>
              <w:top w:w="70" w:type="dxa"/>
              <w:start w:w="80" w:type="dxa"/>
              <w:bottom w:w="70" w:type="dxa"/>
              <w:end w:w="80" w:type="dxa"/>
            </w:tcMar>
            <w:vAlign w:val="top"/>
          </w:tcPr>
          <w:p>
            <w:r>
              <w:rPr>
                <w:rFonts w:ascii="Aptos" w:hAnsi="Aptos"/>
                <w:b w:val="0"/>
                <w:i w:val="0"/>
                <w:color w:val="243746"/>
                <w:sz w:val="17"/>
              </w:rPr>
              <w:t>Switch to grouped list under 1024 px; preserve filters and priority flags</w:t>
            </w:r>
          </w:p>
        </w:tc>
      </w:tr>
    </w:tbl>
    <w:p>
      <w:pPr>
        <w:spacing w:after="40"/>
      </w:pPr>
    </w:p>
    <w:p>
      <w:pPr>
        <w:pStyle w:val="Heading2"/>
        <w:spacing w:before="160" w:after="80"/>
      </w:pPr>
      <w:r>
        <w:rPr>
          <w:rFonts w:ascii="Aptos" w:hAnsi="Aptos"/>
          <w:b/>
          <w:i w:val="0"/>
          <w:color w:val="243746"/>
          <w:sz w:val="25"/>
        </w:rPr>
        <w:t>10.4 Figma Concept B - Future Pickup Booking</w:t>
      </w:r>
    </w:p>
    <w:p>
      <w:pPr>
        <w:spacing w:after="60"/>
        <w:jc w:val="center"/>
      </w:pPr>
      <w:r>
        <w:drawing>
          <wp:inline xmlns:a="http://schemas.openxmlformats.org/drawingml/2006/main" xmlns:pic="http://schemas.openxmlformats.org/drawingml/2006/picture">
            <wp:extent cx="6217920" cy="3840480"/>
            <wp:docPr id="3" name="Picture 3"/>
            <wp:cNvGraphicFramePr>
              <a:graphicFrameLocks noChangeAspect="1"/>
            </wp:cNvGraphicFramePr>
            <a:graphic>
              <a:graphicData uri="http://schemas.openxmlformats.org/drawingml/2006/picture">
                <pic:pic>
                  <pic:nvPicPr>
                    <pic:cNvPr id="0" name="wireframe_booking.png"/>
                    <pic:cNvPicPr/>
                  </pic:nvPicPr>
                  <pic:blipFill>
                    <a:blip r:embed="rId13"/>
                    <a:stretch>
                      <a:fillRect/>
                    </a:stretch>
                  </pic:blipFill>
                  <pic:spPr>
                    <a:xfrm>
                      <a:off x="0" y="0"/>
                      <a:ext cx="6217920" cy="3840480"/>
                    </a:xfrm>
                    <a:prstGeom prst="rect"/>
                  </pic:spPr>
                </pic:pic>
              </a:graphicData>
            </a:graphic>
          </wp:inline>
        </w:drawing>
      </w:r>
    </w:p>
    <w:p>
      <w:pPr>
        <w:spacing w:after="160"/>
        <w:jc w:val="center"/>
      </w:pPr>
      <w:r>
        <w:rPr>
          <w:rFonts w:ascii="Aptos" w:hAnsi="Aptos"/>
          <w:b w:val="0"/>
          <w:i/>
          <w:color w:val="6B7785"/>
          <w:sz w:val="17"/>
        </w:rPr>
        <w:t>Figure 3 - Guided booking wizard with future schedule and summary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728"/>
            <w:shd w:fill="152536"/>
            <w:vAlign w:val="center"/>
            <w:tcMar>
              <w:top w:w="90" w:type="dxa"/>
              <w:start w:w="90" w:type="dxa"/>
              <w:bottom w:w="90" w:type="dxa"/>
              <w:end w:w="90" w:type="dxa"/>
            </w:tcMar>
          </w:tcPr>
          <w:p>
            <w:pPr>
              <w:jc w:val="left"/>
            </w:pPr>
            <w:r>
              <w:rPr>
                <w:rFonts w:ascii="Aptos" w:hAnsi="Aptos"/>
                <w:b/>
                <w:i w:val="0"/>
                <w:color w:val="FFFFFF"/>
                <w:sz w:val="17"/>
              </w:rPr>
              <w:t>Step</w:t>
            </w:r>
          </w:p>
        </w:tc>
        <w:tc>
          <w:tcPr>
            <w:tcW w:type="dxa" w:w="8136"/>
            <w:shd w:fill="152536"/>
            <w:vAlign w:val="center"/>
            <w:tcMar>
              <w:top w:w="90" w:type="dxa"/>
              <w:start w:w="90" w:type="dxa"/>
              <w:bottom w:w="90" w:type="dxa"/>
              <w:end w:w="90" w:type="dxa"/>
            </w:tcMar>
          </w:tcPr>
          <w:p>
            <w:pPr>
              <w:jc w:val="left"/>
            </w:pPr>
            <w:r>
              <w:rPr>
                <w:rFonts w:ascii="Aptos" w:hAnsi="Aptos"/>
                <w:b/>
                <w:i w:val="0"/>
                <w:color w:val="FFFFFF"/>
                <w:sz w:val="17"/>
              </w:rPr>
              <w:t>Fields / Behaviour</w:t>
            </w:r>
          </w:p>
        </w:tc>
      </w:tr>
      <w:tr>
        <w:tc>
          <w:tcPr>
            <w:tcW w:type="dxa" w:w="1728"/>
            <w:shd w:fill="FFFFFF"/>
            <w:tcMar>
              <w:top w:w="70" w:type="dxa"/>
              <w:start w:w="80" w:type="dxa"/>
              <w:bottom w:w="70" w:type="dxa"/>
              <w:end w:w="80" w:type="dxa"/>
            </w:tcMar>
            <w:vAlign w:val="top"/>
          </w:tcPr>
          <w:p>
            <w:r>
              <w:rPr>
                <w:rFonts w:ascii="Aptos" w:hAnsi="Aptos"/>
                <w:b w:val="0"/>
                <w:i w:val="0"/>
                <w:color w:val="243746"/>
                <w:sz w:val="17"/>
              </w:rPr>
              <w:t>Customer</w:t>
            </w:r>
          </w:p>
        </w:tc>
        <w:tc>
          <w:tcPr>
            <w:tcW w:type="dxa" w:w="8136"/>
            <w:shd w:fill="FFFFFF"/>
            <w:tcMar>
              <w:top w:w="70" w:type="dxa"/>
              <w:start w:w="80" w:type="dxa"/>
              <w:bottom w:w="70" w:type="dxa"/>
              <w:end w:w="80" w:type="dxa"/>
            </w:tcMar>
            <w:vAlign w:val="top"/>
          </w:tcPr>
          <w:p>
            <w:r>
              <w:rPr>
                <w:rFonts w:ascii="Aptos" w:hAnsi="Aptos"/>
                <w:b w:val="0"/>
                <w:i w:val="0"/>
                <w:color w:val="243746"/>
                <w:sz w:val="17"/>
              </w:rPr>
              <w:t>Search existing by phone/name; create new; show duplicate warning</w:t>
            </w:r>
          </w:p>
        </w:tc>
      </w:tr>
      <w:tr>
        <w:tc>
          <w:tcPr>
            <w:tcW w:type="dxa" w:w="1728"/>
            <w:shd w:fill="F8FAFC"/>
            <w:tcMar>
              <w:top w:w="70" w:type="dxa"/>
              <w:start w:w="80" w:type="dxa"/>
              <w:bottom w:w="70" w:type="dxa"/>
              <w:end w:w="80" w:type="dxa"/>
            </w:tcMar>
            <w:vAlign w:val="top"/>
          </w:tcPr>
          <w:p>
            <w:r>
              <w:rPr>
                <w:rFonts w:ascii="Aptos" w:hAnsi="Aptos"/>
                <w:b w:val="0"/>
                <w:i w:val="0"/>
                <w:color w:val="243746"/>
                <w:sz w:val="17"/>
              </w:rPr>
              <w:t>Vehicle</w:t>
            </w:r>
          </w:p>
        </w:tc>
        <w:tc>
          <w:tcPr>
            <w:tcW w:type="dxa" w:w="8136"/>
            <w:shd w:fill="F8FAFC"/>
            <w:tcMar>
              <w:top w:w="70" w:type="dxa"/>
              <w:start w:w="80" w:type="dxa"/>
              <w:bottom w:w="70" w:type="dxa"/>
              <w:end w:w="80" w:type="dxa"/>
            </w:tcMar>
            <w:vAlign w:val="top"/>
          </w:tcPr>
          <w:p>
            <w:r>
              <w:rPr>
                <w:rFonts w:ascii="Aptos" w:hAnsi="Aptos"/>
                <w:b w:val="0"/>
                <w:i w:val="0"/>
                <w:color w:val="243746"/>
                <w:sz w:val="17"/>
              </w:rPr>
              <w:t>Select existing vehicle or add make/model/registration/VIN</w:t>
            </w:r>
          </w:p>
        </w:tc>
      </w:tr>
      <w:tr>
        <w:tc>
          <w:tcPr>
            <w:tcW w:type="dxa" w:w="1728"/>
            <w:shd w:fill="FFFFFF"/>
            <w:tcMar>
              <w:top w:w="70" w:type="dxa"/>
              <w:start w:w="80" w:type="dxa"/>
              <w:bottom w:w="70" w:type="dxa"/>
              <w:end w:w="80" w:type="dxa"/>
            </w:tcMar>
            <w:vAlign w:val="top"/>
          </w:tcPr>
          <w:p>
            <w:r>
              <w:rPr>
                <w:rFonts w:ascii="Aptos" w:hAnsi="Aptos"/>
                <w:b w:val="0"/>
                <w:i w:val="0"/>
                <w:color w:val="243746"/>
                <w:sz w:val="17"/>
              </w:rPr>
              <w:t>Schedule</w:t>
            </w:r>
          </w:p>
        </w:tc>
        <w:tc>
          <w:tcPr>
            <w:tcW w:type="dxa" w:w="8136"/>
            <w:shd w:fill="FFFFFF"/>
            <w:tcMar>
              <w:top w:w="70" w:type="dxa"/>
              <w:start w:w="80" w:type="dxa"/>
              <w:bottom w:w="70" w:type="dxa"/>
              <w:end w:w="80" w:type="dxa"/>
            </w:tcMar>
            <w:vAlign w:val="top"/>
          </w:tcPr>
          <w:p>
            <w:r>
              <w:rPr>
                <w:rFonts w:ascii="Aptos" w:hAnsi="Aptos"/>
                <w:b w:val="0"/>
                <w:i w:val="0"/>
                <w:color w:val="243746"/>
                <w:sz w:val="17"/>
              </w:rPr>
              <w:t>Date, time window, address, map pin, branch, service intent, priority</w:t>
            </w:r>
          </w:p>
        </w:tc>
      </w:tr>
      <w:tr>
        <w:tc>
          <w:tcPr>
            <w:tcW w:type="dxa" w:w="1728"/>
            <w:shd w:fill="F8FAFC"/>
            <w:tcMar>
              <w:top w:w="70" w:type="dxa"/>
              <w:start w:w="80" w:type="dxa"/>
              <w:bottom w:w="70" w:type="dxa"/>
              <w:end w:w="80" w:type="dxa"/>
            </w:tcMar>
            <w:vAlign w:val="top"/>
          </w:tcPr>
          <w:p>
            <w:r>
              <w:rPr>
                <w:rFonts w:ascii="Aptos" w:hAnsi="Aptos"/>
                <w:b w:val="0"/>
                <w:i w:val="0"/>
                <w:color w:val="243746"/>
                <w:sz w:val="17"/>
              </w:rPr>
              <w:t>Assign</w:t>
            </w:r>
          </w:p>
        </w:tc>
        <w:tc>
          <w:tcPr>
            <w:tcW w:type="dxa" w:w="8136"/>
            <w:shd w:fill="F8FAFC"/>
            <w:tcMar>
              <w:top w:w="70" w:type="dxa"/>
              <w:start w:w="80" w:type="dxa"/>
              <w:bottom w:w="70" w:type="dxa"/>
              <w:end w:w="80" w:type="dxa"/>
            </w:tcMar>
            <w:vAlign w:val="top"/>
          </w:tcPr>
          <w:p>
            <w:r>
              <w:rPr>
                <w:rFonts w:ascii="Aptos" w:hAnsi="Aptos"/>
                <w:b w:val="0"/>
                <w:i w:val="0"/>
                <w:color w:val="243746"/>
                <w:sz w:val="17"/>
              </w:rPr>
              <w:t>Optional driver selection with availability and conflict status</w:t>
            </w:r>
          </w:p>
        </w:tc>
      </w:tr>
      <w:tr>
        <w:tc>
          <w:tcPr>
            <w:tcW w:type="dxa" w:w="1728"/>
            <w:shd w:fill="FFFFFF"/>
            <w:tcMar>
              <w:top w:w="70" w:type="dxa"/>
              <w:start w:w="80" w:type="dxa"/>
              <w:bottom w:w="70" w:type="dxa"/>
              <w:end w:w="80" w:type="dxa"/>
            </w:tcMar>
            <w:vAlign w:val="top"/>
          </w:tcPr>
          <w:p>
            <w:r>
              <w:rPr>
                <w:rFonts w:ascii="Aptos" w:hAnsi="Aptos"/>
                <w:b w:val="0"/>
                <w:i w:val="0"/>
                <w:color w:val="243746"/>
                <w:sz w:val="17"/>
              </w:rPr>
              <w:t>Confirm</w:t>
            </w:r>
          </w:p>
        </w:tc>
        <w:tc>
          <w:tcPr>
            <w:tcW w:type="dxa" w:w="8136"/>
            <w:shd w:fill="FFFFFF"/>
            <w:tcMar>
              <w:top w:w="70" w:type="dxa"/>
              <w:start w:w="80" w:type="dxa"/>
              <w:bottom w:w="70" w:type="dxa"/>
              <w:end w:w="80" w:type="dxa"/>
            </w:tcMar>
            <w:vAlign w:val="top"/>
          </w:tcPr>
          <w:p>
            <w:r>
              <w:rPr>
                <w:rFonts w:ascii="Aptos" w:hAnsi="Aptos"/>
                <w:b w:val="0"/>
                <w:i w:val="0"/>
                <w:color w:val="243746"/>
                <w:sz w:val="17"/>
              </w:rPr>
              <w:t>Validation summary, customer communication channel, final confirmation</w:t>
            </w:r>
          </w:p>
        </w:tc>
      </w:tr>
    </w:tbl>
    <w:p>
      <w:pPr>
        <w:spacing w:after="40"/>
      </w:pPr>
    </w:p>
    <w:p>
      <w:pPr>
        <w:pStyle w:val="Heading2"/>
        <w:spacing w:before="160" w:after="80"/>
      </w:pPr>
      <w:r>
        <w:rPr>
          <w:rFonts w:ascii="Aptos" w:hAnsi="Aptos"/>
          <w:b/>
          <w:i w:val="0"/>
          <w:color w:val="243746"/>
          <w:sz w:val="25"/>
        </w:rPr>
        <w:t>10.5 Figma Concept C - Driver App</w:t>
      </w:r>
    </w:p>
    <w:p>
      <w:pPr>
        <w:spacing w:after="60"/>
        <w:jc w:val="center"/>
      </w:pPr>
      <w:r>
        <w:drawing>
          <wp:inline xmlns:a="http://schemas.openxmlformats.org/drawingml/2006/main" xmlns:pic="http://schemas.openxmlformats.org/drawingml/2006/picture">
            <wp:extent cx="5669280" cy="3703930"/>
            <wp:docPr id="4" name="Picture 4"/>
            <wp:cNvGraphicFramePr>
              <a:graphicFrameLocks noChangeAspect="1"/>
            </wp:cNvGraphicFramePr>
            <a:graphic>
              <a:graphicData uri="http://schemas.openxmlformats.org/drawingml/2006/picture">
                <pic:pic>
                  <pic:nvPicPr>
                    <pic:cNvPr id="0" name="wireframe_driver.png"/>
                    <pic:cNvPicPr/>
                  </pic:nvPicPr>
                  <pic:blipFill>
                    <a:blip r:embed="rId14"/>
                    <a:stretch>
                      <a:fillRect/>
                    </a:stretch>
                  </pic:blipFill>
                  <pic:spPr>
                    <a:xfrm>
                      <a:off x="0" y="0"/>
                      <a:ext cx="5669280" cy="3703930"/>
                    </a:xfrm>
                    <a:prstGeom prst="rect"/>
                  </pic:spPr>
                </pic:pic>
              </a:graphicData>
            </a:graphic>
          </wp:inline>
        </w:drawing>
      </w:r>
    </w:p>
    <w:p>
      <w:pPr>
        <w:spacing w:after="160"/>
        <w:jc w:val="center"/>
      </w:pPr>
      <w:r>
        <w:rPr>
          <w:rFonts w:ascii="Aptos" w:hAnsi="Aptos"/>
          <w:b w:val="0"/>
          <w:i/>
          <w:color w:val="6B7785"/>
          <w:sz w:val="17"/>
        </w:rPr>
        <w:t>Figure 4 - Mobile daily job list and guided execution screen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088"/>
            <w:shd w:fill="152536"/>
            <w:vAlign w:val="center"/>
            <w:tcMar>
              <w:top w:w="90" w:type="dxa"/>
              <w:start w:w="90" w:type="dxa"/>
              <w:bottom w:w="90" w:type="dxa"/>
              <w:end w:w="90" w:type="dxa"/>
            </w:tcMar>
          </w:tcPr>
          <w:p>
            <w:pPr>
              <w:jc w:val="left"/>
            </w:pPr>
            <w:r>
              <w:rPr>
                <w:rFonts w:ascii="Aptos" w:hAnsi="Aptos"/>
                <w:b/>
                <w:i w:val="0"/>
                <w:color w:val="FFFFFF"/>
                <w:sz w:val="17"/>
              </w:rPr>
              <w:t>Screen</w:t>
            </w:r>
          </w:p>
        </w:tc>
        <w:tc>
          <w:tcPr>
            <w:tcW w:type="dxa" w:w="7776"/>
            <w:shd w:fill="152536"/>
            <w:vAlign w:val="center"/>
            <w:tcMar>
              <w:top w:w="90" w:type="dxa"/>
              <w:start w:w="90" w:type="dxa"/>
              <w:bottom w:w="90" w:type="dxa"/>
              <w:end w:w="90" w:type="dxa"/>
            </w:tcMar>
          </w:tcPr>
          <w:p>
            <w:pPr>
              <w:jc w:val="left"/>
            </w:pPr>
            <w:r>
              <w:rPr>
                <w:rFonts w:ascii="Aptos" w:hAnsi="Aptos"/>
                <w:b/>
                <w:i w:val="0"/>
                <w:color w:val="FFFFFF"/>
                <w:sz w:val="17"/>
              </w:rPr>
              <w:t>Core Components</w:t>
            </w:r>
          </w:p>
        </w:tc>
      </w:tr>
      <w:tr>
        <w:tc>
          <w:tcPr>
            <w:tcW w:type="dxa" w:w="2088"/>
            <w:shd w:fill="FFFFFF"/>
            <w:tcMar>
              <w:top w:w="70" w:type="dxa"/>
              <w:start w:w="80" w:type="dxa"/>
              <w:bottom w:w="70" w:type="dxa"/>
              <w:end w:w="80" w:type="dxa"/>
            </w:tcMar>
            <w:vAlign w:val="top"/>
          </w:tcPr>
          <w:p>
            <w:r>
              <w:rPr>
                <w:rFonts w:ascii="Aptos" w:hAnsi="Aptos"/>
                <w:b w:val="0"/>
                <w:i w:val="0"/>
                <w:color w:val="243746"/>
                <w:sz w:val="17"/>
              </w:rPr>
              <w:t>Driver Home</w:t>
            </w:r>
          </w:p>
        </w:tc>
        <w:tc>
          <w:tcPr>
            <w:tcW w:type="dxa" w:w="7776"/>
            <w:shd w:fill="FFFFFF"/>
            <w:tcMar>
              <w:top w:w="70" w:type="dxa"/>
              <w:start w:w="80" w:type="dxa"/>
              <w:bottom w:w="70" w:type="dxa"/>
              <w:end w:w="80" w:type="dxa"/>
            </w:tcMar>
            <w:vAlign w:val="top"/>
          </w:tcPr>
          <w:p>
            <w:r>
              <w:rPr>
                <w:rFonts w:ascii="Aptos" w:hAnsi="Aptos"/>
                <w:b w:val="0"/>
                <w:i w:val="0"/>
                <w:color w:val="243746"/>
                <w:sz w:val="17"/>
              </w:rPr>
              <w:t>Today/Upcoming/Completed tabs, next job banner, sync status and urgent alerts</w:t>
            </w:r>
          </w:p>
        </w:tc>
      </w:tr>
      <w:tr>
        <w:tc>
          <w:tcPr>
            <w:tcW w:type="dxa" w:w="2088"/>
            <w:shd w:fill="F8FAFC"/>
            <w:tcMar>
              <w:top w:w="70" w:type="dxa"/>
              <w:start w:w="80" w:type="dxa"/>
              <w:bottom w:w="70" w:type="dxa"/>
              <w:end w:w="80" w:type="dxa"/>
            </w:tcMar>
            <w:vAlign w:val="top"/>
          </w:tcPr>
          <w:p>
            <w:r>
              <w:rPr>
                <w:rFonts w:ascii="Aptos" w:hAnsi="Aptos"/>
                <w:b w:val="0"/>
                <w:i w:val="0"/>
                <w:color w:val="243746"/>
                <w:sz w:val="17"/>
              </w:rPr>
              <w:t>Job Detail</w:t>
            </w:r>
          </w:p>
        </w:tc>
        <w:tc>
          <w:tcPr>
            <w:tcW w:type="dxa" w:w="7776"/>
            <w:shd w:fill="F8FAFC"/>
            <w:tcMar>
              <w:top w:w="70" w:type="dxa"/>
              <w:start w:w="80" w:type="dxa"/>
              <w:bottom w:w="70" w:type="dxa"/>
              <w:end w:w="80" w:type="dxa"/>
            </w:tcMar>
            <w:vAlign w:val="top"/>
          </w:tcPr>
          <w:p>
            <w:r>
              <w:rPr>
                <w:rFonts w:ascii="Aptos" w:hAnsi="Aptos"/>
                <w:b w:val="0"/>
                <w:i w:val="0"/>
                <w:color w:val="243746"/>
                <w:sz w:val="17"/>
              </w:rPr>
              <w:t>Customer call, navigation, time window, vehicle, instructions and branch destination</w:t>
            </w:r>
          </w:p>
        </w:tc>
      </w:tr>
      <w:tr>
        <w:tc>
          <w:tcPr>
            <w:tcW w:type="dxa" w:w="2088"/>
            <w:shd w:fill="FFFFFF"/>
            <w:tcMar>
              <w:top w:w="70" w:type="dxa"/>
              <w:start w:w="80" w:type="dxa"/>
              <w:bottom w:w="70" w:type="dxa"/>
              <w:end w:w="80" w:type="dxa"/>
            </w:tcMar>
            <w:vAlign w:val="top"/>
          </w:tcPr>
          <w:p>
            <w:r>
              <w:rPr>
                <w:rFonts w:ascii="Aptos" w:hAnsi="Aptos"/>
                <w:b w:val="0"/>
                <w:i w:val="0"/>
                <w:color w:val="243746"/>
                <w:sz w:val="17"/>
              </w:rPr>
              <w:t>Execution</w:t>
            </w:r>
          </w:p>
        </w:tc>
        <w:tc>
          <w:tcPr>
            <w:tcW w:type="dxa" w:w="7776"/>
            <w:shd w:fill="FFFFFF"/>
            <w:tcMar>
              <w:top w:w="70" w:type="dxa"/>
              <w:start w:w="80" w:type="dxa"/>
              <w:bottom w:w="70" w:type="dxa"/>
              <w:end w:w="80" w:type="dxa"/>
            </w:tcMar>
            <w:vAlign w:val="top"/>
          </w:tcPr>
          <w:p>
            <w:r>
              <w:rPr>
                <w:rFonts w:ascii="Aptos" w:hAnsi="Aptos"/>
                <w:b w:val="0"/>
                <w:i w:val="0"/>
                <w:color w:val="243746"/>
                <w:sz w:val="17"/>
              </w:rPr>
              <w:t>Status buttons, checklist, photo capture, odometer, fuel, signature and issue reporting</w:t>
            </w:r>
          </w:p>
        </w:tc>
      </w:tr>
      <w:tr>
        <w:tc>
          <w:tcPr>
            <w:tcW w:type="dxa" w:w="2088"/>
            <w:shd w:fill="F8FAFC"/>
            <w:tcMar>
              <w:top w:w="70" w:type="dxa"/>
              <w:start w:w="80" w:type="dxa"/>
              <w:bottom w:w="70" w:type="dxa"/>
              <w:end w:w="80" w:type="dxa"/>
            </w:tcMar>
            <w:vAlign w:val="top"/>
          </w:tcPr>
          <w:p>
            <w:r>
              <w:rPr>
                <w:rFonts w:ascii="Aptos" w:hAnsi="Aptos"/>
                <w:b w:val="0"/>
                <w:i w:val="0"/>
                <w:color w:val="243746"/>
                <w:sz w:val="17"/>
              </w:rPr>
              <w:t>Offline State</w:t>
            </w:r>
          </w:p>
        </w:tc>
        <w:tc>
          <w:tcPr>
            <w:tcW w:type="dxa" w:w="7776"/>
            <w:shd w:fill="F8FAFC"/>
            <w:tcMar>
              <w:top w:w="70" w:type="dxa"/>
              <w:start w:w="80" w:type="dxa"/>
              <w:bottom w:w="70" w:type="dxa"/>
              <w:end w:w="80" w:type="dxa"/>
            </w:tcMar>
            <w:vAlign w:val="top"/>
          </w:tcPr>
          <w:p>
            <w:r>
              <w:rPr>
                <w:rFonts w:ascii="Aptos" w:hAnsi="Aptos"/>
                <w:b w:val="0"/>
                <w:i w:val="0"/>
                <w:color w:val="243746"/>
                <w:sz w:val="17"/>
              </w:rPr>
              <w:t>Pending sync badge, locally saved evidence and safe retry</w:t>
            </w:r>
          </w:p>
        </w:tc>
      </w:tr>
      <w:tr>
        <w:tc>
          <w:tcPr>
            <w:tcW w:type="dxa" w:w="2088"/>
            <w:shd w:fill="FFFFFF"/>
            <w:tcMar>
              <w:top w:w="70" w:type="dxa"/>
              <w:start w:w="80" w:type="dxa"/>
              <w:bottom w:w="70" w:type="dxa"/>
              <w:end w:w="80" w:type="dxa"/>
            </w:tcMar>
            <w:vAlign w:val="top"/>
          </w:tcPr>
          <w:p>
            <w:r>
              <w:rPr>
                <w:rFonts w:ascii="Aptos" w:hAnsi="Aptos"/>
                <w:b w:val="0"/>
                <w:i w:val="0"/>
                <w:color w:val="243746"/>
                <w:sz w:val="17"/>
              </w:rPr>
              <w:t>Completion</w:t>
            </w:r>
          </w:p>
        </w:tc>
        <w:tc>
          <w:tcPr>
            <w:tcW w:type="dxa" w:w="7776"/>
            <w:shd w:fill="FFFFFF"/>
            <w:tcMar>
              <w:top w:w="70" w:type="dxa"/>
              <w:start w:w="80" w:type="dxa"/>
              <w:bottom w:w="70" w:type="dxa"/>
              <w:end w:w="80" w:type="dxa"/>
            </w:tcMar>
            <w:vAlign w:val="top"/>
          </w:tcPr>
          <w:p>
            <w:r>
              <w:rPr>
                <w:rFonts w:ascii="Aptos" w:hAnsi="Aptos"/>
                <w:b w:val="0"/>
                <w:i w:val="0"/>
                <w:color w:val="243746"/>
                <w:sz w:val="17"/>
              </w:rPr>
              <w:t>Proof summary, customer acknowledgement and destination handover action</w:t>
            </w:r>
          </w:p>
        </w:tc>
      </w:tr>
    </w:tbl>
    <w:p>
      <w:pPr>
        <w:spacing w:after="40"/>
      </w:pPr>
    </w:p>
    <w:p>
      <w:pPr>
        <w:pStyle w:val="Heading2"/>
        <w:spacing w:before="160" w:after="80"/>
      </w:pPr>
      <w:r>
        <w:rPr>
          <w:rFonts w:ascii="Aptos" w:hAnsi="Aptos"/>
          <w:b/>
          <w:i w:val="0"/>
          <w:color w:val="243746"/>
          <w:sz w:val="25"/>
        </w:rPr>
        <w:t>10.6 Screen Inventory</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224"/>
            <w:shd w:fill="152536"/>
            <w:vAlign w:val="center"/>
            <w:tcMar>
              <w:top w:w="90" w:type="dxa"/>
              <w:start w:w="90" w:type="dxa"/>
              <w:bottom w:w="90" w:type="dxa"/>
              <w:end w:w="90" w:type="dxa"/>
            </w:tcMar>
          </w:tcPr>
          <w:p>
            <w:pPr>
              <w:jc w:val="left"/>
            </w:pPr>
            <w:r>
              <w:rPr>
                <w:rFonts w:ascii="Aptos" w:hAnsi="Aptos"/>
                <w:b/>
                <w:i w:val="0"/>
                <w:color w:val="FFFFFF"/>
                <w:sz w:val="17"/>
              </w:rPr>
              <w:t>ID</w:t>
            </w:r>
          </w:p>
        </w:tc>
        <w:tc>
          <w:tcPr>
            <w:tcW w:type="dxa" w:w="4608"/>
            <w:shd w:fill="152536"/>
            <w:vAlign w:val="center"/>
            <w:tcMar>
              <w:top w:w="90" w:type="dxa"/>
              <w:start w:w="90" w:type="dxa"/>
              <w:bottom w:w="90" w:type="dxa"/>
              <w:end w:w="90" w:type="dxa"/>
            </w:tcMar>
          </w:tcPr>
          <w:p>
            <w:pPr>
              <w:jc w:val="left"/>
            </w:pPr>
            <w:r>
              <w:rPr>
                <w:rFonts w:ascii="Aptos" w:hAnsi="Aptos"/>
                <w:b/>
                <w:i w:val="0"/>
                <w:color w:val="FFFFFF"/>
                <w:sz w:val="17"/>
              </w:rPr>
              <w:t>Screen</w:t>
            </w:r>
          </w:p>
        </w:tc>
        <w:tc>
          <w:tcPr>
            <w:tcW w:type="dxa" w:w="4032"/>
            <w:shd w:fill="152536"/>
            <w:vAlign w:val="center"/>
            <w:tcMar>
              <w:top w:w="90" w:type="dxa"/>
              <w:start w:w="90" w:type="dxa"/>
              <w:bottom w:w="90" w:type="dxa"/>
              <w:end w:w="90" w:type="dxa"/>
            </w:tcMar>
          </w:tcPr>
          <w:p>
            <w:pPr>
              <w:jc w:val="left"/>
            </w:pPr>
            <w:r>
              <w:rPr>
                <w:rFonts w:ascii="Aptos" w:hAnsi="Aptos"/>
                <w:b/>
                <w:i w:val="0"/>
                <w:color w:val="FFFFFF"/>
                <w:sz w:val="17"/>
              </w:rPr>
              <w:t>Primary User</w:t>
            </w:r>
          </w:p>
        </w:tc>
      </w:tr>
      <w:tr>
        <w:tc>
          <w:tcPr>
            <w:tcW w:type="dxa" w:w="1224"/>
            <w:shd w:fill="FFFFFF"/>
            <w:tcMar>
              <w:top w:w="70" w:type="dxa"/>
              <w:start w:w="80" w:type="dxa"/>
              <w:bottom w:w="70" w:type="dxa"/>
              <w:end w:w="80" w:type="dxa"/>
            </w:tcMar>
            <w:vAlign w:val="top"/>
          </w:tcPr>
          <w:p>
            <w:r>
              <w:rPr>
                <w:rFonts w:ascii="Aptos" w:hAnsi="Aptos"/>
                <w:b w:val="0"/>
                <w:i w:val="0"/>
                <w:color w:val="243746"/>
                <w:sz w:val="16"/>
              </w:rPr>
              <w:t>WEB-01</w:t>
            </w:r>
          </w:p>
        </w:tc>
        <w:tc>
          <w:tcPr>
            <w:tcW w:type="dxa" w:w="4608"/>
            <w:shd w:fill="FFFFFF"/>
            <w:tcMar>
              <w:top w:w="70" w:type="dxa"/>
              <w:start w:w="80" w:type="dxa"/>
              <w:bottom w:w="70" w:type="dxa"/>
              <w:end w:w="80" w:type="dxa"/>
            </w:tcMar>
            <w:vAlign w:val="top"/>
          </w:tcPr>
          <w:p>
            <w:r>
              <w:rPr>
                <w:rFonts w:ascii="Aptos" w:hAnsi="Aptos"/>
                <w:b w:val="0"/>
                <w:i w:val="0"/>
                <w:color w:val="243746"/>
                <w:sz w:val="16"/>
              </w:rPr>
              <w:t>Login / SSO</w:t>
            </w:r>
          </w:p>
        </w:tc>
        <w:tc>
          <w:tcPr>
            <w:tcW w:type="dxa" w:w="4032"/>
            <w:shd w:fill="FFFFFF"/>
            <w:tcMar>
              <w:top w:w="70" w:type="dxa"/>
              <w:start w:w="80" w:type="dxa"/>
              <w:bottom w:w="70" w:type="dxa"/>
              <w:end w:w="80" w:type="dxa"/>
            </w:tcMar>
            <w:vAlign w:val="top"/>
          </w:tcPr>
          <w:p>
            <w:r>
              <w:rPr>
                <w:rFonts w:ascii="Aptos" w:hAnsi="Aptos"/>
                <w:b w:val="0"/>
                <w:i w:val="0"/>
                <w:color w:val="243746"/>
                <w:sz w:val="16"/>
              </w:rPr>
              <w:t>All internal users</w:t>
            </w:r>
          </w:p>
        </w:tc>
      </w:tr>
      <w:tr>
        <w:tc>
          <w:tcPr>
            <w:tcW w:type="dxa" w:w="1224"/>
            <w:shd w:fill="F8FAFC"/>
            <w:tcMar>
              <w:top w:w="70" w:type="dxa"/>
              <w:start w:w="80" w:type="dxa"/>
              <w:bottom w:w="70" w:type="dxa"/>
              <w:end w:w="80" w:type="dxa"/>
            </w:tcMar>
            <w:vAlign w:val="top"/>
          </w:tcPr>
          <w:p>
            <w:r>
              <w:rPr>
                <w:rFonts w:ascii="Aptos" w:hAnsi="Aptos"/>
                <w:b w:val="0"/>
                <w:i w:val="0"/>
                <w:color w:val="243746"/>
                <w:sz w:val="16"/>
              </w:rPr>
              <w:t>WEB-02</w:t>
            </w:r>
          </w:p>
        </w:tc>
        <w:tc>
          <w:tcPr>
            <w:tcW w:type="dxa" w:w="4608"/>
            <w:shd w:fill="F8FAFC"/>
            <w:tcMar>
              <w:top w:w="70" w:type="dxa"/>
              <w:start w:w="80" w:type="dxa"/>
              <w:bottom w:w="70" w:type="dxa"/>
              <w:end w:w="80" w:type="dxa"/>
            </w:tcMar>
            <w:vAlign w:val="top"/>
          </w:tcPr>
          <w:p>
            <w:r>
              <w:rPr>
                <w:rFonts w:ascii="Aptos" w:hAnsi="Aptos"/>
                <w:b w:val="0"/>
                <w:i w:val="0"/>
                <w:color w:val="243746"/>
                <w:sz w:val="16"/>
              </w:rPr>
              <w:t>Operations Dashboard</w:t>
            </w:r>
          </w:p>
        </w:tc>
        <w:tc>
          <w:tcPr>
            <w:tcW w:type="dxa" w:w="4032"/>
            <w:shd w:fill="F8FAFC"/>
            <w:tcMar>
              <w:top w:w="70" w:type="dxa"/>
              <w:start w:w="80" w:type="dxa"/>
              <w:bottom w:w="70" w:type="dxa"/>
              <w:end w:w="80" w:type="dxa"/>
            </w:tcMar>
            <w:vAlign w:val="top"/>
          </w:tcPr>
          <w:p>
            <w:r>
              <w:rPr>
                <w:rFonts w:ascii="Aptos" w:hAnsi="Aptos"/>
                <w:b w:val="0"/>
                <w:i w:val="0"/>
                <w:color w:val="243746"/>
                <w:sz w:val="16"/>
              </w:rPr>
              <w:t>Dispatcher, manager</w:t>
            </w:r>
          </w:p>
        </w:tc>
      </w:tr>
      <w:tr>
        <w:tc>
          <w:tcPr>
            <w:tcW w:type="dxa" w:w="1224"/>
            <w:shd w:fill="FFFFFF"/>
            <w:tcMar>
              <w:top w:w="70" w:type="dxa"/>
              <w:start w:w="80" w:type="dxa"/>
              <w:bottom w:w="70" w:type="dxa"/>
              <w:end w:w="80" w:type="dxa"/>
            </w:tcMar>
            <w:vAlign w:val="top"/>
          </w:tcPr>
          <w:p>
            <w:r>
              <w:rPr>
                <w:rFonts w:ascii="Aptos" w:hAnsi="Aptos"/>
                <w:b w:val="0"/>
                <w:i w:val="0"/>
                <w:color w:val="243746"/>
                <w:sz w:val="16"/>
              </w:rPr>
              <w:t>WEB-03</w:t>
            </w:r>
          </w:p>
        </w:tc>
        <w:tc>
          <w:tcPr>
            <w:tcW w:type="dxa" w:w="4608"/>
            <w:shd w:fill="FFFFFF"/>
            <w:tcMar>
              <w:top w:w="70" w:type="dxa"/>
              <w:start w:w="80" w:type="dxa"/>
              <w:bottom w:w="70" w:type="dxa"/>
              <w:end w:w="80" w:type="dxa"/>
            </w:tcMar>
            <w:vAlign w:val="top"/>
          </w:tcPr>
          <w:p>
            <w:r>
              <w:rPr>
                <w:rFonts w:ascii="Aptos" w:hAnsi="Aptos"/>
                <w:b w:val="0"/>
                <w:i w:val="0"/>
                <w:color w:val="243746"/>
                <w:sz w:val="16"/>
              </w:rPr>
              <w:t>Pickup Calendar</w:t>
            </w:r>
          </w:p>
        </w:tc>
        <w:tc>
          <w:tcPr>
            <w:tcW w:type="dxa" w:w="4032"/>
            <w:shd w:fill="FFFFFF"/>
            <w:tcMar>
              <w:top w:w="70" w:type="dxa"/>
              <w:start w:w="80" w:type="dxa"/>
              <w:bottom w:w="70" w:type="dxa"/>
              <w:end w:w="80" w:type="dxa"/>
            </w:tcMar>
            <w:vAlign w:val="top"/>
          </w:tcPr>
          <w:p>
            <w:r>
              <w:rPr>
                <w:rFonts w:ascii="Aptos" w:hAnsi="Aptos"/>
                <w:b w:val="0"/>
                <w:i w:val="0"/>
                <w:color w:val="243746"/>
                <w:sz w:val="16"/>
              </w:rPr>
              <w:t>Customer service, dispatcher</w:t>
            </w:r>
          </w:p>
        </w:tc>
      </w:tr>
      <w:tr>
        <w:tc>
          <w:tcPr>
            <w:tcW w:type="dxa" w:w="1224"/>
            <w:shd w:fill="F8FAFC"/>
            <w:tcMar>
              <w:top w:w="70" w:type="dxa"/>
              <w:start w:w="80" w:type="dxa"/>
              <w:bottom w:w="70" w:type="dxa"/>
              <w:end w:w="80" w:type="dxa"/>
            </w:tcMar>
            <w:vAlign w:val="top"/>
          </w:tcPr>
          <w:p>
            <w:r>
              <w:rPr>
                <w:rFonts w:ascii="Aptos" w:hAnsi="Aptos"/>
                <w:b w:val="0"/>
                <w:i w:val="0"/>
                <w:color w:val="243746"/>
                <w:sz w:val="16"/>
              </w:rPr>
              <w:t>WEB-04</w:t>
            </w:r>
          </w:p>
        </w:tc>
        <w:tc>
          <w:tcPr>
            <w:tcW w:type="dxa" w:w="4608"/>
            <w:shd w:fill="F8FAFC"/>
            <w:tcMar>
              <w:top w:w="70" w:type="dxa"/>
              <w:start w:w="80" w:type="dxa"/>
              <w:bottom w:w="70" w:type="dxa"/>
              <w:end w:w="80" w:type="dxa"/>
            </w:tcMar>
            <w:vAlign w:val="top"/>
          </w:tcPr>
          <w:p>
            <w:r>
              <w:rPr>
                <w:rFonts w:ascii="Aptos" w:hAnsi="Aptos"/>
                <w:b w:val="0"/>
                <w:i w:val="0"/>
                <w:color w:val="243746"/>
                <w:sz w:val="16"/>
              </w:rPr>
              <w:t>Dispatch Board</w:t>
            </w:r>
          </w:p>
        </w:tc>
        <w:tc>
          <w:tcPr>
            <w:tcW w:type="dxa" w:w="4032"/>
            <w:shd w:fill="F8FAFC"/>
            <w:tcMar>
              <w:top w:w="70" w:type="dxa"/>
              <w:start w:w="80" w:type="dxa"/>
              <w:bottom w:w="70" w:type="dxa"/>
              <w:end w:w="80" w:type="dxa"/>
            </w:tcMar>
            <w:vAlign w:val="top"/>
          </w:tcPr>
          <w:p>
            <w:r>
              <w:rPr>
                <w:rFonts w:ascii="Aptos" w:hAnsi="Aptos"/>
                <w:b w:val="0"/>
                <w:i w:val="0"/>
                <w:color w:val="243746"/>
                <w:sz w:val="16"/>
              </w:rPr>
              <w:t>Dispatcher</w:t>
            </w:r>
          </w:p>
        </w:tc>
      </w:tr>
      <w:tr>
        <w:tc>
          <w:tcPr>
            <w:tcW w:type="dxa" w:w="1224"/>
            <w:shd w:fill="FFFFFF"/>
            <w:tcMar>
              <w:top w:w="70" w:type="dxa"/>
              <w:start w:w="80" w:type="dxa"/>
              <w:bottom w:w="70" w:type="dxa"/>
              <w:end w:w="80" w:type="dxa"/>
            </w:tcMar>
            <w:vAlign w:val="top"/>
          </w:tcPr>
          <w:p>
            <w:r>
              <w:rPr>
                <w:rFonts w:ascii="Aptos" w:hAnsi="Aptos"/>
                <w:b w:val="0"/>
                <w:i w:val="0"/>
                <w:color w:val="243746"/>
                <w:sz w:val="16"/>
              </w:rPr>
              <w:t>WEB-05</w:t>
            </w:r>
          </w:p>
        </w:tc>
        <w:tc>
          <w:tcPr>
            <w:tcW w:type="dxa" w:w="4608"/>
            <w:shd w:fill="FFFFFF"/>
            <w:tcMar>
              <w:top w:w="70" w:type="dxa"/>
              <w:start w:w="80" w:type="dxa"/>
              <w:bottom w:w="70" w:type="dxa"/>
              <w:end w:w="80" w:type="dxa"/>
            </w:tcMar>
            <w:vAlign w:val="top"/>
          </w:tcPr>
          <w:p>
            <w:r>
              <w:rPr>
                <w:rFonts w:ascii="Aptos" w:hAnsi="Aptos"/>
                <w:b w:val="0"/>
                <w:i w:val="0"/>
                <w:color w:val="243746"/>
                <w:sz w:val="16"/>
              </w:rPr>
              <w:t>New/Edit Booking Wizard</w:t>
            </w:r>
          </w:p>
        </w:tc>
        <w:tc>
          <w:tcPr>
            <w:tcW w:type="dxa" w:w="4032"/>
            <w:shd w:fill="FFFFFF"/>
            <w:tcMar>
              <w:top w:w="70" w:type="dxa"/>
              <w:start w:w="80" w:type="dxa"/>
              <w:bottom w:w="70" w:type="dxa"/>
              <w:end w:w="80" w:type="dxa"/>
            </w:tcMar>
            <w:vAlign w:val="top"/>
          </w:tcPr>
          <w:p>
            <w:r>
              <w:rPr>
                <w:rFonts w:ascii="Aptos" w:hAnsi="Aptos"/>
                <w:b w:val="0"/>
                <w:i w:val="0"/>
                <w:color w:val="243746"/>
                <w:sz w:val="16"/>
              </w:rPr>
              <w:t>Customer service</w:t>
            </w:r>
          </w:p>
        </w:tc>
      </w:tr>
      <w:tr>
        <w:tc>
          <w:tcPr>
            <w:tcW w:type="dxa" w:w="1224"/>
            <w:shd w:fill="F8FAFC"/>
            <w:tcMar>
              <w:top w:w="70" w:type="dxa"/>
              <w:start w:w="80" w:type="dxa"/>
              <w:bottom w:w="70" w:type="dxa"/>
              <w:end w:w="80" w:type="dxa"/>
            </w:tcMar>
            <w:vAlign w:val="top"/>
          </w:tcPr>
          <w:p>
            <w:r>
              <w:rPr>
                <w:rFonts w:ascii="Aptos" w:hAnsi="Aptos"/>
                <w:b w:val="0"/>
                <w:i w:val="0"/>
                <w:color w:val="243746"/>
                <w:sz w:val="16"/>
              </w:rPr>
              <w:t>WEB-06</w:t>
            </w:r>
          </w:p>
        </w:tc>
        <w:tc>
          <w:tcPr>
            <w:tcW w:type="dxa" w:w="4608"/>
            <w:shd w:fill="F8FAFC"/>
            <w:tcMar>
              <w:top w:w="70" w:type="dxa"/>
              <w:start w:w="80" w:type="dxa"/>
              <w:bottom w:w="70" w:type="dxa"/>
              <w:end w:w="80" w:type="dxa"/>
            </w:tcMar>
            <w:vAlign w:val="top"/>
          </w:tcPr>
          <w:p>
            <w:r>
              <w:rPr>
                <w:rFonts w:ascii="Aptos" w:hAnsi="Aptos"/>
                <w:b w:val="0"/>
                <w:i w:val="0"/>
                <w:color w:val="243746"/>
                <w:sz w:val="16"/>
              </w:rPr>
              <w:t>Booking Detail and Timeline</w:t>
            </w:r>
          </w:p>
        </w:tc>
        <w:tc>
          <w:tcPr>
            <w:tcW w:type="dxa" w:w="4032"/>
            <w:shd w:fill="F8FAFC"/>
            <w:tcMar>
              <w:top w:w="70" w:type="dxa"/>
              <w:start w:w="80" w:type="dxa"/>
              <w:bottom w:w="70" w:type="dxa"/>
              <w:end w:w="80" w:type="dxa"/>
            </w:tcMar>
            <w:vAlign w:val="top"/>
          </w:tcPr>
          <w:p>
            <w:r>
              <w:rPr>
                <w:rFonts w:ascii="Aptos" w:hAnsi="Aptos"/>
                <w:b w:val="0"/>
                <w:i w:val="0"/>
                <w:color w:val="243746"/>
                <w:sz w:val="16"/>
              </w:rPr>
              <w:t>All authorised roles</w:t>
            </w:r>
          </w:p>
        </w:tc>
      </w:tr>
      <w:tr>
        <w:tc>
          <w:tcPr>
            <w:tcW w:type="dxa" w:w="1224"/>
            <w:shd w:fill="FFFFFF"/>
            <w:tcMar>
              <w:top w:w="70" w:type="dxa"/>
              <w:start w:w="80" w:type="dxa"/>
              <w:bottom w:w="70" w:type="dxa"/>
              <w:end w:w="80" w:type="dxa"/>
            </w:tcMar>
            <w:vAlign w:val="top"/>
          </w:tcPr>
          <w:p>
            <w:r>
              <w:rPr>
                <w:rFonts w:ascii="Aptos" w:hAnsi="Aptos"/>
                <w:b w:val="0"/>
                <w:i w:val="0"/>
                <w:color w:val="243746"/>
                <w:sz w:val="16"/>
              </w:rPr>
              <w:t>WEB-07</w:t>
            </w:r>
          </w:p>
        </w:tc>
        <w:tc>
          <w:tcPr>
            <w:tcW w:type="dxa" w:w="4608"/>
            <w:shd w:fill="FFFFFF"/>
            <w:tcMar>
              <w:top w:w="70" w:type="dxa"/>
              <w:start w:w="80" w:type="dxa"/>
              <w:bottom w:w="70" w:type="dxa"/>
              <w:end w:w="80" w:type="dxa"/>
            </w:tcMar>
            <w:vAlign w:val="top"/>
          </w:tcPr>
          <w:p>
            <w:r>
              <w:rPr>
                <w:rFonts w:ascii="Aptos" w:hAnsi="Aptos"/>
                <w:b w:val="0"/>
                <w:i w:val="0"/>
                <w:color w:val="243746"/>
                <w:sz w:val="16"/>
              </w:rPr>
              <w:t>Customer and Vehicle Detail</w:t>
            </w:r>
          </w:p>
        </w:tc>
        <w:tc>
          <w:tcPr>
            <w:tcW w:type="dxa" w:w="4032"/>
            <w:shd w:fill="FFFFFF"/>
            <w:tcMar>
              <w:top w:w="70" w:type="dxa"/>
              <w:start w:w="80" w:type="dxa"/>
              <w:bottom w:w="70" w:type="dxa"/>
              <w:end w:w="80" w:type="dxa"/>
            </w:tcMar>
            <w:vAlign w:val="top"/>
          </w:tcPr>
          <w:p>
            <w:r>
              <w:rPr>
                <w:rFonts w:ascii="Aptos" w:hAnsi="Aptos"/>
                <w:b w:val="0"/>
                <w:i w:val="0"/>
                <w:color w:val="243746"/>
                <w:sz w:val="16"/>
              </w:rPr>
              <w:t>Customer service, branch</w:t>
            </w:r>
          </w:p>
        </w:tc>
      </w:tr>
      <w:tr>
        <w:tc>
          <w:tcPr>
            <w:tcW w:type="dxa" w:w="1224"/>
            <w:shd w:fill="F8FAFC"/>
            <w:tcMar>
              <w:top w:w="70" w:type="dxa"/>
              <w:start w:w="80" w:type="dxa"/>
              <w:bottom w:w="70" w:type="dxa"/>
              <w:end w:w="80" w:type="dxa"/>
            </w:tcMar>
            <w:vAlign w:val="top"/>
          </w:tcPr>
          <w:p>
            <w:r>
              <w:rPr>
                <w:rFonts w:ascii="Aptos" w:hAnsi="Aptos"/>
                <w:b w:val="0"/>
                <w:i w:val="0"/>
                <w:color w:val="243746"/>
                <w:sz w:val="16"/>
              </w:rPr>
              <w:t>WEB-08</w:t>
            </w:r>
          </w:p>
        </w:tc>
        <w:tc>
          <w:tcPr>
            <w:tcW w:type="dxa" w:w="4608"/>
            <w:shd w:fill="F8FAFC"/>
            <w:tcMar>
              <w:top w:w="70" w:type="dxa"/>
              <w:start w:w="80" w:type="dxa"/>
              <w:bottom w:w="70" w:type="dxa"/>
              <w:end w:w="80" w:type="dxa"/>
            </w:tcMar>
            <w:vAlign w:val="top"/>
          </w:tcPr>
          <w:p>
            <w:r>
              <w:rPr>
                <w:rFonts w:ascii="Aptos" w:hAnsi="Aptos"/>
                <w:b w:val="0"/>
                <w:i w:val="0"/>
                <w:color w:val="243746"/>
                <w:sz w:val="16"/>
              </w:rPr>
              <w:t>Driver Directory and Availability</w:t>
            </w:r>
          </w:p>
        </w:tc>
        <w:tc>
          <w:tcPr>
            <w:tcW w:type="dxa" w:w="4032"/>
            <w:shd w:fill="F8FAFC"/>
            <w:tcMar>
              <w:top w:w="70" w:type="dxa"/>
              <w:start w:w="80" w:type="dxa"/>
              <w:bottom w:w="70" w:type="dxa"/>
              <w:end w:w="80" w:type="dxa"/>
            </w:tcMar>
            <w:vAlign w:val="top"/>
          </w:tcPr>
          <w:p>
            <w:r>
              <w:rPr>
                <w:rFonts w:ascii="Aptos" w:hAnsi="Aptos"/>
                <w:b w:val="0"/>
                <w:i w:val="0"/>
                <w:color w:val="243746"/>
                <w:sz w:val="16"/>
              </w:rPr>
              <w:t>Dispatcher, admin</w:t>
            </w:r>
          </w:p>
        </w:tc>
      </w:tr>
      <w:tr>
        <w:tc>
          <w:tcPr>
            <w:tcW w:type="dxa" w:w="1224"/>
            <w:shd w:fill="FFFFFF"/>
            <w:tcMar>
              <w:top w:w="70" w:type="dxa"/>
              <w:start w:w="80" w:type="dxa"/>
              <w:bottom w:w="70" w:type="dxa"/>
              <w:end w:w="80" w:type="dxa"/>
            </w:tcMar>
            <w:vAlign w:val="top"/>
          </w:tcPr>
          <w:p>
            <w:r>
              <w:rPr>
                <w:rFonts w:ascii="Aptos" w:hAnsi="Aptos"/>
                <w:b w:val="0"/>
                <w:i w:val="0"/>
                <w:color w:val="243746"/>
                <w:sz w:val="16"/>
              </w:rPr>
              <w:t>WEB-09</w:t>
            </w:r>
          </w:p>
        </w:tc>
        <w:tc>
          <w:tcPr>
            <w:tcW w:type="dxa" w:w="4608"/>
            <w:shd w:fill="FFFFFF"/>
            <w:tcMar>
              <w:top w:w="70" w:type="dxa"/>
              <w:start w:w="80" w:type="dxa"/>
              <w:bottom w:w="70" w:type="dxa"/>
              <w:end w:w="80" w:type="dxa"/>
            </w:tcMar>
            <w:vAlign w:val="top"/>
          </w:tcPr>
          <w:p>
            <w:r>
              <w:rPr>
                <w:rFonts w:ascii="Aptos" w:hAnsi="Aptos"/>
                <w:b w:val="0"/>
                <w:i w:val="0"/>
                <w:color w:val="243746"/>
                <w:sz w:val="16"/>
              </w:rPr>
              <w:t>Branch Handover</w:t>
            </w:r>
          </w:p>
        </w:tc>
        <w:tc>
          <w:tcPr>
            <w:tcW w:type="dxa" w:w="4032"/>
            <w:shd w:fill="FFFFFF"/>
            <w:tcMar>
              <w:top w:w="70" w:type="dxa"/>
              <w:start w:w="80" w:type="dxa"/>
              <w:bottom w:w="70" w:type="dxa"/>
              <w:end w:w="80" w:type="dxa"/>
            </w:tcMar>
            <w:vAlign w:val="top"/>
          </w:tcPr>
          <w:p>
            <w:r>
              <w:rPr>
                <w:rFonts w:ascii="Aptos" w:hAnsi="Aptos"/>
                <w:b w:val="0"/>
                <w:i w:val="0"/>
                <w:color w:val="243746"/>
                <w:sz w:val="16"/>
              </w:rPr>
              <w:t>Branch team</w:t>
            </w:r>
          </w:p>
        </w:tc>
      </w:tr>
      <w:tr>
        <w:tc>
          <w:tcPr>
            <w:tcW w:type="dxa" w:w="1224"/>
            <w:shd w:fill="F8FAFC"/>
            <w:tcMar>
              <w:top w:w="70" w:type="dxa"/>
              <w:start w:w="80" w:type="dxa"/>
              <w:bottom w:w="70" w:type="dxa"/>
              <w:end w:w="80" w:type="dxa"/>
            </w:tcMar>
            <w:vAlign w:val="top"/>
          </w:tcPr>
          <w:p>
            <w:r>
              <w:rPr>
                <w:rFonts w:ascii="Aptos" w:hAnsi="Aptos"/>
                <w:b w:val="0"/>
                <w:i w:val="0"/>
                <w:color w:val="243746"/>
                <w:sz w:val="16"/>
              </w:rPr>
              <w:t>WEB-10</w:t>
            </w:r>
          </w:p>
        </w:tc>
        <w:tc>
          <w:tcPr>
            <w:tcW w:type="dxa" w:w="4608"/>
            <w:shd w:fill="F8FAFC"/>
            <w:tcMar>
              <w:top w:w="70" w:type="dxa"/>
              <w:start w:w="80" w:type="dxa"/>
              <w:bottom w:w="70" w:type="dxa"/>
              <w:end w:w="80" w:type="dxa"/>
            </w:tcMar>
            <w:vAlign w:val="top"/>
          </w:tcPr>
          <w:p>
            <w:r>
              <w:rPr>
                <w:rFonts w:ascii="Aptos" w:hAnsi="Aptos"/>
                <w:b w:val="0"/>
                <w:i w:val="0"/>
                <w:color w:val="243746"/>
                <w:sz w:val="16"/>
              </w:rPr>
              <w:t>Reports and Exports</w:t>
            </w:r>
          </w:p>
        </w:tc>
        <w:tc>
          <w:tcPr>
            <w:tcW w:type="dxa" w:w="4032"/>
            <w:shd w:fill="F8FAFC"/>
            <w:tcMar>
              <w:top w:w="70" w:type="dxa"/>
              <w:start w:w="80" w:type="dxa"/>
              <w:bottom w:w="70" w:type="dxa"/>
              <w:end w:w="80" w:type="dxa"/>
            </w:tcMar>
            <w:vAlign w:val="top"/>
          </w:tcPr>
          <w:p>
            <w:r>
              <w:rPr>
                <w:rFonts w:ascii="Aptos" w:hAnsi="Aptos"/>
                <w:b w:val="0"/>
                <w:i w:val="0"/>
                <w:color w:val="243746"/>
                <w:sz w:val="16"/>
              </w:rPr>
              <w:t>Manager</w:t>
            </w:r>
          </w:p>
        </w:tc>
      </w:tr>
      <w:tr>
        <w:tc>
          <w:tcPr>
            <w:tcW w:type="dxa" w:w="1224"/>
            <w:shd w:fill="FFFFFF"/>
            <w:tcMar>
              <w:top w:w="70" w:type="dxa"/>
              <w:start w:w="80" w:type="dxa"/>
              <w:bottom w:w="70" w:type="dxa"/>
              <w:end w:w="80" w:type="dxa"/>
            </w:tcMar>
            <w:vAlign w:val="top"/>
          </w:tcPr>
          <w:p>
            <w:r>
              <w:rPr>
                <w:rFonts w:ascii="Aptos" w:hAnsi="Aptos"/>
                <w:b w:val="0"/>
                <w:i w:val="0"/>
                <w:color w:val="243746"/>
                <w:sz w:val="16"/>
              </w:rPr>
              <w:t>WEB-11</w:t>
            </w:r>
          </w:p>
        </w:tc>
        <w:tc>
          <w:tcPr>
            <w:tcW w:type="dxa" w:w="4608"/>
            <w:shd w:fill="FFFFFF"/>
            <w:tcMar>
              <w:top w:w="70" w:type="dxa"/>
              <w:start w:w="80" w:type="dxa"/>
              <w:bottom w:w="70" w:type="dxa"/>
              <w:end w:w="80" w:type="dxa"/>
            </w:tcMar>
            <w:vAlign w:val="top"/>
          </w:tcPr>
          <w:p>
            <w:r>
              <w:rPr>
                <w:rFonts w:ascii="Aptos" w:hAnsi="Aptos"/>
                <w:b w:val="0"/>
                <w:i w:val="0"/>
                <w:color w:val="243746"/>
                <w:sz w:val="16"/>
              </w:rPr>
              <w:t>Audit Viewer</w:t>
            </w:r>
          </w:p>
        </w:tc>
        <w:tc>
          <w:tcPr>
            <w:tcW w:type="dxa" w:w="4032"/>
            <w:shd w:fill="FFFFFF"/>
            <w:tcMar>
              <w:top w:w="70" w:type="dxa"/>
              <w:start w:w="80" w:type="dxa"/>
              <w:bottom w:w="70" w:type="dxa"/>
              <w:end w:w="80" w:type="dxa"/>
            </w:tcMar>
            <w:vAlign w:val="top"/>
          </w:tcPr>
          <w:p>
            <w:r>
              <w:rPr>
                <w:rFonts w:ascii="Aptos" w:hAnsi="Aptos"/>
                <w:b w:val="0"/>
                <w:i w:val="0"/>
                <w:color w:val="243746"/>
                <w:sz w:val="16"/>
              </w:rPr>
              <w:t>Manager, admin</w:t>
            </w:r>
          </w:p>
        </w:tc>
      </w:tr>
      <w:tr>
        <w:tc>
          <w:tcPr>
            <w:tcW w:type="dxa" w:w="1224"/>
            <w:shd w:fill="F8FAFC"/>
            <w:tcMar>
              <w:top w:w="70" w:type="dxa"/>
              <w:start w:w="80" w:type="dxa"/>
              <w:bottom w:w="70" w:type="dxa"/>
              <w:end w:w="80" w:type="dxa"/>
            </w:tcMar>
            <w:vAlign w:val="top"/>
          </w:tcPr>
          <w:p>
            <w:r>
              <w:rPr>
                <w:rFonts w:ascii="Aptos" w:hAnsi="Aptos"/>
                <w:b w:val="0"/>
                <w:i w:val="0"/>
                <w:color w:val="243746"/>
                <w:sz w:val="16"/>
              </w:rPr>
              <w:t>WEB-12</w:t>
            </w:r>
          </w:p>
        </w:tc>
        <w:tc>
          <w:tcPr>
            <w:tcW w:type="dxa" w:w="4608"/>
            <w:shd w:fill="F8FAFC"/>
            <w:tcMar>
              <w:top w:w="70" w:type="dxa"/>
              <w:start w:w="80" w:type="dxa"/>
              <w:bottom w:w="70" w:type="dxa"/>
              <w:end w:w="80" w:type="dxa"/>
            </w:tcMar>
            <w:vAlign w:val="top"/>
          </w:tcPr>
          <w:p>
            <w:r>
              <w:rPr>
                <w:rFonts w:ascii="Aptos" w:hAnsi="Aptos"/>
                <w:b w:val="0"/>
                <w:i w:val="0"/>
                <w:color w:val="243746"/>
                <w:sz w:val="16"/>
              </w:rPr>
              <w:t>Settings and Templates</w:t>
            </w:r>
          </w:p>
        </w:tc>
        <w:tc>
          <w:tcPr>
            <w:tcW w:type="dxa" w:w="4032"/>
            <w:shd w:fill="F8FAFC"/>
            <w:tcMar>
              <w:top w:w="70" w:type="dxa"/>
              <w:start w:w="80" w:type="dxa"/>
              <w:bottom w:w="70" w:type="dxa"/>
              <w:end w:w="80" w:type="dxa"/>
            </w:tcMar>
            <w:vAlign w:val="top"/>
          </w:tcPr>
          <w:p>
            <w:r>
              <w:rPr>
                <w:rFonts w:ascii="Aptos" w:hAnsi="Aptos"/>
                <w:b w:val="0"/>
                <w:i w:val="0"/>
                <w:color w:val="243746"/>
                <w:sz w:val="16"/>
              </w:rPr>
              <w:t>Admin</w:t>
            </w:r>
          </w:p>
        </w:tc>
      </w:tr>
      <w:tr>
        <w:tc>
          <w:tcPr>
            <w:tcW w:type="dxa" w:w="1224"/>
            <w:shd w:fill="FFFFFF"/>
            <w:tcMar>
              <w:top w:w="70" w:type="dxa"/>
              <w:start w:w="80" w:type="dxa"/>
              <w:bottom w:w="70" w:type="dxa"/>
              <w:end w:w="80" w:type="dxa"/>
            </w:tcMar>
            <w:vAlign w:val="top"/>
          </w:tcPr>
          <w:p>
            <w:r>
              <w:rPr>
                <w:rFonts w:ascii="Aptos" w:hAnsi="Aptos"/>
                <w:b w:val="0"/>
                <w:i w:val="0"/>
                <w:color w:val="243746"/>
                <w:sz w:val="16"/>
              </w:rPr>
              <w:t>MOB-01</w:t>
            </w:r>
          </w:p>
        </w:tc>
        <w:tc>
          <w:tcPr>
            <w:tcW w:type="dxa" w:w="4608"/>
            <w:shd w:fill="FFFFFF"/>
            <w:tcMar>
              <w:top w:w="70" w:type="dxa"/>
              <w:start w:w="80" w:type="dxa"/>
              <w:bottom w:w="70" w:type="dxa"/>
              <w:end w:w="80" w:type="dxa"/>
            </w:tcMar>
            <w:vAlign w:val="top"/>
          </w:tcPr>
          <w:p>
            <w:r>
              <w:rPr>
                <w:rFonts w:ascii="Aptos" w:hAnsi="Aptos"/>
                <w:b w:val="0"/>
                <w:i w:val="0"/>
                <w:color w:val="243746"/>
                <w:sz w:val="16"/>
              </w:rPr>
              <w:t>Driver Login / PIN</w:t>
            </w:r>
          </w:p>
        </w:tc>
        <w:tc>
          <w:tcPr>
            <w:tcW w:type="dxa" w:w="4032"/>
            <w:shd w:fill="FFFFFF"/>
            <w:tcMar>
              <w:top w:w="70" w:type="dxa"/>
              <w:start w:w="80" w:type="dxa"/>
              <w:bottom w:w="70" w:type="dxa"/>
              <w:end w:w="80" w:type="dxa"/>
            </w:tcMar>
            <w:vAlign w:val="top"/>
          </w:tcPr>
          <w:p>
            <w:r>
              <w:rPr>
                <w:rFonts w:ascii="Aptos" w:hAnsi="Aptos"/>
                <w:b w:val="0"/>
                <w:i w:val="0"/>
                <w:color w:val="243746"/>
                <w:sz w:val="16"/>
              </w:rPr>
              <w:t>Driver</w:t>
            </w:r>
          </w:p>
        </w:tc>
      </w:tr>
      <w:tr>
        <w:tc>
          <w:tcPr>
            <w:tcW w:type="dxa" w:w="1224"/>
            <w:shd w:fill="F8FAFC"/>
            <w:tcMar>
              <w:top w:w="70" w:type="dxa"/>
              <w:start w:w="80" w:type="dxa"/>
              <w:bottom w:w="70" w:type="dxa"/>
              <w:end w:w="80" w:type="dxa"/>
            </w:tcMar>
            <w:vAlign w:val="top"/>
          </w:tcPr>
          <w:p>
            <w:r>
              <w:rPr>
                <w:rFonts w:ascii="Aptos" w:hAnsi="Aptos"/>
                <w:b w:val="0"/>
                <w:i w:val="0"/>
                <w:color w:val="243746"/>
                <w:sz w:val="16"/>
              </w:rPr>
              <w:t>MOB-02</w:t>
            </w:r>
          </w:p>
        </w:tc>
        <w:tc>
          <w:tcPr>
            <w:tcW w:type="dxa" w:w="4608"/>
            <w:shd w:fill="F8FAFC"/>
            <w:tcMar>
              <w:top w:w="70" w:type="dxa"/>
              <w:start w:w="80" w:type="dxa"/>
              <w:bottom w:w="70" w:type="dxa"/>
              <w:end w:w="80" w:type="dxa"/>
            </w:tcMar>
            <w:vAlign w:val="top"/>
          </w:tcPr>
          <w:p>
            <w:r>
              <w:rPr>
                <w:rFonts w:ascii="Aptos" w:hAnsi="Aptos"/>
                <w:b w:val="0"/>
                <w:i w:val="0"/>
                <w:color w:val="243746"/>
                <w:sz w:val="16"/>
              </w:rPr>
              <w:t>Driver Job List</w:t>
            </w:r>
          </w:p>
        </w:tc>
        <w:tc>
          <w:tcPr>
            <w:tcW w:type="dxa" w:w="4032"/>
            <w:shd w:fill="F8FAFC"/>
            <w:tcMar>
              <w:top w:w="70" w:type="dxa"/>
              <w:start w:w="80" w:type="dxa"/>
              <w:bottom w:w="70" w:type="dxa"/>
              <w:end w:w="80" w:type="dxa"/>
            </w:tcMar>
            <w:vAlign w:val="top"/>
          </w:tcPr>
          <w:p>
            <w:r>
              <w:rPr>
                <w:rFonts w:ascii="Aptos" w:hAnsi="Aptos"/>
                <w:b w:val="0"/>
                <w:i w:val="0"/>
                <w:color w:val="243746"/>
                <w:sz w:val="16"/>
              </w:rPr>
              <w:t>Driver</w:t>
            </w:r>
          </w:p>
        </w:tc>
      </w:tr>
      <w:tr>
        <w:tc>
          <w:tcPr>
            <w:tcW w:type="dxa" w:w="1224"/>
            <w:shd w:fill="FFFFFF"/>
            <w:tcMar>
              <w:top w:w="70" w:type="dxa"/>
              <w:start w:w="80" w:type="dxa"/>
              <w:bottom w:w="70" w:type="dxa"/>
              <w:end w:w="80" w:type="dxa"/>
            </w:tcMar>
            <w:vAlign w:val="top"/>
          </w:tcPr>
          <w:p>
            <w:r>
              <w:rPr>
                <w:rFonts w:ascii="Aptos" w:hAnsi="Aptos"/>
                <w:b w:val="0"/>
                <w:i w:val="0"/>
                <w:color w:val="243746"/>
                <w:sz w:val="16"/>
              </w:rPr>
              <w:t>MOB-03</w:t>
            </w:r>
          </w:p>
        </w:tc>
        <w:tc>
          <w:tcPr>
            <w:tcW w:type="dxa" w:w="4608"/>
            <w:shd w:fill="FFFFFF"/>
            <w:tcMar>
              <w:top w:w="70" w:type="dxa"/>
              <w:start w:w="80" w:type="dxa"/>
              <w:bottom w:w="70" w:type="dxa"/>
              <w:end w:w="80" w:type="dxa"/>
            </w:tcMar>
            <w:vAlign w:val="top"/>
          </w:tcPr>
          <w:p>
            <w:r>
              <w:rPr>
                <w:rFonts w:ascii="Aptos" w:hAnsi="Aptos"/>
                <w:b w:val="0"/>
                <w:i w:val="0"/>
                <w:color w:val="243746"/>
                <w:sz w:val="16"/>
              </w:rPr>
              <w:t>Driver Job Detail</w:t>
            </w:r>
          </w:p>
        </w:tc>
        <w:tc>
          <w:tcPr>
            <w:tcW w:type="dxa" w:w="4032"/>
            <w:shd w:fill="FFFFFF"/>
            <w:tcMar>
              <w:top w:w="70" w:type="dxa"/>
              <w:start w:w="80" w:type="dxa"/>
              <w:bottom w:w="70" w:type="dxa"/>
              <w:end w:w="80" w:type="dxa"/>
            </w:tcMar>
            <w:vAlign w:val="top"/>
          </w:tcPr>
          <w:p>
            <w:r>
              <w:rPr>
                <w:rFonts w:ascii="Aptos" w:hAnsi="Aptos"/>
                <w:b w:val="0"/>
                <w:i w:val="0"/>
                <w:color w:val="243746"/>
                <w:sz w:val="16"/>
              </w:rPr>
              <w:t>Driver</w:t>
            </w:r>
          </w:p>
        </w:tc>
      </w:tr>
      <w:tr>
        <w:tc>
          <w:tcPr>
            <w:tcW w:type="dxa" w:w="1224"/>
            <w:shd w:fill="F8FAFC"/>
            <w:tcMar>
              <w:top w:w="70" w:type="dxa"/>
              <w:start w:w="80" w:type="dxa"/>
              <w:bottom w:w="70" w:type="dxa"/>
              <w:end w:w="80" w:type="dxa"/>
            </w:tcMar>
            <w:vAlign w:val="top"/>
          </w:tcPr>
          <w:p>
            <w:r>
              <w:rPr>
                <w:rFonts w:ascii="Aptos" w:hAnsi="Aptos"/>
                <w:b w:val="0"/>
                <w:i w:val="0"/>
                <w:color w:val="243746"/>
                <w:sz w:val="16"/>
              </w:rPr>
              <w:t>MOB-04</w:t>
            </w:r>
          </w:p>
        </w:tc>
        <w:tc>
          <w:tcPr>
            <w:tcW w:type="dxa" w:w="4608"/>
            <w:shd w:fill="F8FAFC"/>
            <w:tcMar>
              <w:top w:w="70" w:type="dxa"/>
              <w:start w:w="80" w:type="dxa"/>
              <w:bottom w:w="70" w:type="dxa"/>
              <w:end w:w="80" w:type="dxa"/>
            </w:tcMar>
            <w:vAlign w:val="top"/>
          </w:tcPr>
          <w:p>
            <w:r>
              <w:rPr>
                <w:rFonts w:ascii="Aptos" w:hAnsi="Aptos"/>
                <w:b w:val="0"/>
                <w:i w:val="0"/>
                <w:color w:val="243746"/>
                <w:sz w:val="16"/>
              </w:rPr>
              <w:t>Pickup Checklist and Photos</w:t>
            </w:r>
          </w:p>
        </w:tc>
        <w:tc>
          <w:tcPr>
            <w:tcW w:type="dxa" w:w="4032"/>
            <w:shd w:fill="F8FAFC"/>
            <w:tcMar>
              <w:top w:w="70" w:type="dxa"/>
              <w:start w:w="80" w:type="dxa"/>
              <w:bottom w:w="70" w:type="dxa"/>
              <w:end w:w="80" w:type="dxa"/>
            </w:tcMar>
            <w:vAlign w:val="top"/>
          </w:tcPr>
          <w:p>
            <w:r>
              <w:rPr>
                <w:rFonts w:ascii="Aptos" w:hAnsi="Aptos"/>
                <w:b w:val="0"/>
                <w:i w:val="0"/>
                <w:color w:val="243746"/>
                <w:sz w:val="16"/>
              </w:rPr>
              <w:t>Driver</w:t>
            </w:r>
          </w:p>
        </w:tc>
      </w:tr>
      <w:tr>
        <w:tc>
          <w:tcPr>
            <w:tcW w:type="dxa" w:w="1224"/>
            <w:shd w:fill="FFFFFF"/>
            <w:tcMar>
              <w:top w:w="70" w:type="dxa"/>
              <w:start w:w="80" w:type="dxa"/>
              <w:bottom w:w="70" w:type="dxa"/>
              <w:end w:w="80" w:type="dxa"/>
            </w:tcMar>
            <w:vAlign w:val="top"/>
          </w:tcPr>
          <w:p>
            <w:r>
              <w:rPr>
                <w:rFonts w:ascii="Aptos" w:hAnsi="Aptos"/>
                <w:b w:val="0"/>
                <w:i w:val="0"/>
                <w:color w:val="243746"/>
                <w:sz w:val="16"/>
              </w:rPr>
              <w:t>MOB-05</w:t>
            </w:r>
          </w:p>
        </w:tc>
        <w:tc>
          <w:tcPr>
            <w:tcW w:type="dxa" w:w="4608"/>
            <w:shd w:fill="FFFFFF"/>
            <w:tcMar>
              <w:top w:w="70" w:type="dxa"/>
              <w:start w:w="80" w:type="dxa"/>
              <w:bottom w:w="70" w:type="dxa"/>
              <w:end w:w="80" w:type="dxa"/>
            </w:tcMar>
            <w:vAlign w:val="top"/>
          </w:tcPr>
          <w:p>
            <w:r>
              <w:rPr>
                <w:rFonts w:ascii="Aptos" w:hAnsi="Aptos"/>
                <w:b w:val="0"/>
                <w:i w:val="0"/>
                <w:color w:val="243746"/>
                <w:sz w:val="16"/>
              </w:rPr>
              <w:t>Issue / Exception</w:t>
            </w:r>
          </w:p>
        </w:tc>
        <w:tc>
          <w:tcPr>
            <w:tcW w:type="dxa" w:w="4032"/>
            <w:shd w:fill="FFFFFF"/>
            <w:tcMar>
              <w:top w:w="70" w:type="dxa"/>
              <w:start w:w="80" w:type="dxa"/>
              <w:bottom w:w="70" w:type="dxa"/>
              <w:end w:w="80" w:type="dxa"/>
            </w:tcMar>
            <w:vAlign w:val="top"/>
          </w:tcPr>
          <w:p>
            <w:r>
              <w:rPr>
                <w:rFonts w:ascii="Aptos" w:hAnsi="Aptos"/>
                <w:b w:val="0"/>
                <w:i w:val="0"/>
                <w:color w:val="243746"/>
                <w:sz w:val="16"/>
              </w:rPr>
              <w:t>Driver</w:t>
            </w:r>
          </w:p>
        </w:tc>
      </w:tr>
      <w:tr>
        <w:tc>
          <w:tcPr>
            <w:tcW w:type="dxa" w:w="1224"/>
            <w:shd w:fill="F8FAFC"/>
            <w:tcMar>
              <w:top w:w="70" w:type="dxa"/>
              <w:start w:w="80" w:type="dxa"/>
              <w:bottom w:w="70" w:type="dxa"/>
              <w:end w:w="80" w:type="dxa"/>
            </w:tcMar>
            <w:vAlign w:val="top"/>
          </w:tcPr>
          <w:p>
            <w:r>
              <w:rPr>
                <w:rFonts w:ascii="Aptos" w:hAnsi="Aptos"/>
                <w:b w:val="0"/>
                <w:i w:val="0"/>
                <w:color w:val="243746"/>
                <w:sz w:val="16"/>
              </w:rPr>
              <w:t>MOB-06</w:t>
            </w:r>
          </w:p>
        </w:tc>
        <w:tc>
          <w:tcPr>
            <w:tcW w:type="dxa" w:w="4608"/>
            <w:shd w:fill="F8FAFC"/>
            <w:tcMar>
              <w:top w:w="70" w:type="dxa"/>
              <w:start w:w="80" w:type="dxa"/>
              <w:bottom w:w="70" w:type="dxa"/>
              <w:end w:w="80" w:type="dxa"/>
            </w:tcMar>
            <w:vAlign w:val="top"/>
          </w:tcPr>
          <w:p>
            <w:r>
              <w:rPr>
                <w:rFonts w:ascii="Aptos" w:hAnsi="Aptos"/>
                <w:b w:val="0"/>
                <w:i w:val="0"/>
                <w:color w:val="243746"/>
                <w:sz w:val="16"/>
              </w:rPr>
              <w:t>Handover and Completion</w:t>
            </w:r>
          </w:p>
        </w:tc>
        <w:tc>
          <w:tcPr>
            <w:tcW w:type="dxa" w:w="4032"/>
            <w:shd w:fill="F8FAFC"/>
            <w:tcMar>
              <w:top w:w="70" w:type="dxa"/>
              <w:start w:w="80" w:type="dxa"/>
              <w:bottom w:w="70" w:type="dxa"/>
              <w:end w:w="80" w:type="dxa"/>
            </w:tcMar>
            <w:vAlign w:val="top"/>
          </w:tcPr>
          <w:p>
            <w:r>
              <w:rPr>
                <w:rFonts w:ascii="Aptos" w:hAnsi="Aptos"/>
                <w:b w:val="0"/>
                <w:i w:val="0"/>
                <w:color w:val="243746"/>
                <w:sz w:val="16"/>
              </w:rPr>
              <w:t>Driver / branch</w:t>
            </w:r>
          </w:p>
        </w:tc>
      </w:tr>
    </w:tbl>
    <w:p>
      <w:pPr>
        <w:spacing w:after="40"/>
      </w:pPr>
    </w:p>
    <w:p>
      <w:r>
        <w:br w:type="page"/>
      </w:r>
    </w:p>
    <w:p>
      <w:pPr>
        <w:pStyle w:val="Heading1"/>
        <w:spacing w:before="120" w:after="120"/>
      </w:pPr>
      <w:r>
        <w:rPr>
          <w:rFonts w:ascii="Aptos" w:hAnsi="Aptos"/>
          <w:b/>
          <w:i w:val="0"/>
          <w:color w:val="152536"/>
          <w:sz w:val="34"/>
        </w:rPr>
        <w:t>11. Data Model</w:t>
      </w:r>
    </w:p>
    <w:p>
      <w:pPr>
        <w:pStyle w:val="Heading2"/>
        <w:spacing w:before="160" w:after="80"/>
      </w:pPr>
      <w:r>
        <w:rPr>
          <w:rFonts w:ascii="Aptos" w:hAnsi="Aptos"/>
          <w:b/>
          <w:i w:val="0"/>
          <w:color w:val="243746"/>
          <w:sz w:val="25"/>
        </w:rPr>
        <w:t>11.1 Core Entities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52536"/>
            <w:vAlign w:val="center"/>
            <w:tcMar>
              <w:top w:w="90" w:type="dxa"/>
              <w:start w:w="90" w:type="dxa"/>
              <w:bottom w:w="90" w:type="dxa"/>
              <w:end w:w="90" w:type="dxa"/>
            </w:tcMar>
          </w:tcPr>
          <w:p>
            <w:pPr>
              <w:jc w:val="left"/>
            </w:pPr>
            <w:r>
              <w:rPr>
                <w:rFonts w:ascii="Aptos" w:hAnsi="Aptos"/>
                <w:b/>
                <w:i w:val="0"/>
                <w:color w:val="FFFFFF"/>
                <w:sz w:val="17"/>
              </w:rPr>
              <w:t>Entity</w:t>
            </w:r>
          </w:p>
        </w:tc>
        <w:tc>
          <w:tcPr>
            <w:tcW w:type="dxa" w:w="7632"/>
            <w:shd w:fill="152536"/>
            <w:vAlign w:val="center"/>
            <w:tcMar>
              <w:top w:w="90" w:type="dxa"/>
              <w:start w:w="90" w:type="dxa"/>
              <w:bottom w:w="90" w:type="dxa"/>
              <w:end w:w="90" w:type="dxa"/>
            </w:tcMar>
          </w:tcPr>
          <w:p>
            <w:pPr>
              <w:jc w:val="left"/>
            </w:pPr>
            <w:r>
              <w:rPr>
                <w:rFonts w:ascii="Aptos" w:hAnsi="Aptos"/>
                <w:b/>
                <w:i w:val="0"/>
                <w:color w:val="FFFFFF"/>
                <w:sz w:val="17"/>
              </w:rPr>
              <w:t>Key Attributes</w:t>
            </w:r>
          </w:p>
        </w:tc>
      </w:tr>
      <w:tr>
        <w:tc>
          <w:tcPr>
            <w:tcW w:type="dxa" w:w="2232"/>
            <w:shd w:fill="FFFFFF"/>
            <w:tcMar>
              <w:top w:w="70" w:type="dxa"/>
              <w:start w:w="80" w:type="dxa"/>
              <w:bottom w:w="70" w:type="dxa"/>
              <w:end w:w="80" w:type="dxa"/>
            </w:tcMar>
            <w:vAlign w:val="top"/>
          </w:tcPr>
          <w:p>
            <w:r>
              <w:rPr>
                <w:rFonts w:ascii="Aptos" w:hAnsi="Aptos"/>
                <w:b w:val="0"/>
                <w:i w:val="0"/>
                <w:color w:val="243746"/>
                <w:sz w:val="15"/>
              </w:rPr>
              <w:t>Customer</w:t>
            </w:r>
          </w:p>
        </w:tc>
        <w:tc>
          <w:tcPr>
            <w:tcW w:type="dxa" w:w="7632"/>
            <w:shd w:fill="FFFFFF"/>
            <w:tcMar>
              <w:top w:w="70" w:type="dxa"/>
              <w:start w:w="80" w:type="dxa"/>
              <w:bottom w:w="70" w:type="dxa"/>
              <w:end w:w="80" w:type="dxa"/>
            </w:tcMar>
            <w:vAlign w:val="top"/>
          </w:tcPr>
          <w:p>
            <w:r>
              <w:rPr>
                <w:rFonts w:ascii="Aptos" w:hAnsi="Aptos"/>
                <w:b w:val="0"/>
                <w:i w:val="0"/>
                <w:color w:val="243746"/>
                <w:sz w:val="15"/>
              </w:rPr>
              <w:t>customer_id, name, primary_phone, alternate_phone, email, language, notes, status</w:t>
            </w:r>
          </w:p>
        </w:tc>
      </w:tr>
      <w:tr>
        <w:tc>
          <w:tcPr>
            <w:tcW w:type="dxa" w:w="2232"/>
            <w:shd w:fill="F8FAFC"/>
            <w:tcMar>
              <w:top w:w="70" w:type="dxa"/>
              <w:start w:w="80" w:type="dxa"/>
              <w:bottom w:w="70" w:type="dxa"/>
              <w:end w:w="80" w:type="dxa"/>
            </w:tcMar>
            <w:vAlign w:val="top"/>
          </w:tcPr>
          <w:p>
            <w:r>
              <w:rPr>
                <w:rFonts w:ascii="Aptos" w:hAnsi="Aptos"/>
                <w:b w:val="0"/>
                <w:i w:val="0"/>
                <w:color w:val="243746"/>
                <w:sz w:val="15"/>
              </w:rPr>
              <w:t>CustomerAddress</w:t>
            </w:r>
          </w:p>
        </w:tc>
        <w:tc>
          <w:tcPr>
            <w:tcW w:type="dxa" w:w="7632"/>
            <w:shd w:fill="F8FAFC"/>
            <w:tcMar>
              <w:top w:w="70" w:type="dxa"/>
              <w:start w:w="80" w:type="dxa"/>
              <w:bottom w:w="70" w:type="dxa"/>
              <w:end w:w="80" w:type="dxa"/>
            </w:tcMar>
            <w:vAlign w:val="top"/>
          </w:tcPr>
          <w:p>
            <w:r>
              <w:rPr>
                <w:rFonts w:ascii="Aptos" w:hAnsi="Aptos"/>
                <w:b w:val="0"/>
                <w:i w:val="0"/>
                <w:color w:val="243746"/>
                <w:sz w:val="15"/>
              </w:rPr>
              <w:t>address_id, customer_id, label, address lines, landmark, latitude, longitude, service_area</w:t>
            </w:r>
          </w:p>
        </w:tc>
      </w:tr>
      <w:tr>
        <w:tc>
          <w:tcPr>
            <w:tcW w:type="dxa" w:w="2232"/>
            <w:shd w:fill="FFFFFF"/>
            <w:tcMar>
              <w:top w:w="70" w:type="dxa"/>
              <w:start w:w="80" w:type="dxa"/>
              <w:bottom w:w="70" w:type="dxa"/>
              <w:end w:w="80" w:type="dxa"/>
            </w:tcMar>
            <w:vAlign w:val="top"/>
          </w:tcPr>
          <w:p>
            <w:r>
              <w:rPr>
                <w:rFonts w:ascii="Aptos" w:hAnsi="Aptos"/>
                <w:b w:val="0"/>
                <w:i w:val="0"/>
                <w:color w:val="243746"/>
                <w:sz w:val="15"/>
              </w:rPr>
              <w:t>Vehicle</w:t>
            </w:r>
          </w:p>
        </w:tc>
        <w:tc>
          <w:tcPr>
            <w:tcW w:type="dxa" w:w="7632"/>
            <w:shd w:fill="FFFFFF"/>
            <w:tcMar>
              <w:top w:w="70" w:type="dxa"/>
              <w:start w:w="80" w:type="dxa"/>
              <w:bottom w:w="70" w:type="dxa"/>
              <w:end w:w="80" w:type="dxa"/>
            </w:tcMar>
            <w:vAlign w:val="top"/>
          </w:tcPr>
          <w:p>
            <w:r>
              <w:rPr>
                <w:rFonts w:ascii="Aptos" w:hAnsi="Aptos"/>
                <w:b w:val="0"/>
                <w:i w:val="0"/>
                <w:color w:val="243746"/>
                <w:sz w:val="15"/>
              </w:rPr>
              <w:t>vehicle_id, customer_id, registration_no, make, model, variant, year, VIN, fuel_type, notes</w:t>
            </w:r>
          </w:p>
        </w:tc>
      </w:tr>
      <w:tr>
        <w:tc>
          <w:tcPr>
            <w:tcW w:type="dxa" w:w="2232"/>
            <w:shd w:fill="F8FAFC"/>
            <w:tcMar>
              <w:top w:w="70" w:type="dxa"/>
              <w:start w:w="80" w:type="dxa"/>
              <w:bottom w:w="70" w:type="dxa"/>
              <w:end w:w="80" w:type="dxa"/>
            </w:tcMar>
            <w:vAlign w:val="top"/>
          </w:tcPr>
          <w:p>
            <w:r>
              <w:rPr>
                <w:rFonts w:ascii="Aptos" w:hAnsi="Aptos"/>
                <w:b w:val="0"/>
                <w:i w:val="0"/>
                <w:color w:val="243746"/>
                <w:sz w:val="15"/>
              </w:rPr>
              <w:t>Branch</w:t>
            </w:r>
          </w:p>
        </w:tc>
        <w:tc>
          <w:tcPr>
            <w:tcW w:type="dxa" w:w="7632"/>
            <w:shd w:fill="F8FAFC"/>
            <w:tcMar>
              <w:top w:w="70" w:type="dxa"/>
              <w:start w:w="80" w:type="dxa"/>
              <w:bottom w:w="70" w:type="dxa"/>
              <w:end w:w="80" w:type="dxa"/>
            </w:tcMar>
            <w:vAlign w:val="top"/>
          </w:tcPr>
          <w:p>
            <w:r>
              <w:rPr>
                <w:rFonts w:ascii="Aptos" w:hAnsi="Aptos"/>
                <w:b w:val="0"/>
                <w:i w:val="0"/>
                <w:color w:val="243746"/>
                <w:sz w:val="15"/>
              </w:rPr>
              <w:t>branch_id, name, address, coordinates, business_hours, holidays, contact, active</w:t>
            </w:r>
          </w:p>
        </w:tc>
      </w:tr>
      <w:tr>
        <w:tc>
          <w:tcPr>
            <w:tcW w:type="dxa" w:w="2232"/>
            <w:shd w:fill="FFFFFF"/>
            <w:tcMar>
              <w:top w:w="70" w:type="dxa"/>
              <w:start w:w="80" w:type="dxa"/>
              <w:bottom w:w="70" w:type="dxa"/>
              <w:end w:w="80" w:type="dxa"/>
            </w:tcMar>
            <w:vAlign w:val="top"/>
          </w:tcPr>
          <w:p>
            <w:r>
              <w:rPr>
                <w:rFonts w:ascii="Aptos" w:hAnsi="Aptos"/>
                <w:b w:val="0"/>
                <w:i w:val="0"/>
                <w:color w:val="243746"/>
                <w:sz w:val="15"/>
              </w:rPr>
              <w:t>Driver</w:t>
            </w:r>
          </w:p>
        </w:tc>
        <w:tc>
          <w:tcPr>
            <w:tcW w:type="dxa" w:w="7632"/>
            <w:shd w:fill="FFFFFF"/>
            <w:tcMar>
              <w:top w:w="70" w:type="dxa"/>
              <w:start w:w="80" w:type="dxa"/>
              <w:bottom w:w="70" w:type="dxa"/>
              <w:end w:w="80" w:type="dxa"/>
            </w:tcMar>
            <w:vAlign w:val="top"/>
          </w:tcPr>
          <w:p>
            <w:r>
              <w:rPr>
                <w:rFonts w:ascii="Aptos" w:hAnsi="Aptos"/>
                <w:b w:val="0"/>
                <w:i w:val="0"/>
                <w:color w:val="243746"/>
                <w:sz w:val="15"/>
              </w:rPr>
              <w:t>driver_id, employee_ref, name, phone, home_branch, shift, status, active</w:t>
            </w:r>
          </w:p>
        </w:tc>
      </w:tr>
      <w:tr>
        <w:tc>
          <w:tcPr>
            <w:tcW w:type="dxa" w:w="2232"/>
            <w:shd w:fill="F8FAFC"/>
            <w:tcMar>
              <w:top w:w="70" w:type="dxa"/>
              <w:start w:w="80" w:type="dxa"/>
              <w:bottom w:w="70" w:type="dxa"/>
              <w:end w:w="80" w:type="dxa"/>
            </w:tcMar>
            <w:vAlign w:val="top"/>
          </w:tcPr>
          <w:p>
            <w:r>
              <w:rPr>
                <w:rFonts w:ascii="Aptos" w:hAnsi="Aptos"/>
                <w:b w:val="0"/>
                <w:i w:val="0"/>
                <w:color w:val="243746"/>
                <w:sz w:val="15"/>
              </w:rPr>
              <w:t>DriverAvailability</w:t>
            </w:r>
          </w:p>
        </w:tc>
        <w:tc>
          <w:tcPr>
            <w:tcW w:type="dxa" w:w="7632"/>
            <w:shd w:fill="F8FAFC"/>
            <w:tcMar>
              <w:top w:w="70" w:type="dxa"/>
              <w:start w:w="80" w:type="dxa"/>
              <w:bottom w:w="70" w:type="dxa"/>
              <w:end w:w="80" w:type="dxa"/>
            </w:tcMar>
            <w:vAlign w:val="top"/>
          </w:tcPr>
          <w:p>
            <w:r>
              <w:rPr>
                <w:rFonts w:ascii="Aptos" w:hAnsi="Aptos"/>
                <w:b w:val="0"/>
                <w:i w:val="0"/>
                <w:color w:val="243746"/>
                <w:sz w:val="15"/>
              </w:rPr>
              <w:t>availability_id, driver_id, start, end, type, reason</w:t>
            </w:r>
          </w:p>
        </w:tc>
      </w:tr>
      <w:tr>
        <w:tc>
          <w:tcPr>
            <w:tcW w:type="dxa" w:w="2232"/>
            <w:shd w:fill="FFFFFF"/>
            <w:tcMar>
              <w:top w:w="70" w:type="dxa"/>
              <w:start w:w="80" w:type="dxa"/>
              <w:bottom w:w="70" w:type="dxa"/>
              <w:end w:w="80" w:type="dxa"/>
            </w:tcMar>
            <w:vAlign w:val="top"/>
          </w:tcPr>
          <w:p>
            <w:r>
              <w:rPr>
                <w:rFonts w:ascii="Aptos" w:hAnsi="Aptos"/>
                <w:b w:val="0"/>
                <w:i w:val="0"/>
                <w:color w:val="243746"/>
                <w:sz w:val="15"/>
              </w:rPr>
              <w:t>PickupBooking</w:t>
            </w:r>
          </w:p>
        </w:tc>
        <w:tc>
          <w:tcPr>
            <w:tcW w:type="dxa" w:w="7632"/>
            <w:shd w:fill="FFFFFF"/>
            <w:tcMar>
              <w:top w:w="70" w:type="dxa"/>
              <w:start w:w="80" w:type="dxa"/>
              <w:bottom w:w="70" w:type="dxa"/>
              <w:end w:w="80" w:type="dxa"/>
            </w:tcMar>
            <w:vAlign w:val="top"/>
          </w:tcPr>
          <w:p>
            <w:r>
              <w:rPr>
                <w:rFonts w:ascii="Aptos" w:hAnsi="Aptos"/>
                <w:b w:val="0"/>
                <w:i w:val="0"/>
                <w:color w:val="243746"/>
                <w:sz w:val="15"/>
              </w:rPr>
              <w:t>booking_id, booking_no, customer_id, vehicle_id, branch_id, schedule, address_id, priority, service_intent, status</w:t>
            </w:r>
          </w:p>
        </w:tc>
      </w:tr>
      <w:tr>
        <w:tc>
          <w:tcPr>
            <w:tcW w:type="dxa" w:w="2232"/>
            <w:shd w:fill="F8FAFC"/>
            <w:tcMar>
              <w:top w:w="70" w:type="dxa"/>
              <w:start w:w="80" w:type="dxa"/>
              <w:bottom w:w="70" w:type="dxa"/>
              <w:end w:w="80" w:type="dxa"/>
            </w:tcMar>
            <w:vAlign w:val="top"/>
          </w:tcPr>
          <w:p>
            <w:r>
              <w:rPr>
                <w:rFonts w:ascii="Aptos" w:hAnsi="Aptos"/>
                <w:b w:val="0"/>
                <w:i w:val="0"/>
                <w:color w:val="243746"/>
                <w:sz w:val="15"/>
              </w:rPr>
              <w:t>BookingAssignment</w:t>
            </w:r>
          </w:p>
        </w:tc>
        <w:tc>
          <w:tcPr>
            <w:tcW w:type="dxa" w:w="7632"/>
            <w:shd w:fill="F8FAFC"/>
            <w:tcMar>
              <w:top w:w="70" w:type="dxa"/>
              <w:start w:w="80" w:type="dxa"/>
              <w:bottom w:w="70" w:type="dxa"/>
              <w:end w:w="80" w:type="dxa"/>
            </w:tcMar>
            <w:vAlign w:val="top"/>
          </w:tcPr>
          <w:p>
            <w:r>
              <w:rPr>
                <w:rFonts w:ascii="Aptos" w:hAnsi="Aptos"/>
                <w:b w:val="0"/>
                <w:i w:val="0"/>
                <w:color w:val="243746"/>
                <w:sz w:val="15"/>
              </w:rPr>
              <w:t>assignment_id, booking_id, driver_id, assigned_by, assigned_at, released_at, reason</w:t>
            </w:r>
          </w:p>
        </w:tc>
      </w:tr>
      <w:tr>
        <w:tc>
          <w:tcPr>
            <w:tcW w:type="dxa" w:w="2232"/>
            <w:shd w:fill="FFFFFF"/>
            <w:tcMar>
              <w:top w:w="70" w:type="dxa"/>
              <w:start w:w="80" w:type="dxa"/>
              <w:bottom w:w="70" w:type="dxa"/>
              <w:end w:w="80" w:type="dxa"/>
            </w:tcMar>
            <w:vAlign w:val="top"/>
          </w:tcPr>
          <w:p>
            <w:r>
              <w:rPr>
                <w:rFonts w:ascii="Aptos" w:hAnsi="Aptos"/>
                <w:b w:val="0"/>
                <w:i w:val="0"/>
                <w:color w:val="243746"/>
                <w:sz w:val="15"/>
              </w:rPr>
              <w:t>BookingStatusEvent</w:t>
            </w:r>
          </w:p>
        </w:tc>
        <w:tc>
          <w:tcPr>
            <w:tcW w:type="dxa" w:w="7632"/>
            <w:shd w:fill="FFFFFF"/>
            <w:tcMar>
              <w:top w:w="70" w:type="dxa"/>
              <w:start w:w="80" w:type="dxa"/>
              <w:bottom w:w="70" w:type="dxa"/>
              <w:end w:w="80" w:type="dxa"/>
            </w:tcMar>
            <w:vAlign w:val="top"/>
          </w:tcPr>
          <w:p>
            <w:r>
              <w:rPr>
                <w:rFonts w:ascii="Aptos" w:hAnsi="Aptos"/>
                <w:b w:val="0"/>
                <w:i w:val="0"/>
                <w:color w:val="243746"/>
                <w:sz w:val="15"/>
              </w:rPr>
              <w:t>event_id, booking_id, from_status, to_status, actor, timestamp, location, comments</w:t>
            </w:r>
          </w:p>
        </w:tc>
      </w:tr>
      <w:tr>
        <w:tc>
          <w:tcPr>
            <w:tcW w:type="dxa" w:w="2232"/>
            <w:shd w:fill="F8FAFC"/>
            <w:tcMar>
              <w:top w:w="70" w:type="dxa"/>
              <w:start w:w="80" w:type="dxa"/>
              <w:bottom w:w="70" w:type="dxa"/>
              <w:end w:w="80" w:type="dxa"/>
            </w:tcMar>
            <w:vAlign w:val="top"/>
          </w:tcPr>
          <w:p>
            <w:r>
              <w:rPr>
                <w:rFonts w:ascii="Aptos" w:hAnsi="Aptos"/>
                <w:b w:val="0"/>
                <w:i w:val="0"/>
                <w:color w:val="243746"/>
                <w:sz w:val="15"/>
              </w:rPr>
              <w:t>PickupChecklist</w:t>
            </w:r>
          </w:p>
        </w:tc>
        <w:tc>
          <w:tcPr>
            <w:tcW w:type="dxa" w:w="7632"/>
            <w:shd w:fill="F8FAFC"/>
            <w:tcMar>
              <w:top w:w="70" w:type="dxa"/>
              <w:start w:w="80" w:type="dxa"/>
              <w:bottom w:w="70" w:type="dxa"/>
              <w:end w:w="80" w:type="dxa"/>
            </w:tcMar>
            <w:vAlign w:val="top"/>
          </w:tcPr>
          <w:p>
            <w:r>
              <w:rPr>
                <w:rFonts w:ascii="Aptos" w:hAnsi="Aptos"/>
                <w:b w:val="0"/>
                <w:i w:val="0"/>
                <w:color w:val="243746"/>
                <w:sz w:val="15"/>
              </w:rPr>
              <w:t>checklist_id, booking_id, template_version, odometer, fuel_level, warning_lights, notes, completed_by</w:t>
            </w:r>
          </w:p>
        </w:tc>
      </w:tr>
      <w:tr>
        <w:tc>
          <w:tcPr>
            <w:tcW w:type="dxa" w:w="2232"/>
            <w:shd w:fill="FFFFFF"/>
            <w:tcMar>
              <w:top w:w="70" w:type="dxa"/>
              <w:start w:w="80" w:type="dxa"/>
              <w:bottom w:w="70" w:type="dxa"/>
              <w:end w:w="80" w:type="dxa"/>
            </w:tcMar>
            <w:vAlign w:val="top"/>
          </w:tcPr>
          <w:p>
            <w:r>
              <w:rPr>
                <w:rFonts w:ascii="Aptos" w:hAnsi="Aptos"/>
                <w:b w:val="0"/>
                <w:i w:val="0"/>
                <w:color w:val="243746"/>
                <w:sz w:val="15"/>
              </w:rPr>
              <w:t>PickupItem</w:t>
            </w:r>
          </w:p>
        </w:tc>
        <w:tc>
          <w:tcPr>
            <w:tcW w:type="dxa" w:w="7632"/>
            <w:shd w:fill="FFFFFF"/>
            <w:tcMar>
              <w:top w:w="70" w:type="dxa"/>
              <w:start w:w="80" w:type="dxa"/>
              <w:bottom w:w="70" w:type="dxa"/>
              <w:end w:w="80" w:type="dxa"/>
            </w:tcMar>
            <w:vAlign w:val="top"/>
          </w:tcPr>
          <w:p>
            <w:r>
              <w:rPr>
                <w:rFonts w:ascii="Aptos" w:hAnsi="Aptos"/>
                <w:b w:val="0"/>
                <w:i w:val="0"/>
                <w:color w:val="243746"/>
                <w:sz w:val="15"/>
              </w:rPr>
              <w:t>item_id, checklist_id, type, description, quantity, condition</w:t>
            </w:r>
          </w:p>
        </w:tc>
      </w:tr>
      <w:tr>
        <w:tc>
          <w:tcPr>
            <w:tcW w:type="dxa" w:w="2232"/>
            <w:shd w:fill="F8FAFC"/>
            <w:tcMar>
              <w:top w:w="70" w:type="dxa"/>
              <w:start w:w="80" w:type="dxa"/>
              <w:bottom w:w="70" w:type="dxa"/>
              <w:end w:w="80" w:type="dxa"/>
            </w:tcMar>
            <w:vAlign w:val="top"/>
          </w:tcPr>
          <w:p>
            <w:r>
              <w:rPr>
                <w:rFonts w:ascii="Aptos" w:hAnsi="Aptos"/>
                <w:b w:val="0"/>
                <w:i w:val="0"/>
                <w:color w:val="243746"/>
                <w:sz w:val="15"/>
              </w:rPr>
              <w:t>EvidenceMedia</w:t>
            </w:r>
          </w:p>
        </w:tc>
        <w:tc>
          <w:tcPr>
            <w:tcW w:type="dxa" w:w="7632"/>
            <w:shd w:fill="F8FAFC"/>
            <w:tcMar>
              <w:top w:w="70" w:type="dxa"/>
              <w:start w:w="80" w:type="dxa"/>
              <w:bottom w:w="70" w:type="dxa"/>
              <w:end w:w="80" w:type="dxa"/>
            </w:tcMar>
            <w:vAlign w:val="top"/>
          </w:tcPr>
          <w:p>
            <w:r>
              <w:rPr>
                <w:rFonts w:ascii="Aptos" w:hAnsi="Aptos"/>
                <w:b w:val="0"/>
                <w:i w:val="0"/>
                <w:color w:val="243746"/>
                <w:sz w:val="15"/>
              </w:rPr>
              <w:t>media_id, booking_id, category, file_uri, checksum, captured_at, captured_by, metadata</w:t>
            </w:r>
          </w:p>
        </w:tc>
      </w:tr>
      <w:tr>
        <w:tc>
          <w:tcPr>
            <w:tcW w:type="dxa" w:w="2232"/>
            <w:shd w:fill="FFFFFF"/>
            <w:tcMar>
              <w:top w:w="70" w:type="dxa"/>
              <w:start w:w="80" w:type="dxa"/>
              <w:bottom w:w="70" w:type="dxa"/>
              <w:end w:w="80" w:type="dxa"/>
            </w:tcMar>
            <w:vAlign w:val="top"/>
          </w:tcPr>
          <w:p>
            <w:r>
              <w:rPr>
                <w:rFonts w:ascii="Aptos" w:hAnsi="Aptos"/>
                <w:b w:val="0"/>
                <w:i w:val="0"/>
                <w:color w:val="243746"/>
                <w:sz w:val="15"/>
              </w:rPr>
              <w:t>Signature</w:t>
            </w:r>
          </w:p>
        </w:tc>
        <w:tc>
          <w:tcPr>
            <w:tcW w:type="dxa" w:w="7632"/>
            <w:shd w:fill="FFFFFF"/>
            <w:tcMar>
              <w:top w:w="70" w:type="dxa"/>
              <w:start w:w="80" w:type="dxa"/>
              <w:bottom w:w="70" w:type="dxa"/>
              <w:end w:w="80" w:type="dxa"/>
            </w:tcMar>
            <w:vAlign w:val="top"/>
          </w:tcPr>
          <w:p>
            <w:r>
              <w:rPr>
                <w:rFonts w:ascii="Aptos" w:hAnsi="Aptos"/>
                <w:b w:val="0"/>
                <w:i w:val="0"/>
                <w:color w:val="243746"/>
                <w:sz w:val="15"/>
              </w:rPr>
              <w:t>signature_id, booking_id, signer_name, signer_role, file_uri, signed_at</w:t>
            </w:r>
          </w:p>
        </w:tc>
      </w:tr>
      <w:tr>
        <w:tc>
          <w:tcPr>
            <w:tcW w:type="dxa" w:w="2232"/>
            <w:shd w:fill="F8FAFC"/>
            <w:tcMar>
              <w:top w:w="70" w:type="dxa"/>
              <w:start w:w="80" w:type="dxa"/>
              <w:bottom w:w="70" w:type="dxa"/>
              <w:end w:w="80" w:type="dxa"/>
            </w:tcMar>
            <w:vAlign w:val="top"/>
          </w:tcPr>
          <w:p>
            <w:r>
              <w:rPr>
                <w:rFonts w:ascii="Aptos" w:hAnsi="Aptos"/>
                <w:b w:val="0"/>
                <w:i w:val="0"/>
                <w:color w:val="243746"/>
                <w:sz w:val="15"/>
              </w:rPr>
              <w:t>Handover</w:t>
            </w:r>
          </w:p>
        </w:tc>
        <w:tc>
          <w:tcPr>
            <w:tcW w:type="dxa" w:w="7632"/>
            <w:shd w:fill="F8FAFC"/>
            <w:tcMar>
              <w:top w:w="70" w:type="dxa"/>
              <w:start w:w="80" w:type="dxa"/>
              <w:bottom w:w="70" w:type="dxa"/>
              <w:end w:w="80" w:type="dxa"/>
            </w:tcMar>
            <w:vAlign w:val="top"/>
          </w:tcPr>
          <w:p>
            <w:r>
              <w:rPr>
                <w:rFonts w:ascii="Aptos" w:hAnsi="Aptos"/>
                <w:b w:val="0"/>
                <w:i w:val="0"/>
                <w:color w:val="243746"/>
                <w:sz w:val="15"/>
              </w:rPr>
              <w:t>handover_id, booking_id, branch_user, accepted_at, discrepancies, job_card_ref</w:t>
            </w:r>
          </w:p>
        </w:tc>
      </w:tr>
      <w:tr>
        <w:tc>
          <w:tcPr>
            <w:tcW w:type="dxa" w:w="2232"/>
            <w:shd w:fill="FFFFFF"/>
            <w:tcMar>
              <w:top w:w="70" w:type="dxa"/>
              <w:start w:w="80" w:type="dxa"/>
              <w:bottom w:w="70" w:type="dxa"/>
              <w:end w:w="80" w:type="dxa"/>
            </w:tcMar>
            <w:vAlign w:val="top"/>
          </w:tcPr>
          <w:p>
            <w:r>
              <w:rPr>
                <w:rFonts w:ascii="Aptos" w:hAnsi="Aptos"/>
                <w:b w:val="0"/>
                <w:i w:val="0"/>
                <w:color w:val="243746"/>
                <w:sz w:val="15"/>
              </w:rPr>
              <w:t>Notification</w:t>
            </w:r>
          </w:p>
        </w:tc>
        <w:tc>
          <w:tcPr>
            <w:tcW w:type="dxa" w:w="7632"/>
            <w:shd w:fill="FFFFFF"/>
            <w:tcMar>
              <w:top w:w="70" w:type="dxa"/>
              <w:start w:w="80" w:type="dxa"/>
              <w:bottom w:w="70" w:type="dxa"/>
              <w:end w:w="80" w:type="dxa"/>
            </w:tcMar>
            <w:vAlign w:val="top"/>
          </w:tcPr>
          <w:p>
            <w:r>
              <w:rPr>
                <w:rFonts w:ascii="Aptos" w:hAnsi="Aptos"/>
                <w:b w:val="0"/>
                <w:i w:val="0"/>
                <w:color w:val="243746"/>
                <w:sz w:val="15"/>
              </w:rPr>
              <w:t>notification_id, booking_id, channel, template, recipient, provider_id, status, timestamps, error</w:t>
            </w:r>
          </w:p>
        </w:tc>
      </w:tr>
      <w:tr>
        <w:tc>
          <w:tcPr>
            <w:tcW w:type="dxa" w:w="2232"/>
            <w:shd w:fill="F8FAFC"/>
            <w:tcMar>
              <w:top w:w="70" w:type="dxa"/>
              <w:start w:w="80" w:type="dxa"/>
              <w:bottom w:w="70" w:type="dxa"/>
              <w:end w:w="80" w:type="dxa"/>
            </w:tcMar>
            <w:vAlign w:val="top"/>
          </w:tcPr>
          <w:p>
            <w:r>
              <w:rPr>
                <w:rFonts w:ascii="Aptos" w:hAnsi="Aptos"/>
                <w:b w:val="0"/>
                <w:i w:val="0"/>
                <w:color w:val="243746"/>
                <w:sz w:val="15"/>
              </w:rPr>
              <w:t>AuditEvent</w:t>
            </w:r>
          </w:p>
        </w:tc>
        <w:tc>
          <w:tcPr>
            <w:tcW w:type="dxa" w:w="7632"/>
            <w:shd w:fill="F8FAFC"/>
            <w:tcMar>
              <w:top w:w="70" w:type="dxa"/>
              <w:start w:w="80" w:type="dxa"/>
              <w:bottom w:w="70" w:type="dxa"/>
              <w:end w:w="80" w:type="dxa"/>
            </w:tcMar>
            <w:vAlign w:val="top"/>
          </w:tcPr>
          <w:p>
            <w:r>
              <w:rPr>
                <w:rFonts w:ascii="Aptos" w:hAnsi="Aptos"/>
                <w:b w:val="0"/>
                <w:i w:val="0"/>
                <w:color w:val="243746"/>
                <w:sz w:val="15"/>
              </w:rPr>
              <w:t>audit_id, entity_type, entity_id, action, actor, timestamp, before_json, after_json, reason</w:t>
            </w:r>
          </w:p>
        </w:tc>
      </w:tr>
      <w:tr>
        <w:tc>
          <w:tcPr>
            <w:tcW w:type="dxa" w:w="2232"/>
            <w:shd w:fill="FFFFFF"/>
            <w:tcMar>
              <w:top w:w="70" w:type="dxa"/>
              <w:start w:w="80" w:type="dxa"/>
              <w:bottom w:w="70" w:type="dxa"/>
              <w:end w:w="80" w:type="dxa"/>
            </w:tcMar>
            <w:vAlign w:val="top"/>
          </w:tcPr>
          <w:p>
            <w:r>
              <w:rPr>
                <w:rFonts w:ascii="Aptos" w:hAnsi="Aptos"/>
                <w:b w:val="0"/>
                <w:i w:val="0"/>
                <w:color w:val="243746"/>
                <w:sz w:val="15"/>
              </w:rPr>
              <w:t>UserRole</w:t>
            </w:r>
          </w:p>
        </w:tc>
        <w:tc>
          <w:tcPr>
            <w:tcW w:type="dxa" w:w="7632"/>
            <w:shd w:fill="FFFFFF"/>
            <w:tcMar>
              <w:top w:w="70" w:type="dxa"/>
              <w:start w:w="80" w:type="dxa"/>
              <w:bottom w:w="70" w:type="dxa"/>
              <w:end w:w="80" w:type="dxa"/>
            </w:tcMar>
            <w:vAlign w:val="top"/>
          </w:tcPr>
          <w:p>
            <w:r>
              <w:rPr>
                <w:rFonts w:ascii="Aptos" w:hAnsi="Aptos"/>
                <w:b w:val="0"/>
                <w:i w:val="0"/>
                <w:color w:val="243746"/>
                <w:sz w:val="15"/>
              </w:rPr>
              <w:t>user_id, role_id, branch_scope, active</w:t>
            </w:r>
          </w:p>
        </w:tc>
      </w:tr>
      <w:tr>
        <w:tc>
          <w:tcPr>
            <w:tcW w:type="dxa" w:w="2232"/>
            <w:shd w:fill="F8FAFC"/>
            <w:tcMar>
              <w:top w:w="70" w:type="dxa"/>
              <w:start w:w="80" w:type="dxa"/>
              <w:bottom w:w="70" w:type="dxa"/>
              <w:end w:w="80" w:type="dxa"/>
            </w:tcMar>
            <w:vAlign w:val="top"/>
          </w:tcPr>
          <w:p>
            <w:r>
              <w:rPr>
                <w:rFonts w:ascii="Aptos" w:hAnsi="Aptos"/>
                <w:b w:val="0"/>
                <w:i w:val="0"/>
                <w:color w:val="243746"/>
                <w:sz w:val="15"/>
              </w:rPr>
              <w:t>Configuration</w:t>
            </w:r>
          </w:p>
        </w:tc>
        <w:tc>
          <w:tcPr>
            <w:tcW w:type="dxa" w:w="7632"/>
            <w:shd w:fill="F8FAFC"/>
            <w:tcMar>
              <w:top w:w="70" w:type="dxa"/>
              <w:start w:w="80" w:type="dxa"/>
              <w:bottom w:w="70" w:type="dxa"/>
              <w:end w:w="80" w:type="dxa"/>
            </w:tcMar>
            <w:vAlign w:val="top"/>
          </w:tcPr>
          <w:p>
            <w:r>
              <w:rPr>
                <w:rFonts w:ascii="Aptos" w:hAnsi="Aptos"/>
                <w:b w:val="0"/>
                <w:i w:val="0"/>
                <w:color w:val="243746"/>
                <w:sz w:val="15"/>
              </w:rPr>
              <w:t>key, scope, value, version, changed_by, changed_at</w:t>
            </w:r>
          </w:p>
        </w:tc>
      </w:tr>
    </w:tbl>
    <w:p>
      <w:pPr>
        <w:spacing w:after="40"/>
      </w:pPr>
    </w:p>
    <w:p>
      <w:pPr>
        <w:pStyle w:val="Heading2"/>
        <w:spacing w:before="160" w:after="80"/>
      </w:pPr>
      <w:r>
        <w:rPr>
          <w:rFonts w:ascii="Aptos" w:hAnsi="Aptos"/>
          <w:b/>
          <w:i w:val="0"/>
          <w:color w:val="243746"/>
          <w:sz w:val="25"/>
        </w:rPr>
        <w:t>11.2 Key Relationships</w:t>
      </w:r>
    </w:p>
    <w:p>
      <w:pPr>
        <w:pStyle w:val="ListBullet"/>
        <w:spacing w:after="40"/>
      </w:pPr>
      <w:r>
        <w:rPr>
          <w:rFonts w:ascii="Aptos" w:hAnsi="Aptos"/>
          <w:b w:val="0"/>
          <w:i w:val="0"/>
          <w:color w:val="243746"/>
          <w:sz w:val="19"/>
        </w:rPr>
        <w:t>One Customer has many Vehicles and many CustomerAddresses.</w:t>
      </w:r>
    </w:p>
    <w:p>
      <w:pPr>
        <w:pStyle w:val="ListBullet"/>
        <w:spacing w:after="40"/>
      </w:pPr>
      <w:r>
        <w:rPr>
          <w:rFonts w:ascii="Aptos" w:hAnsi="Aptos"/>
          <w:b w:val="0"/>
          <w:i w:val="0"/>
          <w:color w:val="243746"/>
          <w:sz w:val="19"/>
        </w:rPr>
        <w:t>One PickupBooking references one Customer, Vehicle, Branch and pickup address snapshot.</w:t>
      </w:r>
    </w:p>
    <w:p>
      <w:pPr>
        <w:pStyle w:val="ListBullet"/>
        <w:spacing w:after="40"/>
      </w:pPr>
      <w:r>
        <w:rPr>
          <w:rFonts w:ascii="Aptos" w:hAnsi="Aptos"/>
          <w:b w:val="0"/>
          <w:i w:val="0"/>
          <w:color w:val="243746"/>
          <w:sz w:val="19"/>
        </w:rPr>
        <w:t>One PickupBooking may have many assignments over time but only one active assignment.</w:t>
      </w:r>
    </w:p>
    <w:p>
      <w:pPr>
        <w:pStyle w:val="ListBullet"/>
        <w:spacing w:after="40"/>
      </w:pPr>
      <w:r>
        <w:rPr>
          <w:rFonts w:ascii="Aptos" w:hAnsi="Aptos"/>
          <w:b w:val="0"/>
          <w:i w:val="0"/>
          <w:color w:val="243746"/>
          <w:sz w:val="19"/>
        </w:rPr>
        <w:t>One PickupBooking has many status events, notifications, evidence media and audit events.</w:t>
      </w:r>
    </w:p>
    <w:p>
      <w:pPr>
        <w:pStyle w:val="ListBullet"/>
        <w:spacing w:after="40"/>
      </w:pPr>
      <w:r>
        <w:rPr>
          <w:rFonts w:ascii="Aptos" w:hAnsi="Aptos"/>
          <w:b w:val="0"/>
          <w:i w:val="0"/>
          <w:color w:val="243746"/>
          <w:sz w:val="19"/>
        </w:rPr>
        <w:t>A completed pickup has one checklist version and one or more signatures or acknowledgement records.</w:t>
      </w:r>
    </w:p>
    <w:p>
      <w:pPr>
        <w:pStyle w:val="ListBullet"/>
        <w:spacing w:after="40"/>
      </w:pPr>
      <w:r>
        <w:rPr>
          <w:rFonts w:ascii="Aptos" w:hAnsi="Aptos"/>
          <w:b w:val="0"/>
          <w:i w:val="0"/>
          <w:color w:val="243746"/>
          <w:sz w:val="19"/>
        </w:rPr>
        <w:t>One Handover closes the operational custody cycle and may reference a workshop job card.</w:t>
      </w:r>
    </w:p>
    <w:p>
      <w:pPr>
        <w:pStyle w:val="Heading2"/>
        <w:spacing w:before="160" w:after="80"/>
      </w:pPr>
      <w:r>
        <w:rPr>
          <w:rFonts w:ascii="Aptos" w:hAnsi="Aptos"/>
          <w:b/>
          <w:i w:val="0"/>
          <w:color w:val="243746"/>
          <w:sz w:val="25"/>
        </w:rPr>
        <w:t>11.3 Data Retention Recommendation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592"/>
            <w:shd w:fill="152536"/>
            <w:vAlign w:val="center"/>
            <w:tcMar>
              <w:top w:w="90" w:type="dxa"/>
              <w:start w:w="90" w:type="dxa"/>
              <w:bottom w:w="90" w:type="dxa"/>
              <w:end w:w="90" w:type="dxa"/>
            </w:tcMar>
          </w:tcPr>
          <w:p>
            <w:pPr>
              <w:jc w:val="left"/>
            </w:pPr>
            <w:r>
              <w:rPr>
                <w:rFonts w:ascii="Aptos" w:hAnsi="Aptos"/>
                <w:b/>
                <w:i w:val="0"/>
                <w:color w:val="FFFFFF"/>
                <w:sz w:val="17"/>
              </w:rPr>
              <w:t>Data Type</w:t>
            </w:r>
          </w:p>
        </w:tc>
        <w:tc>
          <w:tcPr>
            <w:tcW w:type="dxa" w:w="2448"/>
            <w:shd w:fill="152536"/>
            <w:vAlign w:val="center"/>
            <w:tcMar>
              <w:top w:w="90" w:type="dxa"/>
              <w:start w:w="90" w:type="dxa"/>
              <w:bottom w:w="90" w:type="dxa"/>
              <w:end w:w="90" w:type="dxa"/>
            </w:tcMar>
          </w:tcPr>
          <w:p>
            <w:pPr>
              <w:jc w:val="left"/>
            </w:pPr>
            <w:r>
              <w:rPr>
                <w:rFonts w:ascii="Aptos" w:hAnsi="Aptos"/>
                <w:b/>
                <w:i w:val="0"/>
                <w:color w:val="FFFFFF"/>
                <w:sz w:val="17"/>
              </w:rPr>
              <w:t>Recommended Retention</w:t>
            </w:r>
          </w:p>
        </w:tc>
        <w:tc>
          <w:tcPr>
            <w:tcW w:type="dxa" w:w="4896"/>
            <w:shd w:fill="152536"/>
            <w:vAlign w:val="center"/>
            <w:tcMar>
              <w:top w:w="90" w:type="dxa"/>
              <w:start w:w="90" w:type="dxa"/>
              <w:bottom w:w="90" w:type="dxa"/>
              <w:end w:w="90" w:type="dxa"/>
            </w:tcMar>
          </w:tcPr>
          <w:p>
            <w:pPr>
              <w:jc w:val="left"/>
            </w:pPr>
            <w:r>
              <w:rPr>
                <w:rFonts w:ascii="Aptos" w:hAnsi="Aptos"/>
                <w:b/>
                <w:i w:val="0"/>
                <w:color w:val="FFFFFF"/>
                <w:sz w:val="17"/>
              </w:rPr>
              <w:t>Notes</w:t>
            </w:r>
          </w:p>
        </w:tc>
      </w:tr>
      <w:tr>
        <w:tc>
          <w:tcPr>
            <w:tcW w:type="dxa" w:w="2592"/>
            <w:shd w:fill="FFFFFF"/>
            <w:tcMar>
              <w:top w:w="70" w:type="dxa"/>
              <w:start w:w="80" w:type="dxa"/>
              <w:bottom w:w="70" w:type="dxa"/>
              <w:end w:w="80" w:type="dxa"/>
            </w:tcMar>
            <w:vAlign w:val="top"/>
          </w:tcPr>
          <w:p>
            <w:r>
              <w:rPr>
                <w:rFonts w:ascii="Aptos" w:hAnsi="Aptos"/>
                <w:b w:val="0"/>
                <w:i w:val="0"/>
                <w:color w:val="243746"/>
                <w:sz w:val="17"/>
              </w:rPr>
              <w:t>Bookings, status and audit</w:t>
            </w:r>
          </w:p>
        </w:tc>
        <w:tc>
          <w:tcPr>
            <w:tcW w:type="dxa" w:w="2448"/>
            <w:shd w:fill="FFFFFF"/>
            <w:tcMar>
              <w:top w:w="70" w:type="dxa"/>
              <w:start w:w="80" w:type="dxa"/>
              <w:bottom w:w="70" w:type="dxa"/>
              <w:end w:w="80" w:type="dxa"/>
            </w:tcMar>
            <w:vAlign w:val="top"/>
          </w:tcPr>
          <w:p>
            <w:r>
              <w:rPr>
                <w:rFonts w:ascii="Aptos" w:hAnsi="Aptos"/>
                <w:b w:val="0"/>
                <w:i w:val="0"/>
                <w:color w:val="243746"/>
                <w:sz w:val="17"/>
              </w:rPr>
              <w:t>7 years or approved legal/business period</w:t>
            </w:r>
          </w:p>
        </w:tc>
        <w:tc>
          <w:tcPr>
            <w:tcW w:type="dxa" w:w="4896"/>
            <w:shd w:fill="FFFFFF"/>
            <w:tcMar>
              <w:top w:w="70" w:type="dxa"/>
              <w:start w:w="80" w:type="dxa"/>
              <w:bottom w:w="70" w:type="dxa"/>
              <w:end w:w="80" w:type="dxa"/>
            </w:tcMar>
            <w:vAlign w:val="top"/>
          </w:tcPr>
          <w:p>
            <w:r>
              <w:rPr>
                <w:rFonts w:ascii="Aptos" w:hAnsi="Aptos"/>
                <w:b w:val="0"/>
                <w:i w:val="0"/>
                <w:color w:val="243746"/>
                <w:sz w:val="17"/>
              </w:rPr>
              <w:t>No hard delete; archival permitted</w:t>
            </w:r>
          </w:p>
        </w:tc>
      </w:tr>
      <w:tr>
        <w:tc>
          <w:tcPr>
            <w:tcW w:type="dxa" w:w="2592"/>
            <w:shd w:fill="F8FAFC"/>
            <w:tcMar>
              <w:top w:w="70" w:type="dxa"/>
              <w:start w:w="80" w:type="dxa"/>
              <w:bottom w:w="70" w:type="dxa"/>
              <w:end w:w="80" w:type="dxa"/>
            </w:tcMar>
            <w:vAlign w:val="top"/>
          </w:tcPr>
          <w:p>
            <w:r>
              <w:rPr>
                <w:rFonts w:ascii="Aptos" w:hAnsi="Aptos"/>
                <w:b w:val="0"/>
                <w:i w:val="0"/>
                <w:color w:val="243746"/>
                <w:sz w:val="17"/>
              </w:rPr>
              <w:t>Photos and signatures</w:t>
            </w:r>
          </w:p>
        </w:tc>
        <w:tc>
          <w:tcPr>
            <w:tcW w:type="dxa" w:w="2448"/>
            <w:shd w:fill="F8FAFC"/>
            <w:tcMar>
              <w:top w:w="70" w:type="dxa"/>
              <w:start w:w="80" w:type="dxa"/>
              <w:bottom w:w="70" w:type="dxa"/>
              <w:end w:w="80" w:type="dxa"/>
            </w:tcMar>
            <w:vAlign w:val="top"/>
          </w:tcPr>
          <w:p>
            <w:r>
              <w:rPr>
                <w:rFonts w:ascii="Aptos" w:hAnsi="Aptos"/>
                <w:b w:val="0"/>
                <w:i w:val="0"/>
                <w:color w:val="243746"/>
                <w:sz w:val="17"/>
              </w:rPr>
              <w:t>3-7 years based on policy</w:t>
            </w:r>
          </w:p>
        </w:tc>
        <w:tc>
          <w:tcPr>
            <w:tcW w:type="dxa" w:w="4896"/>
            <w:shd w:fill="F8FAFC"/>
            <w:tcMar>
              <w:top w:w="70" w:type="dxa"/>
              <w:start w:w="80" w:type="dxa"/>
              <w:bottom w:w="70" w:type="dxa"/>
              <w:end w:w="80" w:type="dxa"/>
            </w:tcMar>
            <w:vAlign w:val="top"/>
          </w:tcPr>
          <w:p>
            <w:r>
              <w:rPr>
                <w:rFonts w:ascii="Aptos" w:hAnsi="Aptos"/>
                <w:b w:val="0"/>
                <w:i w:val="0"/>
                <w:color w:val="243746"/>
                <w:sz w:val="17"/>
              </w:rPr>
              <w:t>Encrypt and lifecycle to lower-cost storage</w:t>
            </w:r>
          </w:p>
        </w:tc>
      </w:tr>
      <w:tr>
        <w:tc>
          <w:tcPr>
            <w:tcW w:type="dxa" w:w="2592"/>
            <w:shd w:fill="FFFFFF"/>
            <w:tcMar>
              <w:top w:w="70" w:type="dxa"/>
              <w:start w:w="80" w:type="dxa"/>
              <w:bottom w:w="70" w:type="dxa"/>
              <w:end w:w="80" w:type="dxa"/>
            </w:tcMar>
            <w:vAlign w:val="top"/>
          </w:tcPr>
          <w:p>
            <w:r>
              <w:rPr>
                <w:rFonts w:ascii="Aptos" w:hAnsi="Aptos"/>
                <w:b w:val="0"/>
                <w:i w:val="0"/>
                <w:color w:val="243746"/>
                <w:sz w:val="17"/>
              </w:rPr>
              <w:t>Notification delivery logs</w:t>
            </w:r>
          </w:p>
        </w:tc>
        <w:tc>
          <w:tcPr>
            <w:tcW w:type="dxa" w:w="2448"/>
            <w:shd w:fill="FFFFFF"/>
            <w:tcMar>
              <w:top w:w="70" w:type="dxa"/>
              <w:start w:w="80" w:type="dxa"/>
              <w:bottom w:w="70" w:type="dxa"/>
              <w:end w:w="80" w:type="dxa"/>
            </w:tcMar>
            <w:vAlign w:val="top"/>
          </w:tcPr>
          <w:p>
            <w:r>
              <w:rPr>
                <w:rFonts w:ascii="Aptos" w:hAnsi="Aptos"/>
                <w:b w:val="0"/>
                <w:i w:val="0"/>
                <w:color w:val="243746"/>
                <w:sz w:val="17"/>
              </w:rPr>
              <w:t>2 years</w:t>
            </w:r>
          </w:p>
        </w:tc>
        <w:tc>
          <w:tcPr>
            <w:tcW w:type="dxa" w:w="4896"/>
            <w:shd w:fill="FFFFFF"/>
            <w:tcMar>
              <w:top w:w="70" w:type="dxa"/>
              <w:start w:w="80" w:type="dxa"/>
              <w:bottom w:w="70" w:type="dxa"/>
              <w:end w:w="80" w:type="dxa"/>
            </w:tcMar>
            <w:vAlign w:val="top"/>
          </w:tcPr>
          <w:p>
            <w:r>
              <w:rPr>
                <w:rFonts w:ascii="Aptos" w:hAnsi="Aptos"/>
                <w:b w:val="0"/>
                <w:i w:val="0"/>
                <w:color w:val="243746"/>
                <w:sz w:val="17"/>
              </w:rPr>
              <w:t>Keep message metadata; avoid excessive message content</w:t>
            </w:r>
          </w:p>
        </w:tc>
      </w:tr>
      <w:tr>
        <w:tc>
          <w:tcPr>
            <w:tcW w:type="dxa" w:w="2592"/>
            <w:shd w:fill="F8FAFC"/>
            <w:tcMar>
              <w:top w:w="70" w:type="dxa"/>
              <w:start w:w="80" w:type="dxa"/>
              <w:bottom w:w="70" w:type="dxa"/>
              <w:end w:w="80" w:type="dxa"/>
            </w:tcMar>
            <w:vAlign w:val="top"/>
          </w:tcPr>
          <w:p>
            <w:r>
              <w:rPr>
                <w:rFonts w:ascii="Aptos" w:hAnsi="Aptos"/>
                <w:b w:val="0"/>
                <w:i w:val="0"/>
                <w:color w:val="243746"/>
                <w:sz w:val="17"/>
              </w:rPr>
              <w:t>Location checkpoints</w:t>
            </w:r>
          </w:p>
        </w:tc>
        <w:tc>
          <w:tcPr>
            <w:tcW w:type="dxa" w:w="2448"/>
            <w:shd w:fill="F8FAFC"/>
            <w:tcMar>
              <w:top w:w="70" w:type="dxa"/>
              <w:start w:w="80" w:type="dxa"/>
              <w:bottom w:w="70" w:type="dxa"/>
              <w:end w:w="80" w:type="dxa"/>
            </w:tcMar>
            <w:vAlign w:val="top"/>
          </w:tcPr>
          <w:p>
            <w:r>
              <w:rPr>
                <w:rFonts w:ascii="Aptos" w:hAnsi="Aptos"/>
                <w:b w:val="0"/>
                <w:i w:val="0"/>
                <w:color w:val="243746"/>
                <w:sz w:val="17"/>
              </w:rPr>
              <w:t>1-2 years</w:t>
            </w:r>
          </w:p>
        </w:tc>
        <w:tc>
          <w:tcPr>
            <w:tcW w:type="dxa" w:w="4896"/>
            <w:shd w:fill="F8FAFC"/>
            <w:tcMar>
              <w:top w:w="70" w:type="dxa"/>
              <w:start w:w="80" w:type="dxa"/>
              <w:bottom w:w="70" w:type="dxa"/>
              <w:end w:w="80" w:type="dxa"/>
            </w:tcMar>
            <w:vAlign w:val="top"/>
          </w:tcPr>
          <w:p>
            <w:r>
              <w:rPr>
                <w:rFonts w:ascii="Aptos" w:hAnsi="Aptos"/>
                <w:b w:val="0"/>
                <w:i w:val="0"/>
                <w:color w:val="243746"/>
                <w:sz w:val="17"/>
              </w:rPr>
              <w:t>Store only required operational points, not continuous tracking</w:t>
            </w:r>
          </w:p>
        </w:tc>
      </w:tr>
      <w:tr>
        <w:tc>
          <w:tcPr>
            <w:tcW w:type="dxa" w:w="2592"/>
            <w:shd w:fill="FFFFFF"/>
            <w:tcMar>
              <w:top w:w="70" w:type="dxa"/>
              <w:start w:w="80" w:type="dxa"/>
              <w:bottom w:w="70" w:type="dxa"/>
              <w:end w:w="80" w:type="dxa"/>
            </w:tcMar>
            <w:vAlign w:val="top"/>
          </w:tcPr>
          <w:p>
            <w:r>
              <w:rPr>
                <w:rFonts w:ascii="Aptos" w:hAnsi="Aptos"/>
                <w:b w:val="0"/>
                <w:i w:val="0"/>
                <w:color w:val="243746"/>
                <w:sz w:val="17"/>
              </w:rPr>
              <w:t>Application logs</w:t>
            </w:r>
          </w:p>
        </w:tc>
        <w:tc>
          <w:tcPr>
            <w:tcW w:type="dxa" w:w="2448"/>
            <w:shd w:fill="FFFFFF"/>
            <w:tcMar>
              <w:top w:w="70" w:type="dxa"/>
              <w:start w:w="80" w:type="dxa"/>
              <w:bottom w:w="70" w:type="dxa"/>
              <w:end w:w="80" w:type="dxa"/>
            </w:tcMar>
            <w:vAlign w:val="top"/>
          </w:tcPr>
          <w:p>
            <w:r>
              <w:rPr>
                <w:rFonts w:ascii="Aptos" w:hAnsi="Aptos"/>
                <w:b w:val="0"/>
                <w:i w:val="0"/>
                <w:color w:val="243746"/>
                <w:sz w:val="17"/>
              </w:rPr>
              <w:t>90-180 days</w:t>
            </w:r>
          </w:p>
        </w:tc>
        <w:tc>
          <w:tcPr>
            <w:tcW w:type="dxa" w:w="4896"/>
            <w:shd w:fill="FFFFFF"/>
            <w:tcMar>
              <w:top w:w="70" w:type="dxa"/>
              <w:start w:w="80" w:type="dxa"/>
              <w:bottom w:w="70" w:type="dxa"/>
              <w:end w:w="80" w:type="dxa"/>
            </w:tcMar>
            <w:vAlign w:val="top"/>
          </w:tcPr>
          <w:p>
            <w:r>
              <w:rPr>
                <w:rFonts w:ascii="Aptos" w:hAnsi="Aptos"/>
                <w:b w:val="0"/>
                <w:i w:val="0"/>
                <w:color w:val="243746"/>
                <w:sz w:val="17"/>
              </w:rPr>
              <w:t>Longer for security events where required</w:t>
            </w:r>
          </w:p>
        </w:tc>
      </w:tr>
    </w:tbl>
    <w:p>
      <w:pPr>
        <w:spacing w:after="40"/>
      </w:pPr>
    </w:p>
    <w:p>
      <w:r>
        <w:br w:type="page"/>
      </w:r>
    </w:p>
    <w:p>
      <w:pPr>
        <w:pStyle w:val="Heading1"/>
        <w:spacing w:before="120" w:after="120"/>
      </w:pPr>
      <w:r>
        <w:rPr>
          <w:rFonts w:ascii="Aptos" w:hAnsi="Aptos"/>
          <w:b/>
          <w:i w:val="0"/>
          <w:color w:val="152536"/>
          <w:sz w:val="34"/>
        </w:rPr>
        <w:t>12. API and Integration Requirements</w:t>
      </w:r>
    </w:p>
    <w:p>
      <w:pPr>
        <w:pStyle w:val="Heading2"/>
        <w:spacing w:before="160" w:after="80"/>
      </w:pPr>
      <w:r>
        <w:rPr>
          <w:rFonts w:ascii="Aptos" w:hAnsi="Aptos"/>
          <w:b/>
          <w:i w:val="0"/>
          <w:color w:val="243746"/>
          <w:sz w:val="25"/>
        </w:rPr>
        <w:t>12.1 API Principles</w:t>
      </w:r>
    </w:p>
    <w:p>
      <w:pPr>
        <w:pStyle w:val="ListBullet"/>
        <w:spacing w:after="40"/>
      </w:pPr>
      <w:r>
        <w:rPr>
          <w:rFonts w:ascii="Aptos" w:hAnsi="Aptos"/>
          <w:b w:val="0"/>
          <w:i w:val="0"/>
          <w:color w:val="243746"/>
          <w:sz w:val="19"/>
        </w:rPr>
        <w:t>REST/JSON APIs under versioned base path such as /api/v1.</w:t>
      </w:r>
    </w:p>
    <w:p>
      <w:pPr>
        <w:pStyle w:val="ListBullet"/>
        <w:spacing w:after="40"/>
      </w:pPr>
      <w:r>
        <w:rPr>
          <w:rFonts w:ascii="Aptos" w:hAnsi="Aptos"/>
          <w:b w:val="0"/>
          <w:i w:val="0"/>
          <w:color w:val="243746"/>
          <w:sz w:val="19"/>
        </w:rPr>
        <w:t>OAuth2/OIDC or secure token-based authentication with short-lived access tokens.</w:t>
      </w:r>
    </w:p>
    <w:p>
      <w:pPr>
        <w:pStyle w:val="ListBullet"/>
        <w:spacing w:after="40"/>
      </w:pPr>
      <w:r>
        <w:rPr>
          <w:rFonts w:ascii="Aptos" w:hAnsi="Aptos"/>
          <w:b w:val="0"/>
          <w:i w:val="0"/>
          <w:color w:val="243746"/>
          <w:sz w:val="19"/>
        </w:rPr>
        <w:t>Idempotency keys for booking creation, status transitions and evidence finalisation.</w:t>
      </w:r>
    </w:p>
    <w:p>
      <w:pPr>
        <w:pStyle w:val="ListBullet"/>
        <w:spacing w:after="40"/>
      </w:pPr>
      <w:r>
        <w:rPr>
          <w:rFonts w:ascii="Aptos" w:hAnsi="Aptos"/>
          <w:b w:val="0"/>
          <w:i w:val="0"/>
          <w:color w:val="243746"/>
          <w:sz w:val="19"/>
        </w:rPr>
        <w:t>Optimistic concurrency/version fields to prevent silent overwrites.</w:t>
      </w:r>
    </w:p>
    <w:p>
      <w:pPr>
        <w:pStyle w:val="ListBullet"/>
        <w:spacing w:after="40"/>
      </w:pPr>
      <w:r>
        <w:rPr>
          <w:rFonts w:ascii="Aptos" w:hAnsi="Aptos"/>
          <w:b w:val="0"/>
          <w:i w:val="0"/>
          <w:color w:val="243746"/>
          <w:sz w:val="19"/>
        </w:rPr>
        <w:t>Consistent error model with code, message, field errors and correlation ID.</w:t>
      </w:r>
    </w:p>
    <w:p>
      <w:pPr>
        <w:pStyle w:val="ListBullet"/>
        <w:spacing w:after="40"/>
      </w:pPr>
      <w:r>
        <w:rPr>
          <w:rFonts w:ascii="Aptos" w:hAnsi="Aptos"/>
          <w:b w:val="0"/>
          <w:i w:val="0"/>
          <w:color w:val="243746"/>
          <w:sz w:val="19"/>
        </w:rPr>
        <w:t>Pagination, filters and export jobs for large datasets.</w:t>
      </w:r>
    </w:p>
    <w:p>
      <w:pPr>
        <w:pStyle w:val="ListBullet"/>
        <w:spacing w:after="40"/>
      </w:pPr>
      <w:r>
        <w:rPr>
          <w:rFonts w:ascii="Aptos" w:hAnsi="Aptos"/>
          <w:b w:val="0"/>
          <w:i w:val="0"/>
          <w:color w:val="243746"/>
          <w:sz w:val="19"/>
        </w:rPr>
        <w:t>OpenAPI specification generated and maintained with the codebase.</w:t>
      </w:r>
    </w:p>
    <w:p>
      <w:pPr>
        <w:pStyle w:val="Heading2"/>
        <w:spacing w:before="160" w:after="80"/>
      </w:pPr>
      <w:r>
        <w:rPr>
          <w:rFonts w:ascii="Aptos" w:hAnsi="Aptos"/>
          <w:b/>
          <w:i w:val="0"/>
          <w:color w:val="243746"/>
          <w:sz w:val="25"/>
        </w:rPr>
        <w:t>12.2 Representative Endpoints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08"/>
            <w:shd w:fill="152536"/>
            <w:vAlign w:val="center"/>
            <w:tcMar>
              <w:top w:w="90" w:type="dxa"/>
              <w:start w:w="90" w:type="dxa"/>
              <w:bottom w:w="90" w:type="dxa"/>
              <w:end w:w="90" w:type="dxa"/>
            </w:tcMar>
          </w:tcPr>
          <w:p>
            <w:pPr>
              <w:jc w:val="left"/>
            </w:pPr>
            <w:r>
              <w:rPr>
                <w:rFonts w:ascii="Aptos" w:hAnsi="Aptos"/>
                <w:b/>
                <w:i w:val="0"/>
                <w:color w:val="FFFFFF"/>
                <w:sz w:val="17"/>
              </w:rPr>
              <w:t>Method</w:t>
            </w:r>
          </w:p>
        </w:tc>
        <w:tc>
          <w:tcPr>
            <w:tcW w:type="dxa" w:w="3816"/>
            <w:shd w:fill="152536"/>
            <w:vAlign w:val="center"/>
            <w:tcMar>
              <w:top w:w="90" w:type="dxa"/>
              <w:start w:w="90" w:type="dxa"/>
              <w:bottom w:w="90" w:type="dxa"/>
              <w:end w:w="90" w:type="dxa"/>
            </w:tcMar>
          </w:tcPr>
          <w:p>
            <w:pPr>
              <w:jc w:val="left"/>
            </w:pPr>
            <w:r>
              <w:rPr>
                <w:rFonts w:ascii="Aptos" w:hAnsi="Aptos"/>
                <w:b/>
                <w:i w:val="0"/>
                <w:color w:val="FFFFFF"/>
                <w:sz w:val="17"/>
              </w:rPr>
              <w:t>Endpoint</w:t>
            </w:r>
          </w:p>
        </w:tc>
        <w:tc>
          <w:tcPr>
            <w:tcW w:type="dxa" w:w="5040"/>
            <w:shd w:fill="152536"/>
            <w:vAlign w:val="center"/>
            <w:tcMar>
              <w:top w:w="90" w:type="dxa"/>
              <w:start w:w="90" w:type="dxa"/>
              <w:bottom w:w="90" w:type="dxa"/>
              <w:end w:w="90" w:type="dxa"/>
            </w:tcMar>
          </w:tcPr>
          <w:p>
            <w:pPr>
              <w:jc w:val="left"/>
            </w:pPr>
            <w:r>
              <w:rPr>
                <w:rFonts w:ascii="Aptos" w:hAnsi="Aptos"/>
                <w:b/>
                <w:i w:val="0"/>
                <w:color w:val="FFFFFF"/>
                <w:sz w:val="17"/>
              </w:rPr>
              <w:t>Purpose</w:t>
            </w:r>
          </w:p>
        </w:tc>
      </w:tr>
      <w:tr>
        <w:tc>
          <w:tcPr>
            <w:tcW w:type="dxa" w:w="1008"/>
            <w:shd w:fill="FFFFFF"/>
            <w:tcMar>
              <w:top w:w="70" w:type="dxa"/>
              <w:start w:w="80" w:type="dxa"/>
              <w:bottom w:w="70" w:type="dxa"/>
              <w:end w:w="80" w:type="dxa"/>
            </w:tcMar>
            <w:vAlign w:val="top"/>
          </w:tcPr>
          <w:p>
            <w:r>
              <w:rPr>
                <w:rFonts w:ascii="Aptos" w:hAnsi="Aptos"/>
                <w:b w:val="0"/>
                <w:i w:val="0"/>
                <w:color w:val="243746"/>
                <w:sz w:val="16"/>
              </w:rPr>
              <w:t>POST</w:t>
            </w:r>
          </w:p>
        </w:tc>
        <w:tc>
          <w:tcPr>
            <w:tcW w:type="dxa" w:w="3816"/>
            <w:shd w:fill="FFFFFF"/>
            <w:tcMar>
              <w:top w:w="70" w:type="dxa"/>
              <w:start w:w="80" w:type="dxa"/>
              <w:bottom w:w="70" w:type="dxa"/>
              <w:end w:w="80" w:type="dxa"/>
            </w:tcMar>
            <w:vAlign w:val="top"/>
          </w:tcPr>
          <w:p>
            <w:r>
              <w:rPr>
                <w:rFonts w:ascii="Aptos" w:hAnsi="Aptos"/>
                <w:b w:val="0"/>
                <w:i w:val="0"/>
                <w:color w:val="243746"/>
                <w:sz w:val="16"/>
              </w:rPr>
              <w:t>/customers</w:t>
            </w:r>
          </w:p>
        </w:tc>
        <w:tc>
          <w:tcPr>
            <w:tcW w:type="dxa" w:w="5040"/>
            <w:shd w:fill="FFFFFF"/>
            <w:tcMar>
              <w:top w:w="70" w:type="dxa"/>
              <w:start w:w="80" w:type="dxa"/>
              <w:bottom w:w="70" w:type="dxa"/>
              <w:end w:w="80" w:type="dxa"/>
            </w:tcMar>
            <w:vAlign w:val="top"/>
          </w:tcPr>
          <w:p>
            <w:r>
              <w:rPr>
                <w:rFonts w:ascii="Aptos" w:hAnsi="Aptos"/>
                <w:b w:val="0"/>
                <w:i w:val="0"/>
                <w:color w:val="243746"/>
                <w:sz w:val="16"/>
              </w:rPr>
              <w:t>Create customer</w:t>
            </w:r>
          </w:p>
        </w:tc>
      </w:tr>
      <w:tr>
        <w:tc>
          <w:tcPr>
            <w:tcW w:type="dxa" w:w="1008"/>
            <w:shd w:fill="F8FAFC"/>
            <w:tcMar>
              <w:top w:w="70" w:type="dxa"/>
              <w:start w:w="80" w:type="dxa"/>
              <w:bottom w:w="70" w:type="dxa"/>
              <w:end w:w="80" w:type="dxa"/>
            </w:tcMar>
            <w:vAlign w:val="top"/>
          </w:tcPr>
          <w:p>
            <w:r>
              <w:rPr>
                <w:rFonts w:ascii="Aptos" w:hAnsi="Aptos"/>
                <w:b w:val="0"/>
                <w:i w:val="0"/>
                <w:color w:val="243746"/>
                <w:sz w:val="16"/>
              </w:rPr>
              <w:t>GET</w:t>
            </w:r>
          </w:p>
        </w:tc>
        <w:tc>
          <w:tcPr>
            <w:tcW w:type="dxa" w:w="3816"/>
            <w:shd w:fill="F8FAFC"/>
            <w:tcMar>
              <w:top w:w="70" w:type="dxa"/>
              <w:start w:w="80" w:type="dxa"/>
              <w:bottom w:w="70" w:type="dxa"/>
              <w:end w:w="80" w:type="dxa"/>
            </w:tcMar>
            <w:vAlign w:val="top"/>
          </w:tcPr>
          <w:p>
            <w:r>
              <w:rPr>
                <w:rFonts w:ascii="Aptos" w:hAnsi="Aptos"/>
                <w:b w:val="0"/>
                <w:i w:val="0"/>
                <w:color w:val="243746"/>
                <w:sz w:val="16"/>
              </w:rPr>
              <w:t>/customers/search</w:t>
            </w:r>
          </w:p>
        </w:tc>
        <w:tc>
          <w:tcPr>
            <w:tcW w:type="dxa" w:w="5040"/>
            <w:shd w:fill="F8FAFC"/>
            <w:tcMar>
              <w:top w:w="70" w:type="dxa"/>
              <w:start w:w="80" w:type="dxa"/>
              <w:bottom w:w="70" w:type="dxa"/>
              <w:end w:w="80" w:type="dxa"/>
            </w:tcMar>
            <w:vAlign w:val="top"/>
          </w:tcPr>
          <w:p>
            <w:r>
              <w:rPr>
                <w:rFonts w:ascii="Aptos" w:hAnsi="Aptos"/>
                <w:b w:val="0"/>
                <w:i w:val="0"/>
                <w:color w:val="243746"/>
                <w:sz w:val="16"/>
              </w:rPr>
              <w:t>Search by phone/name/vehicle</w:t>
            </w:r>
          </w:p>
        </w:tc>
      </w:tr>
      <w:tr>
        <w:tc>
          <w:tcPr>
            <w:tcW w:type="dxa" w:w="1008"/>
            <w:shd w:fill="FFFFFF"/>
            <w:tcMar>
              <w:top w:w="70" w:type="dxa"/>
              <w:start w:w="80" w:type="dxa"/>
              <w:bottom w:w="70" w:type="dxa"/>
              <w:end w:w="80" w:type="dxa"/>
            </w:tcMar>
            <w:vAlign w:val="top"/>
          </w:tcPr>
          <w:p>
            <w:r>
              <w:rPr>
                <w:rFonts w:ascii="Aptos" w:hAnsi="Aptos"/>
                <w:b w:val="0"/>
                <w:i w:val="0"/>
                <w:color w:val="243746"/>
                <w:sz w:val="16"/>
              </w:rPr>
              <w:t>POST</w:t>
            </w:r>
          </w:p>
        </w:tc>
        <w:tc>
          <w:tcPr>
            <w:tcW w:type="dxa" w:w="3816"/>
            <w:shd w:fill="FFFFFF"/>
            <w:tcMar>
              <w:top w:w="70" w:type="dxa"/>
              <w:start w:w="80" w:type="dxa"/>
              <w:bottom w:w="70" w:type="dxa"/>
              <w:end w:w="80" w:type="dxa"/>
            </w:tcMar>
            <w:vAlign w:val="top"/>
          </w:tcPr>
          <w:p>
            <w:r>
              <w:rPr>
                <w:rFonts w:ascii="Aptos" w:hAnsi="Aptos"/>
                <w:b w:val="0"/>
                <w:i w:val="0"/>
                <w:color w:val="243746"/>
                <w:sz w:val="16"/>
              </w:rPr>
              <w:t>/vehicles</w:t>
            </w:r>
          </w:p>
        </w:tc>
        <w:tc>
          <w:tcPr>
            <w:tcW w:type="dxa" w:w="5040"/>
            <w:shd w:fill="FFFFFF"/>
            <w:tcMar>
              <w:top w:w="70" w:type="dxa"/>
              <w:start w:w="80" w:type="dxa"/>
              <w:bottom w:w="70" w:type="dxa"/>
              <w:end w:w="80" w:type="dxa"/>
            </w:tcMar>
            <w:vAlign w:val="top"/>
          </w:tcPr>
          <w:p>
            <w:r>
              <w:rPr>
                <w:rFonts w:ascii="Aptos" w:hAnsi="Aptos"/>
                <w:b w:val="0"/>
                <w:i w:val="0"/>
                <w:color w:val="243746"/>
                <w:sz w:val="16"/>
              </w:rPr>
              <w:t>Create vehicle</w:t>
            </w:r>
          </w:p>
        </w:tc>
      </w:tr>
      <w:tr>
        <w:tc>
          <w:tcPr>
            <w:tcW w:type="dxa" w:w="1008"/>
            <w:shd w:fill="F8FAFC"/>
            <w:tcMar>
              <w:top w:w="70" w:type="dxa"/>
              <w:start w:w="80" w:type="dxa"/>
              <w:bottom w:w="70" w:type="dxa"/>
              <w:end w:w="80" w:type="dxa"/>
            </w:tcMar>
            <w:vAlign w:val="top"/>
          </w:tcPr>
          <w:p>
            <w:r>
              <w:rPr>
                <w:rFonts w:ascii="Aptos" w:hAnsi="Aptos"/>
                <w:b w:val="0"/>
                <w:i w:val="0"/>
                <w:color w:val="243746"/>
                <w:sz w:val="16"/>
              </w:rPr>
              <w:t>POST</w:t>
            </w:r>
          </w:p>
        </w:tc>
        <w:tc>
          <w:tcPr>
            <w:tcW w:type="dxa" w:w="3816"/>
            <w:shd w:fill="F8FAFC"/>
            <w:tcMar>
              <w:top w:w="70" w:type="dxa"/>
              <w:start w:w="80" w:type="dxa"/>
              <w:bottom w:w="70" w:type="dxa"/>
              <w:end w:w="80" w:type="dxa"/>
            </w:tcMar>
            <w:vAlign w:val="top"/>
          </w:tcPr>
          <w:p>
            <w:r>
              <w:rPr>
                <w:rFonts w:ascii="Aptos" w:hAnsi="Aptos"/>
                <w:b w:val="0"/>
                <w:i w:val="0"/>
                <w:color w:val="243746"/>
                <w:sz w:val="16"/>
              </w:rPr>
              <w:t>/bookings</w:t>
            </w:r>
          </w:p>
        </w:tc>
        <w:tc>
          <w:tcPr>
            <w:tcW w:type="dxa" w:w="5040"/>
            <w:shd w:fill="F8FAFC"/>
            <w:tcMar>
              <w:top w:w="70" w:type="dxa"/>
              <w:start w:w="80" w:type="dxa"/>
              <w:bottom w:w="70" w:type="dxa"/>
              <w:end w:w="80" w:type="dxa"/>
            </w:tcMar>
            <w:vAlign w:val="top"/>
          </w:tcPr>
          <w:p>
            <w:r>
              <w:rPr>
                <w:rFonts w:ascii="Aptos" w:hAnsi="Aptos"/>
                <w:b w:val="0"/>
                <w:i w:val="0"/>
                <w:color w:val="243746"/>
                <w:sz w:val="16"/>
              </w:rPr>
              <w:t>Create booking or draft</w:t>
            </w:r>
          </w:p>
        </w:tc>
      </w:tr>
      <w:tr>
        <w:tc>
          <w:tcPr>
            <w:tcW w:type="dxa" w:w="1008"/>
            <w:shd w:fill="FFFFFF"/>
            <w:tcMar>
              <w:top w:w="70" w:type="dxa"/>
              <w:start w:w="80" w:type="dxa"/>
              <w:bottom w:w="70" w:type="dxa"/>
              <w:end w:w="80" w:type="dxa"/>
            </w:tcMar>
            <w:vAlign w:val="top"/>
          </w:tcPr>
          <w:p>
            <w:r>
              <w:rPr>
                <w:rFonts w:ascii="Aptos" w:hAnsi="Aptos"/>
                <w:b w:val="0"/>
                <w:i w:val="0"/>
                <w:color w:val="243746"/>
                <w:sz w:val="16"/>
              </w:rPr>
              <w:t>GET</w:t>
            </w:r>
          </w:p>
        </w:tc>
        <w:tc>
          <w:tcPr>
            <w:tcW w:type="dxa" w:w="3816"/>
            <w:shd w:fill="FFFFFF"/>
            <w:tcMar>
              <w:top w:w="70" w:type="dxa"/>
              <w:start w:w="80" w:type="dxa"/>
              <w:bottom w:w="70" w:type="dxa"/>
              <w:end w:w="80" w:type="dxa"/>
            </w:tcMar>
            <w:vAlign w:val="top"/>
          </w:tcPr>
          <w:p>
            <w:r>
              <w:rPr>
                <w:rFonts w:ascii="Aptos" w:hAnsi="Aptos"/>
                <w:b w:val="0"/>
                <w:i w:val="0"/>
                <w:color w:val="243746"/>
                <w:sz w:val="16"/>
              </w:rPr>
              <w:t>/bookings</w:t>
            </w:r>
          </w:p>
        </w:tc>
        <w:tc>
          <w:tcPr>
            <w:tcW w:type="dxa" w:w="5040"/>
            <w:shd w:fill="FFFFFF"/>
            <w:tcMar>
              <w:top w:w="70" w:type="dxa"/>
              <w:start w:w="80" w:type="dxa"/>
              <w:bottom w:w="70" w:type="dxa"/>
              <w:end w:w="80" w:type="dxa"/>
            </w:tcMar>
            <w:vAlign w:val="top"/>
          </w:tcPr>
          <w:p>
            <w:r>
              <w:rPr>
                <w:rFonts w:ascii="Aptos" w:hAnsi="Aptos"/>
                <w:b w:val="0"/>
                <w:i w:val="0"/>
                <w:color w:val="243746"/>
                <w:sz w:val="16"/>
              </w:rPr>
              <w:t>Filter calendar/list data</w:t>
            </w:r>
          </w:p>
        </w:tc>
      </w:tr>
      <w:tr>
        <w:tc>
          <w:tcPr>
            <w:tcW w:type="dxa" w:w="1008"/>
            <w:shd w:fill="F8FAFC"/>
            <w:tcMar>
              <w:top w:w="70" w:type="dxa"/>
              <w:start w:w="80" w:type="dxa"/>
              <w:bottom w:w="70" w:type="dxa"/>
              <w:end w:w="80" w:type="dxa"/>
            </w:tcMar>
            <w:vAlign w:val="top"/>
          </w:tcPr>
          <w:p>
            <w:r>
              <w:rPr>
                <w:rFonts w:ascii="Aptos" w:hAnsi="Aptos"/>
                <w:b w:val="0"/>
                <w:i w:val="0"/>
                <w:color w:val="243746"/>
                <w:sz w:val="16"/>
              </w:rPr>
              <w:t>GET</w:t>
            </w:r>
          </w:p>
        </w:tc>
        <w:tc>
          <w:tcPr>
            <w:tcW w:type="dxa" w:w="3816"/>
            <w:shd w:fill="F8FAFC"/>
            <w:tcMar>
              <w:top w:w="70" w:type="dxa"/>
              <w:start w:w="80" w:type="dxa"/>
              <w:bottom w:w="70" w:type="dxa"/>
              <w:end w:w="80" w:type="dxa"/>
            </w:tcMar>
            <w:vAlign w:val="top"/>
          </w:tcPr>
          <w:p>
            <w:r>
              <w:rPr>
                <w:rFonts w:ascii="Aptos" w:hAnsi="Aptos"/>
                <w:b w:val="0"/>
                <w:i w:val="0"/>
                <w:color w:val="243746"/>
                <w:sz w:val="16"/>
              </w:rPr>
              <w:t>/bookings/{id}</w:t>
            </w:r>
          </w:p>
        </w:tc>
        <w:tc>
          <w:tcPr>
            <w:tcW w:type="dxa" w:w="5040"/>
            <w:shd w:fill="F8FAFC"/>
            <w:tcMar>
              <w:top w:w="70" w:type="dxa"/>
              <w:start w:w="80" w:type="dxa"/>
              <w:bottom w:w="70" w:type="dxa"/>
              <w:end w:w="80" w:type="dxa"/>
            </w:tcMar>
            <w:vAlign w:val="top"/>
          </w:tcPr>
          <w:p>
            <w:r>
              <w:rPr>
                <w:rFonts w:ascii="Aptos" w:hAnsi="Aptos"/>
                <w:b w:val="0"/>
                <w:i w:val="0"/>
                <w:color w:val="243746"/>
                <w:sz w:val="16"/>
              </w:rPr>
              <w:t>Retrieve booking detail and timeline</w:t>
            </w:r>
          </w:p>
        </w:tc>
      </w:tr>
      <w:tr>
        <w:tc>
          <w:tcPr>
            <w:tcW w:type="dxa" w:w="1008"/>
            <w:shd w:fill="FFFFFF"/>
            <w:tcMar>
              <w:top w:w="70" w:type="dxa"/>
              <w:start w:w="80" w:type="dxa"/>
              <w:bottom w:w="70" w:type="dxa"/>
              <w:end w:w="80" w:type="dxa"/>
            </w:tcMar>
            <w:vAlign w:val="top"/>
          </w:tcPr>
          <w:p>
            <w:r>
              <w:rPr>
                <w:rFonts w:ascii="Aptos" w:hAnsi="Aptos"/>
                <w:b w:val="0"/>
                <w:i w:val="0"/>
                <w:color w:val="243746"/>
                <w:sz w:val="16"/>
              </w:rPr>
              <w:t>PATCH</w:t>
            </w:r>
          </w:p>
        </w:tc>
        <w:tc>
          <w:tcPr>
            <w:tcW w:type="dxa" w:w="3816"/>
            <w:shd w:fill="FFFFFF"/>
            <w:tcMar>
              <w:top w:w="70" w:type="dxa"/>
              <w:start w:w="80" w:type="dxa"/>
              <w:bottom w:w="70" w:type="dxa"/>
              <w:end w:w="80" w:type="dxa"/>
            </w:tcMar>
            <w:vAlign w:val="top"/>
          </w:tcPr>
          <w:p>
            <w:r>
              <w:rPr>
                <w:rFonts w:ascii="Aptos" w:hAnsi="Aptos"/>
                <w:b w:val="0"/>
                <w:i w:val="0"/>
                <w:color w:val="243746"/>
                <w:sz w:val="16"/>
              </w:rPr>
              <w:t>/bookings/{id}</w:t>
            </w:r>
          </w:p>
        </w:tc>
        <w:tc>
          <w:tcPr>
            <w:tcW w:type="dxa" w:w="5040"/>
            <w:shd w:fill="FFFFFF"/>
            <w:tcMar>
              <w:top w:w="70" w:type="dxa"/>
              <w:start w:w="80" w:type="dxa"/>
              <w:bottom w:w="70" w:type="dxa"/>
              <w:end w:w="80" w:type="dxa"/>
            </w:tcMar>
            <w:vAlign w:val="top"/>
          </w:tcPr>
          <w:p>
            <w:r>
              <w:rPr>
                <w:rFonts w:ascii="Aptos" w:hAnsi="Aptos"/>
                <w:b w:val="0"/>
                <w:i w:val="0"/>
                <w:color w:val="243746"/>
                <w:sz w:val="16"/>
              </w:rPr>
              <w:t>Edit allowed booking fields</w:t>
            </w:r>
          </w:p>
        </w:tc>
      </w:tr>
      <w:tr>
        <w:tc>
          <w:tcPr>
            <w:tcW w:type="dxa" w:w="1008"/>
            <w:shd w:fill="F8FAFC"/>
            <w:tcMar>
              <w:top w:w="70" w:type="dxa"/>
              <w:start w:w="80" w:type="dxa"/>
              <w:bottom w:w="70" w:type="dxa"/>
              <w:end w:w="80" w:type="dxa"/>
            </w:tcMar>
            <w:vAlign w:val="top"/>
          </w:tcPr>
          <w:p>
            <w:r>
              <w:rPr>
                <w:rFonts w:ascii="Aptos" w:hAnsi="Aptos"/>
                <w:b w:val="0"/>
                <w:i w:val="0"/>
                <w:color w:val="243746"/>
                <w:sz w:val="16"/>
              </w:rPr>
              <w:t>POST</w:t>
            </w:r>
          </w:p>
        </w:tc>
        <w:tc>
          <w:tcPr>
            <w:tcW w:type="dxa" w:w="3816"/>
            <w:shd w:fill="F8FAFC"/>
            <w:tcMar>
              <w:top w:w="70" w:type="dxa"/>
              <w:start w:w="80" w:type="dxa"/>
              <w:bottom w:w="70" w:type="dxa"/>
              <w:end w:w="80" w:type="dxa"/>
            </w:tcMar>
            <w:vAlign w:val="top"/>
          </w:tcPr>
          <w:p>
            <w:r>
              <w:rPr>
                <w:rFonts w:ascii="Aptos" w:hAnsi="Aptos"/>
                <w:b w:val="0"/>
                <w:i w:val="0"/>
                <w:color w:val="243746"/>
                <w:sz w:val="16"/>
              </w:rPr>
              <w:t>/bookings/{id}/confirm</w:t>
            </w:r>
          </w:p>
        </w:tc>
        <w:tc>
          <w:tcPr>
            <w:tcW w:type="dxa" w:w="5040"/>
            <w:shd w:fill="F8FAFC"/>
            <w:tcMar>
              <w:top w:w="70" w:type="dxa"/>
              <w:start w:w="80" w:type="dxa"/>
              <w:bottom w:w="70" w:type="dxa"/>
              <w:end w:w="80" w:type="dxa"/>
            </w:tcMar>
            <w:vAlign w:val="top"/>
          </w:tcPr>
          <w:p>
            <w:r>
              <w:rPr>
                <w:rFonts w:ascii="Aptos" w:hAnsi="Aptos"/>
                <w:b w:val="0"/>
                <w:i w:val="0"/>
                <w:color w:val="243746"/>
                <w:sz w:val="16"/>
              </w:rPr>
              <w:t>Confirm draft/request</w:t>
            </w:r>
          </w:p>
        </w:tc>
      </w:tr>
      <w:tr>
        <w:tc>
          <w:tcPr>
            <w:tcW w:type="dxa" w:w="1008"/>
            <w:shd w:fill="FFFFFF"/>
            <w:tcMar>
              <w:top w:w="70" w:type="dxa"/>
              <w:start w:w="80" w:type="dxa"/>
              <w:bottom w:w="70" w:type="dxa"/>
              <w:end w:w="80" w:type="dxa"/>
            </w:tcMar>
            <w:vAlign w:val="top"/>
          </w:tcPr>
          <w:p>
            <w:r>
              <w:rPr>
                <w:rFonts w:ascii="Aptos" w:hAnsi="Aptos"/>
                <w:b w:val="0"/>
                <w:i w:val="0"/>
                <w:color w:val="243746"/>
                <w:sz w:val="16"/>
              </w:rPr>
              <w:t>POST</w:t>
            </w:r>
          </w:p>
        </w:tc>
        <w:tc>
          <w:tcPr>
            <w:tcW w:type="dxa" w:w="3816"/>
            <w:shd w:fill="FFFFFF"/>
            <w:tcMar>
              <w:top w:w="70" w:type="dxa"/>
              <w:start w:w="80" w:type="dxa"/>
              <w:bottom w:w="70" w:type="dxa"/>
              <w:end w:w="80" w:type="dxa"/>
            </w:tcMar>
            <w:vAlign w:val="top"/>
          </w:tcPr>
          <w:p>
            <w:r>
              <w:rPr>
                <w:rFonts w:ascii="Aptos" w:hAnsi="Aptos"/>
                <w:b w:val="0"/>
                <w:i w:val="0"/>
                <w:color w:val="243746"/>
                <w:sz w:val="16"/>
              </w:rPr>
              <w:t>/bookings/{id}/reschedule</w:t>
            </w:r>
          </w:p>
        </w:tc>
        <w:tc>
          <w:tcPr>
            <w:tcW w:type="dxa" w:w="5040"/>
            <w:shd w:fill="FFFFFF"/>
            <w:tcMar>
              <w:top w:w="70" w:type="dxa"/>
              <w:start w:w="80" w:type="dxa"/>
              <w:bottom w:w="70" w:type="dxa"/>
              <w:end w:w="80" w:type="dxa"/>
            </w:tcMar>
            <w:vAlign w:val="top"/>
          </w:tcPr>
          <w:p>
            <w:r>
              <w:rPr>
                <w:rFonts w:ascii="Aptos" w:hAnsi="Aptos"/>
                <w:b w:val="0"/>
                <w:i w:val="0"/>
                <w:color w:val="243746"/>
                <w:sz w:val="16"/>
              </w:rPr>
              <w:t>Create schedule version</w:t>
            </w:r>
          </w:p>
        </w:tc>
      </w:tr>
      <w:tr>
        <w:tc>
          <w:tcPr>
            <w:tcW w:type="dxa" w:w="1008"/>
            <w:shd w:fill="F8FAFC"/>
            <w:tcMar>
              <w:top w:w="70" w:type="dxa"/>
              <w:start w:w="80" w:type="dxa"/>
              <w:bottom w:w="70" w:type="dxa"/>
              <w:end w:w="80" w:type="dxa"/>
            </w:tcMar>
            <w:vAlign w:val="top"/>
          </w:tcPr>
          <w:p>
            <w:r>
              <w:rPr>
                <w:rFonts w:ascii="Aptos" w:hAnsi="Aptos"/>
                <w:b w:val="0"/>
                <w:i w:val="0"/>
                <w:color w:val="243746"/>
                <w:sz w:val="16"/>
              </w:rPr>
              <w:t>POST</w:t>
            </w:r>
          </w:p>
        </w:tc>
        <w:tc>
          <w:tcPr>
            <w:tcW w:type="dxa" w:w="3816"/>
            <w:shd w:fill="F8FAFC"/>
            <w:tcMar>
              <w:top w:w="70" w:type="dxa"/>
              <w:start w:w="80" w:type="dxa"/>
              <w:bottom w:w="70" w:type="dxa"/>
              <w:end w:w="80" w:type="dxa"/>
            </w:tcMar>
            <w:vAlign w:val="top"/>
          </w:tcPr>
          <w:p>
            <w:r>
              <w:rPr>
                <w:rFonts w:ascii="Aptos" w:hAnsi="Aptos"/>
                <w:b w:val="0"/>
                <w:i w:val="0"/>
                <w:color w:val="243746"/>
                <w:sz w:val="16"/>
              </w:rPr>
              <w:t>/bookings/{id}/cancel</w:t>
            </w:r>
          </w:p>
        </w:tc>
        <w:tc>
          <w:tcPr>
            <w:tcW w:type="dxa" w:w="5040"/>
            <w:shd w:fill="F8FAFC"/>
            <w:tcMar>
              <w:top w:w="70" w:type="dxa"/>
              <w:start w:w="80" w:type="dxa"/>
              <w:bottom w:w="70" w:type="dxa"/>
              <w:end w:w="80" w:type="dxa"/>
            </w:tcMar>
            <w:vAlign w:val="top"/>
          </w:tcPr>
          <w:p>
            <w:r>
              <w:rPr>
                <w:rFonts w:ascii="Aptos" w:hAnsi="Aptos"/>
                <w:b w:val="0"/>
                <w:i w:val="0"/>
                <w:color w:val="243746"/>
                <w:sz w:val="16"/>
              </w:rPr>
              <w:t>Cancel with reason</w:t>
            </w:r>
          </w:p>
        </w:tc>
      </w:tr>
      <w:tr>
        <w:tc>
          <w:tcPr>
            <w:tcW w:type="dxa" w:w="1008"/>
            <w:shd w:fill="FFFFFF"/>
            <w:tcMar>
              <w:top w:w="70" w:type="dxa"/>
              <w:start w:w="80" w:type="dxa"/>
              <w:bottom w:w="70" w:type="dxa"/>
              <w:end w:w="80" w:type="dxa"/>
            </w:tcMar>
            <w:vAlign w:val="top"/>
          </w:tcPr>
          <w:p>
            <w:r>
              <w:rPr>
                <w:rFonts w:ascii="Aptos" w:hAnsi="Aptos"/>
                <w:b w:val="0"/>
                <w:i w:val="0"/>
                <w:color w:val="243746"/>
                <w:sz w:val="16"/>
              </w:rPr>
              <w:t>POST</w:t>
            </w:r>
          </w:p>
        </w:tc>
        <w:tc>
          <w:tcPr>
            <w:tcW w:type="dxa" w:w="3816"/>
            <w:shd w:fill="FFFFFF"/>
            <w:tcMar>
              <w:top w:w="70" w:type="dxa"/>
              <w:start w:w="80" w:type="dxa"/>
              <w:bottom w:w="70" w:type="dxa"/>
              <w:end w:w="80" w:type="dxa"/>
            </w:tcMar>
            <w:vAlign w:val="top"/>
          </w:tcPr>
          <w:p>
            <w:r>
              <w:rPr>
                <w:rFonts w:ascii="Aptos" w:hAnsi="Aptos"/>
                <w:b w:val="0"/>
                <w:i w:val="0"/>
                <w:color w:val="243746"/>
                <w:sz w:val="16"/>
              </w:rPr>
              <w:t>/bookings/{id}/assignments</w:t>
            </w:r>
          </w:p>
        </w:tc>
        <w:tc>
          <w:tcPr>
            <w:tcW w:type="dxa" w:w="5040"/>
            <w:shd w:fill="FFFFFF"/>
            <w:tcMar>
              <w:top w:w="70" w:type="dxa"/>
              <w:start w:w="80" w:type="dxa"/>
              <w:bottom w:w="70" w:type="dxa"/>
              <w:end w:w="80" w:type="dxa"/>
            </w:tcMar>
            <w:vAlign w:val="top"/>
          </w:tcPr>
          <w:p>
            <w:r>
              <w:rPr>
                <w:rFonts w:ascii="Aptos" w:hAnsi="Aptos"/>
                <w:b w:val="0"/>
                <w:i w:val="0"/>
                <w:color w:val="243746"/>
                <w:sz w:val="16"/>
              </w:rPr>
              <w:t>Assign/reassign driver</w:t>
            </w:r>
          </w:p>
        </w:tc>
      </w:tr>
      <w:tr>
        <w:tc>
          <w:tcPr>
            <w:tcW w:type="dxa" w:w="1008"/>
            <w:shd w:fill="F8FAFC"/>
            <w:tcMar>
              <w:top w:w="70" w:type="dxa"/>
              <w:start w:w="80" w:type="dxa"/>
              <w:bottom w:w="70" w:type="dxa"/>
              <w:end w:w="80" w:type="dxa"/>
            </w:tcMar>
            <w:vAlign w:val="top"/>
          </w:tcPr>
          <w:p>
            <w:r>
              <w:rPr>
                <w:rFonts w:ascii="Aptos" w:hAnsi="Aptos"/>
                <w:b w:val="0"/>
                <w:i w:val="0"/>
                <w:color w:val="243746"/>
                <w:sz w:val="16"/>
              </w:rPr>
              <w:t>POST</w:t>
            </w:r>
          </w:p>
        </w:tc>
        <w:tc>
          <w:tcPr>
            <w:tcW w:type="dxa" w:w="3816"/>
            <w:shd w:fill="F8FAFC"/>
            <w:tcMar>
              <w:top w:w="70" w:type="dxa"/>
              <w:start w:w="80" w:type="dxa"/>
              <w:bottom w:w="70" w:type="dxa"/>
              <w:end w:w="80" w:type="dxa"/>
            </w:tcMar>
            <w:vAlign w:val="top"/>
          </w:tcPr>
          <w:p>
            <w:r>
              <w:rPr>
                <w:rFonts w:ascii="Aptos" w:hAnsi="Aptos"/>
                <w:b w:val="0"/>
                <w:i w:val="0"/>
                <w:color w:val="243746"/>
                <w:sz w:val="16"/>
              </w:rPr>
              <w:t>/bookings/{id}/transitions</w:t>
            </w:r>
          </w:p>
        </w:tc>
        <w:tc>
          <w:tcPr>
            <w:tcW w:type="dxa" w:w="5040"/>
            <w:shd w:fill="F8FAFC"/>
            <w:tcMar>
              <w:top w:w="70" w:type="dxa"/>
              <w:start w:w="80" w:type="dxa"/>
              <w:bottom w:w="70" w:type="dxa"/>
              <w:end w:w="80" w:type="dxa"/>
            </w:tcMar>
            <w:vAlign w:val="top"/>
          </w:tcPr>
          <w:p>
            <w:r>
              <w:rPr>
                <w:rFonts w:ascii="Aptos" w:hAnsi="Aptos"/>
                <w:b w:val="0"/>
                <w:i w:val="0"/>
                <w:color w:val="243746"/>
                <w:sz w:val="16"/>
              </w:rPr>
              <w:t>Change status</w:t>
            </w:r>
          </w:p>
        </w:tc>
      </w:tr>
      <w:tr>
        <w:tc>
          <w:tcPr>
            <w:tcW w:type="dxa" w:w="1008"/>
            <w:shd w:fill="FFFFFF"/>
            <w:tcMar>
              <w:top w:w="70" w:type="dxa"/>
              <w:start w:w="80" w:type="dxa"/>
              <w:bottom w:w="70" w:type="dxa"/>
              <w:end w:w="80" w:type="dxa"/>
            </w:tcMar>
            <w:vAlign w:val="top"/>
          </w:tcPr>
          <w:p>
            <w:r>
              <w:rPr>
                <w:rFonts w:ascii="Aptos" w:hAnsi="Aptos"/>
                <w:b w:val="0"/>
                <w:i w:val="0"/>
                <w:color w:val="243746"/>
                <w:sz w:val="16"/>
              </w:rPr>
              <w:t>POST</w:t>
            </w:r>
          </w:p>
        </w:tc>
        <w:tc>
          <w:tcPr>
            <w:tcW w:type="dxa" w:w="3816"/>
            <w:shd w:fill="FFFFFF"/>
            <w:tcMar>
              <w:top w:w="70" w:type="dxa"/>
              <w:start w:w="80" w:type="dxa"/>
              <w:bottom w:w="70" w:type="dxa"/>
              <w:end w:w="80" w:type="dxa"/>
            </w:tcMar>
            <w:vAlign w:val="top"/>
          </w:tcPr>
          <w:p>
            <w:r>
              <w:rPr>
                <w:rFonts w:ascii="Aptos" w:hAnsi="Aptos"/>
                <w:b w:val="0"/>
                <w:i w:val="0"/>
                <w:color w:val="243746"/>
                <w:sz w:val="16"/>
              </w:rPr>
              <w:t>/bookings/{id}/evidence/presign</w:t>
            </w:r>
          </w:p>
        </w:tc>
        <w:tc>
          <w:tcPr>
            <w:tcW w:type="dxa" w:w="5040"/>
            <w:shd w:fill="FFFFFF"/>
            <w:tcMar>
              <w:top w:w="70" w:type="dxa"/>
              <w:start w:w="80" w:type="dxa"/>
              <w:bottom w:w="70" w:type="dxa"/>
              <w:end w:w="80" w:type="dxa"/>
            </w:tcMar>
            <w:vAlign w:val="top"/>
          </w:tcPr>
          <w:p>
            <w:r>
              <w:rPr>
                <w:rFonts w:ascii="Aptos" w:hAnsi="Aptos"/>
                <w:b w:val="0"/>
                <w:i w:val="0"/>
                <w:color w:val="243746"/>
                <w:sz w:val="16"/>
              </w:rPr>
              <w:t>Create secure upload target</w:t>
            </w:r>
          </w:p>
        </w:tc>
      </w:tr>
      <w:tr>
        <w:tc>
          <w:tcPr>
            <w:tcW w:type="dxa" w:w="1008"/>
            <w:shd w:fill="F8FAFC"/>
            <w:tcMar>
              <w:top w:w="70" w:type="dxa"/>
              <w:start w:w="80" w:type="dxa"/>
              <w:bottom w:w="70" w:type="dxa"/>
              <w:end w:w="80" w:type="dxa"/>
            </w:tcMar>
            <w:vAlign w:val="top"/>
          </w:tcPr>
          <w:p>
            <w:r>
              <w:rPr>
                <w:rFonts w:ascii="Aptos" w:hAnsi="Aptos"/>
                <w:b w:val="0"/>
                <w:i w:val="0"/>
                <w:color w:val="243746"/>
                <w:sz w:val="16"/>
              </w:rPr>
              <w:t>POST</w:t>
            </w:r>
          </w:p>
        </w:tc>
        <w:tc>
          <w:tcPr>
            <w:tcW w:type="dxa" w:w="3816"/>
            <w:shd w:fill="F8FAFC"/>
            <w:tcMar>
              <w:top w:w="70" w:type="dxa"/>
              <w:start w:w="80" w:type="dxa"/>
              <w:bottom w:w="70" w:type="dxa"/>
              <w:end w:w="80" w:type="dxa"/>
            </w:tcMar>
            <w:vAlign w:val="top"/>
          </w:tcPr>
          <w:p>
            <w:r>
              <w:rPr>
                <w:rFonts w:ascii="Aptos" w:hAnsi="Aptos"/>
                <w:b w:val="0"/>
                <w:i w:val="0"/>
                <w:color w:val="243746"/>
                <w:sz w:val="16"/>
              </w:rPr>
              <w:t>/bookings/{id}/pickup-complete</w:t>
            </w:r>
          </w:p>
        </w:tc>
        <w:tc>
          <w:tcPr>
            <w:tcW w:type="dxa" w:w="5040"/>
            <w:shd w:fill="F8FAFC"/>
            <w:tcMar>
              <w:top w:w="70" w:type="dxa"/>
              <w:start w:w="80" w:type="dxa"/>
              <w:bottom w:w="70" w:type="dxa"/>
              <w:end w:w="80" w:type="dxa"/>
            </w:tcMar>
            <w:vAlign w:val="top"/>
          </w:tcPr>
          <w:p>
            <w:r>
              <w:rPr>
                <w:rFonts w:ascii="Aptos" w:hAnsi="Aptos"/>
                <w:b w:val="0"/>
                <w:i w:val="0"/>
                <w:color w:val="243746"/>
                <w:sz w:val="16"/>
              </w:rPr>
              <w:t>Validate and finalise proof</w:t>
            </w:r>
          </w:p>
        </w:tc>
      </w:tr>
      <w:tr>
        <w:tc>
          <w:tcPr>
            <w:tcW w:type="dxa" w:w="1008"/>
            <w:shd w:fill="FFFFFF"/>
            <w:tcMar>
              <w:top w:w="70" w:type="dxa"/>
              <w:start w:w="80" w:type="dxa"/>
              <w:bottom w:w="70" w:type="dxa"/>
              <w:end w:w="80" w:type="dxa"/>
            </w:tcMar>
            <w:vAlign w:val="top"/>
          </w:tcPr>
          <w:p>
            <w:r>
              <w:rPr>
                <w:rFonts w:ascii="Aptos" w:hAnsi="Aptos"/>
                <w:b w:val="0"/>
                <w:i w:val="0"/>
                <w:color w:val="243746"/>
                <w:sz w:val="16"/>
              </w:rPr>
              <w:t>POST</w:t>
            </w:r>
          </w:p>
        </w:tc>
        <w:tc>
          <w:tcPr>
            <w:tcW w:type="dxa" w:w="3816"/>
            <w:shd w:fill="FFFFFF"/>
            <w:tcMar>
              <w:top w:w="70" w:type="dxa"/>
              <w:start w:w="80" w:type="dxa"/>
              <w:bottom w:w="70" w:type="dxa"/>
              <w:end w:w="80" w:type="dxa"/>
            </w:tcMar>
            <w:vAlign w:val="top"/>
          </w:tcPr>
          <w:p>
            <w:r>
              <w:rPr>
                <w:rFonts w:ascii="Aptos" w:hAnsi="Aptos"/>
                <w:b w:val="0"/>
                <w:i w:val="0"/>
                <w:color w:val="243746"/>
                <w:sz w:val="16"/>
              </w:rPr>
              <w:t>/bookings/{id}/handover</w:t>
            </w:r>
          </w:p>
        </w:tc>
        <w:tc>
          <w:tcPr>
            <w:tcW w:type="dxa" w:w="5040"/>
            <w:shd w:fill="FFFFFF"/>
            <w:tcMar>
              <w:top w:w="70" w:type="dxa"/>
              <w:start w:w="80" w:type="dxa"/>
              <w:bottom w:w="70" w:type="dxa"/>
              <w:end w:w="80" w:type="dxa"/>
            </w:tcMar>
            <w:vAlign w:val="top"/>
          </w:tcPr>
          <w:p>
            <w:r>
              <w:rPr>
                <w:rFonts w:ascii="Aptos" w:hAnsi="Aptos"/>
                <w:b w:val="0"/>
                <w:i w:val="0"/>
                <w:color w:val="243746"/>
                <w:sz w:val="16"/>
              </w:rPr>
              <w:t>Accept branch handover</w:t>
            </w:r>
          </w:p>
        </w:tc>
      </w:tr>
      <w:tr>
        <w:tc>
          <w:tcPr>
            <w:tcW w:type="dxa" w:w="1008"/>
            <w:shd w:fill="F8FAFC"/>
            <w:tcMar>
              <w:top w:w="70" w:type="dxa"/>
              <w:start w:w="80" w:type="dxa"/>
              <w:bottom w:w="70" w:type="dxa"/>
              <w:end w:w="80" w:type="dxa"/>
            </w:tcMar>
            <w:vAlign w:val="top"/>
          </w:tcPr>
          <w:p>
            <w:r>
              <w:rPr>
                <w:rFonts w:ascii="Aptos" w:hAnsi="Aptos"/>
                <w:b w:val="0"/>
                <w:i w:val="0"/>
                <w:color w:val="243746"/>
                <w:sz w:val="16"/>
              </w:rPr>
              <w:t>GET</w:t>
            </w:r>
          </w:p>
        </w:tc>
        <w:tc>
          <w:tcPr>
            <w:tcW w:type="dxa" w:w="3816"/>
            <w:shd w:fill="F8FAFC"/>
            <w:tcMar>
              <w:top w:w="70" w:type="dxa"/>
              <w:start w:w="80" w:type="dxa"/>
              <w:bottom w:w="70" w:type="dxa"/>
              <w:end w:w="80" w:type="dxa"/>
            </w:tcMar>
            <w:vAlign w:val="top"/>
          </w:tcPr>
          <w:p>
            <w:r>
              <w:rPr>
                <w:rFonts w:ascii="Aptos" w:hAnsi="Aptos"/>
                <w:b w:val="0"/>
                <w:i w:val="0"/>
                <w:color w:val="243746"/>
                <w:sz w:val="16"/>
              </w:rPr>
              <w:t>/dispatch/board</w:t>
            </w:r>
          </w:p>
        </w:tc>
        <w:tc>
          <w:tcPr>
            <w:tcW w:type="dxa" w:w="5040"/>
            <w:shd w:fill="F8FAFC"/>
            <w:tcMar>
              <w:top w:w="70" w:type="dxa"/>
              <w:start w:w="80" w:type="dxa"/>
              <w:bottom w:w="70" w:type="dxa"/>
              <w:end w:w="80" w:type="dxa"/>
            </w:tcMar>
            <w:vAlign w:val="top"/>
          </w:tcPr>
          <w:p>
            <w:r>
              <w:rPr>
                <w:rFonts w:ascii="Aptos" w:hAnsi="Aptos"/>
                <w:b w:val="0"/>
                <w:i w:val="0"/>
                <w:color w:val="243746"/>
                <w:sz w:val="16"/>
              </w:rPr>
              <w:t>Return dispatch board dataset</w:t>
            </w:r>
          </w:p>
        </w:tc>
      </w:tr>
      <w:tr>
        <w:tc>
          <w:tcPr>
            <w:tcW w:type="dxa" w:w="1008"/>
            <w:shd w:fill="FFFFFF"/>
            <w:tcMar>
              <w:top w:w="70" w:type="dxa"/>
              <w:start w:w="80" w:type="dxa"/>
              <w:bottom w:w="70" w:type="dxa"/>
              <w:end w:w="80" w:type="dxa"/>
            </w:tcMar>
            <w:vAlign w:val="top"/>
          </w:tcPr>
          <w:p>
            <w:r>
              <w:rPr>
                <w:rFonts w:ascii="Aptos" w:hAnsi="Aptos"/>
                <w:b w:val="0"/>
                <w:i w:val="0"/>
                <w:color w:val="243746"/>
                <w:sz w:val="16"/>
              </w:rPr>
              <w:t>GET</w:t>
            </w:r>
          </w:p>
        </w:tc>
        <w:tc>
          <w:tcPr>
            <w:tcW w:type="dxa" w:w="3816"/>
            <w:shd w:fill="FFFFFF"/>
            <w:tcMar>
              <w:top w:w="70" w:type="dxa"/>
              <w:start w:w="80" w:type="dxa"/>
              <w:bottom w:w="70" w:type="dxa"/>
              <w:end w:w="80" w:type="dxa"/>
            </w:tcMar>
            <w:vAlign w:val="top"/>
          </w:tcPr>
          <w:p>
            <w:r>
              <w:rPr>
                <w:rFonts w:ascii="Aptos" w:hAnsi="Aptos"/>
                <w:b w:val="0"/>
                <w:i w:val="0"/>
                <w:color w:val="243746"/>
                <w:sz w:val="16"/>
              </w:rPr>
              <w:t>/drivers/availability</w:t>
            </w:r>
          </w:p>
        </w:tc>
        <w:tc>
          <w:tcPr>
            <w:tcW w:type="dxa" w:w="5040"/>
            <w:shd w:fill="FFFFFF"/>
            <w:tcMar>
              <w:top w:w="70" w:type="dxa"/>
              <w:start w:w="80" w:type="dxa"/>
              <w:bottom w:w="70" w:type="dxa"/>
              <w:end w:w="80" w:type="dxa"/>
            </w:tcMar>
            <w:vAlign w:val="top"/>
          </w:tcPr>
          <w:p>
            <w:r>
              <w:rPr>
                <w:rFonts w:ascii="Aptos" w:hAnsi="Aptos"/>
                <w:b w:val="0"/>
                <w:i w:val="0"/>
                <w:color w:val="243746"/>
                <w:sz w:val="16"/>
              </w:rPr>
              <w:t>Return capacity and conflicts</w:t>
            </w:r>
          </w:p>
        </w:tc>
      </w:tr>
      <w:tr>
        <w:tc>
          <w:tcPr>
            <w:tcW w:type="dxa" w:w="1008"/>
            <w:shd w:fill="F8FAFC"/>
            <w:tcMar>
              <w:top w:w="70" w:type="dxa"/>
              <w:start w:w="80" w:type="dxa"/>
              <w:bottom w:w="70" w:type="dxa"/>
              <w:end w:w="80" w:type="dxa"/>
            </w:tcMar>
            <w:vAlign w:val="top"/>
          </w:tcPr>
          <w:p>
            <w:r>
              <w:rPr>
                <w:rFonts w:ascii="Aptos" w:hAnsi="Aptos"/>
                <w:b w:val="0"/>
                <w:i w:val="0"/>
                <w:color w:val="243746"/>
                <w:sz w:val="16"/>
              </w:rPr>
              <w:t>GET</w:t>
            </w:r>
          </w:p>
        </w:tc>
        <w:tc>
          <w:tcPr>
            <w:tcW w:type="dxa" w:w="3816"/>
            <w:shd w:fill="F8FAFC"/>
            <w:tcMar>
              <w:top w:w="70" w:type="dxa"/>
              <w:start w:w="80" w:type="dxa"/>
              <w:bottom w:w="70" w:type="dxa"/>
              <w:end w:w="80" w:type="dxa"/>
            </w:tcMar>
            <w:vAlign w:val="top"/>
          </w:tcPr>
          <w:p>
            <w:r>
              <w:rPr>
                <w:rFonts w:ascii="Aptos" w:hAnsi="Aptos"/>
                <w:b w:val="0"/>
                <w:i w:val="0"/>
                <w:color w:val="243746"/>
                <w:sz w:val="16"/>
              </w:rPr>
              <w:t>/reports/operations</w:t>
            </w:r>
          </w:p>
        </w:tc>
        <w:tc>
          <w:tcPr>
            <w:tcW w:type="dxa" w:w="5040"/>
            <w:shd w:fill="F8FAFC"/>
            <w:tcMar>
              <w:top w:w="70" w:type="dxa"/>
              <w:start w:w="80" w:type="dxa"/>
              <w:bottom w:w="70" w:type="dxa"/>
              <w:end w:w="80" w:type="dxa"/>
            </w:tcMar>
            <w:vAlign w:val="top"/>
          </w:tcPr>
          <w:p>
            <w:r>
              <w:rPr>
                <w:rFonts w:ascii="Aptos" w:hAnsi="Aptos"/>
                <w:b w:val="0"/>
                <w:i w:val="0"/>
                <w:color w:val="243746"/>
                <w:sz w:val="16"/>
              </w:rPr>
              <w:t>Operational KPIs</w:t>
            </w:r>
          </w:p>
        </w:tc>
      </w:tr>
      <w:tr>
        <w:tc>
          <w:tcPr>
            <w:tcW w:type="dxa" w:w="1008"/>
            <w:shd w:fill="FFFFFF"/>
            <w:tcMar>
              <w:top w:w="70" w:type="dxa"/>
              <w:start w:w="80" w:type="dxa"/>
              <w:bottom w:w="70" w:type="dxa"/>
              <w:end w:w="80" w:type="dxa"/>
            </w:tcMar>
            <w:vAlign w:val="top"/>
          </w:tcPr>
          <w:p>
            <w:r>
              <w:rPr>
                <w:rFonts w:ascii="Aptos" w:hAnsi="Aptos"/>
                <w:b w:val="0"/>
                <w:i w:val="0"/>
                <w:color w:val="243746"/>
                <w:sz w:val="16"/>
              </w:rPr>
              <w:t>POST</w:t>
            </w:r>
          </w:p>
        </w:tc>
        <w:tc>
          <w:tcPr>
            <w:tcW w:type="dxa" w:w="3816"/>
            <w:shd w:fill="FFFFFF"/>
            <w:tcMar>
              <w:top w:w="70" w:type="dxa"/>
              <w:start w:w="80" w:type="dxa"/>
              <w:bottom w:w="70" w:type="dxa"/>
              <w:end w:w="80" w:type="dxa"/>
            </w:tcMar>
            <w:vAlign w:val="top"/>
          </w:tcPr>
          <w:p>
            <w:r>
              <w:rPr>
                <w:rFonts w:ascii="Aptos" w:hAnsi="Aptos"/>
                <w:b w:val="0"/>
                <w:i w:val="0"/>
                <w:color w:val="243746"/>
                <w:sz w:val="16"/>
              </w:rPr>
              <w:t>/notifications/{id}/retry</w:t>
            </w:r>
          </w:p>
        </w:tc>
        <w:tc>
          <w:tcPr>
            <w:tcW w:type="dxa" w:w="5040"/>
            <w:shd w:fill="FFFFFF"/>
            <w:tcMar>
              <w:top w:w="70" w:type="dxa"/>
              <w:start w:w="80" w:type="dxa"/>
              <w:bottom w:w="70" w:type="dxa"/>
              <w:end w:w="80" w:type="dxa"/>
            </w:tcMar>
            <w:vAlign w:val="top"/>
          </w:tcPr>
          <w:p>
            <w:r>
              <w:rPr>
                <w:rFonts w:ascii="Aptos" w:hAnsi="Aptos"/>
                <w:b w:val="0"/>
                <w:i w:val="0"/>
                <w:color w:val="243746"/>
                <w:sz w:val="16"/>
              </w:rPr>
              <w:t>Retry failed message</w:t>
            </w:r>
          </w:p>
        </w:tc>
      </w:tr>
      <w:tr>
        <w:tc>
          <w:tcPr>
            <w:tcW w:type="dxa" w:w="1008"/>
            <w:shd w:fill="F8FAFC"/>
            <w:tcMar>
              <w:top w:w="70" w:type="dxa"/>
              <w:start w:w="80" w:type="dxa"/>
              <w:bottom w:w="70" w:type="dxa"/>
              <w:end w:w="80" w:type="dxa"/>
            </w:tcMar>
            <w:vAlign w:val="top"/>
          </w:tcPr>
          <w:p>
            <w:r>
              <w:rPr>
                <w:rFonts w:ascii="Aptos" w:hAnsi="Aptos"/>
                <w:b w:val="0"/>
                <w:i w:val="0"/>
                <w:color w:val="243746"/>
                <w:sz w:val="16"/>
              </w:rPr>
              <w:t>GET</w:t>
            </w:r>
          </w:p>
        </w:tc>
        <w:tc>
          <w:tcPr>
            <w:tcW w:type="dxa" w:w="3816"/>
            <w:shd w:fill="F8FAFC"/>
            <w:tcMar>
              <w:top w:w="70" w:type="dxa"/>
              <w:start w:w="80" w:type="dxa"/>
              <w:bottom w:w="70" w:type="dxa"/>
              <w:end w:w="80" w:type="dxa"/>
            </w:tcMar>
            <w:vAlign w:val="top"/>
          </w:tcPr>
          <w:p>
            <w:r>
              <w:rPr>
                <w:rFonts w:ascii="Aptos" w:hAnsi="Aptos"/>
                <w:b w:val="0"/>
                <w:i w:val="0"/>
                <w:color w:val="243746"/>
                <w:sz w:val="16"/>
              </w:rPr>
              <w:t>/audit</w:t>
            </w:r>
          </w:p>
        </w:tc>
        <w:tc>
          <w:tcPr>
            <w:tcW w:type="dxa" w:w="5040"/>
            <w:shd w:fill="F8FAFC"/>
            <w:tcMar>
              <w:top w:w="70" w:type="dxa"/>
              <w:start w:w="80" w:type="dxa"/>
              <w:bottom w:w="70" w:type="dxa"/>
              <w:end w:w="80" w:type="dxa"/>
            </w:tcMar>
            <w:vAlign w:val="top"/>
          </w:tcPr>
          <w:p>
            <w:r>
              <w:rPr>
                <w:rFonts w:ascii="Aptos" w:hAnsi="Aptos"/>
                <w:b w:val="0"/>
                <w:i w:val="0"/>
                <w:color w:val="243746"/>
                <w:sz w:val="16"/>
              </w:rPr>
              <w:t>Authorised audit search</w:t>
            </w:r>
          </w:p>
        </w:tc>
      </w:tr>
    </w:tbl>
    <w:p>
      <w:pPr>
        <w:spacing w:after="40"/>
      </w:pPr>
    </w:p>
    <w:p>
      <w:pPr>
        <w:pStyle w:val="Heading2"/>
        <w:spacing w:before="160" w:after="80"/>
      </w:pPr>
      <w:r>
        <w:rPr>
          <w:rFonts w:ascii="Aptos" w:hAnsi="Aptos"/>
          <w:b/>
          <w:i w:val="0"/>
          <w:color w:val="243746"/>
          <w:sz w:val="25"/>
        </w:rPr>
        <w:t>12.3 Integration Requirements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52536"/>
            <w:vAlign w:val="center"/>
            <w:tcMar>
              <w:top w:w="90" w:type="dxa"/>
              <w:start w:w="90" w:type="dxa"/>
              <w:bottom w:w="90" w:type="dxa"/>
              <w:end w:w="90" w:type="dxa"/>
            </w:tcMar>
          </w:tcPr>
          <w:p>
            <w:pPr>
              <w:jc w:val="left"/>
            </w:pPr>
            <w:r>
              <w:rPr>
                <w:rFonts w:ascii="Aptos" w:hAnsi="Aptos"/>
                <w:b/>
                <w:i w:val="0"/>
                <w:color w:val="FFFFFF"/>
                <w:sz w:val="17"/>
              </w:rPr>
              <w:t>Integration</w:t>
            </w:r>
          </w:p>
        </w:tc>
        <w:tc>
          <w:tcPr>
            <w:tcW w:type="dxa" w:w="4536"/>
            <w:shd w:fill="152536"/>
            <w:vAlign w:val="center"/>
            <w:tcMar>
              <w:top w:w="90" w:type="dxa"/>
              <w:start w:w="90" w:type="dxa"/>
              <w:bottom w:w="90" w:type="dxa"/>
              <w:end w:w="90" w:type="dxa"/>
            </w:tcMar>
          </w:tcPr>
          <w:p>
            <w:pPr>
              <w:jc w:val="left"/>
            </w:pPr>
            <w:r>
              <w:rPr>
                <w:rFonts w:ascii="Aptos" w:hAnsi="Aptos"/>
                <w:b/>
                <w:i w:val="0"/>
                <w:color w:val="FFFFFF"/>
                <w:sz w:val="17"/>
              </w:rPr>
              <w:t>MVP Requirement</w:t>
            </w:r>
          </w:p>
        </w:tc>
        <w:tc>
          <w:tcPr>
            <w:tcW w:type="dxa" w:w="3168"/>
            <w:shd w:fill="152536"/>
            <w:vAlign w:val="center"/>
            <w:tcMar>
              <w:top w:w="90" w:type="dxa"/>
              <w:start w:w="90" w:type="dxa"/>
              <w:bottom w:w="90" w:type="dxa"/>
              <w:end w:w="90" w:type="dxa"/>
            </w:tcMar>
          </w:tcPr>
          <w:p>
            <w:pPr>
              <w:jc w:val="left"/>
            </w:pPr>
            <w:r>
              <w:rPr>
                <w:rFonts w:ascii="Aptos" w:hAnsi="Aptos"/>
                <w:b/>
                <w:i w:val="0"/>
                <w:color w:val="FFFFFF"/>
                <w:sz w:val="17"/>
              </w:rPr>
              <w:t>Fallback / Risk Control</w:t>
            </w:r>
          </w:p>
        </w:tc>
      </w:tr>
      <w:tr>
        <w:tc>
          <w:tcPr>
            <w:tcW w:type="dxa" w:w="2232"/>
            <w:shd w:fill="FFFFFF"/>
            <w:tcMar>
              <w:top w:w="70" w:type="dxa"/>
              <w:start w:w="80" w:type="dxa"/>
              <w:bottom w:w="70" w:type="dxa"/>
              <w:end w:w="80" w:type="dxa"/>
            </w:tcMar>
            <w:vAlign w:val="top"/>
          </w:tcPr>
          <w:p>
            <w:r>
              <w:rPr>
                <w:rFonts w:ascii="Aptos" w:hAnsi="Aptos"/>
                <w:b w:val="0"/>
                <w:i w:val="0"/>
                <w:color w:val="243746"/>
                <w:sz w:val="17"/>
              </w:rPr>
              <w:t>WhatsApp Business API</w:t>
            </w:r>
          </w:p>
        </w:tc>
        <w:tc>
          <w:tcPr>
            <w:tcW w:type="dxa" w:w="4536"/>
            <w:shd w:fill="FFFFFF"/>
            <w:tcMar>
              <w:top w:w="70" w:type="dxa"/>
              <w:start w:w="80" w:type="dxa"/>
              <w:bottom w:w="70" w:type="dxa"/>
              <w:end w:w="80" w:type="dxa"/>
            </w:tcMar>
            <w:vAlign w:val="top"/>
          </w:tcPr>
          <w:p>
            <w:r>
              <w:rPr>
                <w:rFonts w:ascii="Aptos" w:hAnsi="Aptos"/>
                <w:b w:val="0"/>
                <w:i w:val="0"/>
                <w:color w:val="243746"/>
                <w:sz w:val="17"/>
              </w:rPr>
              <w:t>Approved templates, message status webhooks, provider ID tracking</w:t>
            </w:r>
          </w:p>
        </w:tc>
        <w:tc>
          <w:tcPr>
            <w:tcW w:type="dxa" w:w="3168"/>
            <w:shd w:fill="FFFFFF"/>
            <w:tcMar>
              <w:top w:w="70" w:type="dxa"/>
              <w:start w:w="80" w:type="dxa"/>
              <w:bottom w:w="70" w:type="dxa"/>
              <w:end w:w="80" w:type="dxa"/>
            </w:tcMar>
            <w:vAlign w:val="top"/>
          </w:tcPr>
          <w:p>
            <w:r>
              <w:rPr>
                <w:rFonts w:ascii="Aptos" w:hAnsi="Aptos"/>
                <w:b w:val="0"/>
                <w:i w:val="0"/>
                <w:color w:val="243746"/>
                <w:sz w:val="17"/>
              </w:rPr>
              <w:t>SMS/manual call fallback; visible delivery failure</w:t>
            </w:r>
          </w:p>
        </w:tc>
      </w:tr>
      <w:tr>
        <w:tc>
          <w:tcPr>
            <w:tcW w:type="dxa" w:w="2232"/>
            <w:shd w:fill="F8FAFC"/>
            <w:tcMar>
              <w:top w:w="70" w:type="dxa"/>
              <w:start w:w="80" w:type="dxa"/>
              <w:bottom w:w="70" w:type="dxa"/>
              <w:end w:w="80" w:type="dxa"/>
            </w:tcMar>
            <w:vAlign w:val="top"/>
          </w:tcPr>
          <w:p>
            <w:r>
              <w:rPr>
                <w:rFonts w:ascii="Aptos" w:hAnsi="Aptos"/>
                <w:b w:val="0"/>
                <w:i w:val="0"/>
                <w:color w:val="243746"/>
                <w:sz w:val="17"/>
              </w:rPr>
              <w:t>Maps</w:t>
            </w:r>
          </w:p>
        </w:tc>
        <w:tc>
          <w:tcPr>
            <w:tcW w:type="dxa" w:w="4536"/>
            <w:shd w:fill="F8FAFC"/>
            <w:tcMar>
              <w:top w:w="70" w:type="dxa"/>
              <w:start w:w="80" w:type="dxa"/>
              <w:bottom w:w="70" w:type="dxa"/>
              <w:end w:w="80" w:type="dxa"/>
            </w:tcMar>
            <w:vAlign w:val="top"/>
          </w:tcPr>
          <w:p>
            <w:r>
              <w:rPr>
                <w:rFonts w:ascii="Aptos" w:hAnsi="Aptos"/>
                <w:b w:val="0"/>
                <w:i w:val="0"/>
                <w:color w:val="243746"/>
                <w:sz w:val="17"/>
              </w:rPr>
              <w:t>Address autocomplete, coordinates, navigation deep link, distance estimate</w:t>
            </w:r>
          </w:p>
        </w:tc>
        <w:tc>
          <w:tcPr>
            <w:tcW w:type="dxa" w:w="3168"/>
            <w:shd w:fill="F8FAFC"/>
            <w:tcMar>
              <w:top w:w="70" w:type="dxa"/>
              <w:start w:w="80" w:type="dxa"/>
              <w:bottom w:w="70" w:type="dxa"/>
              <w:end w:w="80" w:type="dxa"/>
            </w:tcMar>
            <w:vAlign w:val="top"/>
          </w:tcPr>
          <w:p>
            <w:r>
              <w:rPr>
                <w:rFonts w:ascii="Aptos" w:hAnsi="Aptos"/>
                <w:b w:val="0"/>
                <w:i w:val="0"/>
                <w:color w:val="243746"/>
                <w:sz w:val="17"/>
              </w:rPr>
              <w:t>Manual address and landmark remain mandatory</w:t>
            </w:r>
          </w:p>
        </w:tc>
      </w:tr>
      <w:tr>
        <w:tc>
          <w:tcPr>
            <w:tcW w:type="dxa" w:w="2232"/>
            <w:shd w:fill="FFFFFF"/>
            <w:tcMar>
              <w:top w:w="70" w:type="dxa"/>
              <w:start w:w="80" w:type="dxa"/>
              <w:bottom w:w="70" w:type="dxa"/>
              <w:end w:w="80" w:type="dxa"/>
            </w:tcMar>
            <w:vAlign w:val="top"/>
          </w:tcPr>
          <w:p>
            <w:r>
              <w:rPr>
                <w:rFonts w:ascii="Aptos" w:hAnsi="Aptos"/>
                <w:b w:val="0"/>
                <w:i w:val="0"/>
                <w:color w:val="243746"/>
                <w:sz w:val="17"/>
              </w:rPr>
              <w:t>Object Storage</w:t>
            </w:r>
          </w:p>
        </w:tc>
        <w:tc>
          <w:tcPr>
            <w:tcW w:type="dxa" w:w="4536"/>
            <w:shd w:fill="FFFFFF"/>
            <w:tcMar>
              <w:top w:w="70" w:type="dxa"/>
              <w:start w:w="80" w:type="dxa"/>
              <w:bottom w:w="70" w:type="dxa"/>
              <w:end w:w="80" w:type="dxa"/>
            </w:tcMar>
            <w:vAlign w:val="top"/>
          </w:tcPr>
          <w:p>
            <w:r>
              <w:rPr>
                <w:rFonts w:ascii="Aptos" w:hAnsi="Aptos"/>
                <w:b w:val="0"/>
                <w:i w:val="0"/>
                <w:color w:val="243746"/>
                <w:sz w:val="17"/>
              </w:rPr>
              <w:t>Private photo/signature storage with signed URLs and lifecycle</w:t>
            </w:r>
          </w:p>
        </w:tc>
        <w:tc>
          <w:tcPr>
            <w:tcW w:type="dxa" w:w="3168"/>
            <w:shd w:fill="FFFFFF"/>
            <w:tcMar>
              <w:top w:w="70" w:type="dxa"/>
              <w:start w:w="80" w:type="dxa"/>
              <w:bottom w:w="70" w:type="dxa"/>
              <w:end w:w="80" w:type="dxa"/>
            </w:tcMar>
            <w:vAlign w:val="top"/>
          </w:tcPr>
          <w:p>
            <w:r>
              <w:rPr>
                <w:rFonts w:ascii="Aptos" w:hAnsi="Aptos"/>
                <w:b w:val="0"/>
                <w:i w:val="0"/>
                <w:color w:val="243746"/>
                <w:sz w:val="17"/>
              </w:rPr>
              <w:t>Local temporary queue only; never public bucket</w:t>
            </w:r>
          </w:p>
        </w:tc>
      </w:tr>
      <w:tr>
        <w:tc>
          <w:tcPr>
            <w:tcW w:type="dxa" w:w="2232"/>
            <w:shd w:fill="F8FAFC"/>
            <w:tcMar>
              <w:top w:w="70" w:type="dxa"/>
              <w:start w:w="80" w:type="dxa"/>
              <w:bottom w:w="70" w:type="dxa"/>
              <w:end w:w="80" w:type="dxa"/>
            </w:tcMar>
            <w:vAlign w:val="top"/>
          </w:tcPr>
          <w:p>
            <w:r>
              <w:rPr>
                <w:rFonts w:ascii="Aptos" w:hAnsi="Aptos"/>
                <w:b w:val="0"/>
                <w:i w:val="0"/>
                <w:color w:val="243746"/>
                <w:sz w:val="17"/>
              </w:rPr>
              <w:t>Zoho CRM - optional</w:t>
            </w:r>
          </w:p>
        </w:tc>
        <w:tc>
          <w:tcPr>
            <w:tcW w:type="dxa" w:w="4536"/>
            <w:shd w:fill="F8FAFC"/>
            <w:tcMar>
              <w:top w:w="70" w:type="dxa"/>
              <w:start w:w="80" w:type="dxa"/>
              <w:bottom w:w="70" w:type="dxa"/>
              <w:end w:w="80" w:type="dxa"/>
            </w:tcMar>
            <w:vAlign w:val="top"/>
          </w:tcPr>
          <w:p>
            <w:r>
              <w:rPr>
                <w:rFonts w:ascii="Aptos" w:hAnsi="Aptos"/>
                <w:b w:val="0"/>
                <w:i w:val="0"/>
                <w:color w:val="243746"/>
                <w:sz w:val="17"/>
              </w:rPr>
              <w:t>Customer/vehicle sync or link to source record</w:t>
            </w:r>
          </w:p>
        </w:tc>
        <w:tc>
          <w:tcPr>
            <w:tcW w:type="dxa" w:w="3168"/>
            <w:shd w:fill="F8FAFC"/>
            <w:tcMar>
              <w:top w:w="70" w:type="dxa"/>
              <w:start w:w="80" w:type="dxa"/>
              <w:bottom w:w="70" w:type="dxa"/>
              <w:end w:w="80" w:type="dxa"/>
            </w:tcMar>
            <w:vAlign w:val="top"/>
          </w:tcPr>
          <w:p>
            <w:r>
              <w:rPr>
                <w:rFonts w:ascii="Aptos" w:hAnsi="Aptos"/>
                <w:b w:val="0"/>
                <w:i w:val="0"/>
                <w:color w:val="243746"/>
                <w:sz w:val="17"/>
              </w:rPr>
              <w:t>CSV import/export until integration is approved</w:t>
            </w:r>
          </w:p>
        </w:tc>
      </w:tr>
      <w:tr>
        <w:tc>
          <w:tcPr>
            <w:tcW w:type="dxa" w:w="2232"/>
            <w:shd w:fill="FFFFFF"/>
            <w:tcMar>
              <w:top w:w="70" w:type="dxa"/>
              <w:start w:w="80" w:type="dxa"/>
              <w:bottom w:w="70" w:type="dxa"/>
              <w:end w:w="80" w:type="dxa"/>
            </w:tcMar>
            <w:vAlign w:val="top"/>
          </w:tcPr>
          <w:p>
            <w:r>
              <w:rPr>
                <w:rFonts w:ascii="Aptos" w:hAnsi="Aptos"/>
                <w:b w:val="0"/>
                <w:i w:val="0"/>
                <w:color w:val="243746"/>
                <w:sz w:val="17"/>
              </w:rPr>
              <w:t>Workshop/WMS - future</w:t>
            </w:r>
          </w:p>
        </w:tc>
        <w:tc>
          <w:tcPr>
            <w:tcW w:type="dxa" w:w="4536"/>
            <w:shd w:fill="FFFFFF"/>
            <w:tcMar>
              <w:top w:w="70" w:type="dxa"/>
              <w:start w:w="80" w:type="dxa"/>
              <w:bottom w:w="70" w:type="dxa"/>
              <w:end w:w="80" w:type="dxa"/>
            </w:tcMar>
            <w:vAlign w:val="top"/>
          </w:tcPr>
          <w:p>
            <w:r>
              <w:rPr>
                <w:rFonts w:ascii="Aptos" w:hAnsi="Aptos"/>
                <w:b w:val="0"/>
                <w:i w:val="0"/>
                <w:color w:val="243746"/>
                <w:sz w:val="17"/>
              </w:rPr>
              <w:t>Create or attach job-card reference after handover</w:t>
            </w:r>
          </w:p>
        </w:tc>
        <w:tc>
          <w:tcPr>
            <w:tcW w:type="dxa" w:w="3168"/>
            <w:shd w:fill="FFFFFF"/>
            <w:tcMar>
              <w:top w:w="70" w:type="dxa"/>
              <w:start w:w="80" w:type="dxa"/>
              <w:bottom w:w="70" w:type="dxa"/>
              <w:end w:w="80" w:type="dxa"/>
            </w:tcMar>
            <w:vAlign w:val="top"/>
          </w:tcPr>
          <w:p>
            <w:r>
              <w:rPr>
                <w:rFonts w:ascii="Aptos" w:hAnsi="Aptos"/>
                <w:b w:val="0"/>
                <w:i w:val="0"/>
                <w:color w:val="243746"/>
                <w:sz w:val="17"/>
              </w:rPr>
              <w:t>Manual reference field in MVP</w:t>
            </w:r>
          </w:p>
        </w:tc>
      </w:tr>
      <w:tr>
        <w:tc>
          <w:tcPr>
            <w:tcW w:type="dxa" w:w="2232"/>
            <w:shd w:fill="F8FAFC"/>
            <w:tcMar>
              <w:top w:w="70" w:type="dxa"/>
              <w:start w:w="80" w:type="dxa"/>
              <w:bottom w:w="70" w:type="dxa"/>
              <w:end w:w="80" w:type="dxa"/>
            </w:tcMar>
            <w:vAlign w:val="top"/>
          </w:tcPr>
          <w:p>
            <w:r>
              <w:rPr>
                <w:rFonts w:ascii="Aptos" w:hAnsi="Aptos"/>
                <w:b w:val="0"/>
                <w:i w:val="0"/>
                <w:color w:val="243746"/>
                <w:sz w:val="17"/>
              </w:rPr>
              <w:t>Email/SMS</w:t>
            </w:r>
          </w:p>
        </w:tc>
        <w:tc>
          <w:tcPr>
            <w:tcW w:type="dxa" w:w="4536"/>
            <w:shd w:fill="F8FAFC"/>
            <w:tcMar>
              <w:top w:w="70" w:type="dxa"/>
              <w:start w:w="80" w:type="dxa"/>
              <w:bottom w:w="70" w:type="dxa"/>
              <w:end w:w="80" w:type="dxa"/>
            </w:tcMar>
            <w:vAlign w:val="top"/>
          </w:tcPr>
          <w:p>
            <w:r>
              <w:rPr>
                <w:rFonts w:ascii="Aptos" w:hAnsi="Aptos"/>
                <w:b w:val="0"/>
                <w:i w:val="0"/>
                <w:color w:val="243746"/>
                <w:sz w:val="17"/>
              </w:rPr>
              <w:t>Alternate customer/internal notification channels</w:t>
            </w:r>
          </w:p>
        </w:tc>
        <w:tc>
          <w:tcPr>
            <w:tcW w:type="dxa" w:w="3168"/>
            <w:shd w:fill="F8FAFC"/>
            <w:tcMar>
              <w:top w:w="70" w:type="dxa"/>
              <w:start w:w="80" w:type="dxa"/>
              <w:bottom w:w="70" w:type="dxa"/>
              <w:end w:w="80" w:type="dxa"/>
            </w:tcMar>
            <w:vAlign w:val="top"/>
          </w:tcPr>
          <w:p>
            <w:r>
              <w:rPr>
                <w:rFonts w:ascii="Aptos" w:hAnsi="Aptos"/>
                <w:b w:val="0"/>
                <w:i w:val="0"/>
                <w:color w:val="243746"/>
                <w:sz w:val="17"/>
              </w:rPr>
              <w:t>Provider abstraction avoids lock-in</w:t>
            </w:r>
          </w:p>
        </w:tc>
      </w:tr>
    </w:tbl>
    <w:p>
      <w:pPr>
        <w:spacing w:after="40"/>
      </w:pPr>
    </w:p>
    <w:p>
      <w:pPr>
        <w:pStyle w:val="Heading2"/>
        <w:spacing w:before="160" w:after="80"/>
      </w:pPr>
      <w:r>
        <w:rPr>
          <w:rFonts w:ascii="Aptos" w:hAnsi="Aptos"/>
          <w:b/>
          <w:i w:val="0"/>
          <w:color w:val="243746"/>
          <w:sz w:val="25"/>
        </w:rPr>
        <w:t>12.4 Webhook Events</w:t>
      </w:r>
    </w:p>
    <w:p>
      <w:pPr>
        <w:pStyle w:val="ListBullet"/>
        <w:spacing w:after="40"/>
      </w:pPr>
      <w:r>
        <w:rPr>
          <w:rFonts w:ascii="Aptos" w:hAnsi="Aptos"/>
          <w:b w:val="0"/>
          <w:i w:val="0"/>
          <w:color w:val="243746"/>
          <w:sz w:val="19"/>
        </w:rPr>
        <w:t>notification.sent, notification.delivered, notification.failed</w:t>
      </w:r>
    </w:p>
    <w:p>
      <w:pPr>
        <w:pStyle w:val="ListBullet"/>
        <w:spacing w:after="40"/>
      </w:pPr>
      <w:r>
        <w:rPr>
          <w:rFonts w:ascii="Aptos" w:hAnsi="Aptos"/>
          <w:b w:val="0"/>
          <w:i w:val="0"/>
          <w:color w:val="243746"/>
          <w:sz w:val="19"/>
        </w:rPr>
        <w:t>booking.created, booking.rescheduled, booking.cancelled</w:t>
      </w:r>
    </w:p>
    <w:p>
      <w:pPr>
        <w:pStyle w:val="ListBullet"/>
        <w:spacing w:after="40"/>
      </w:pPr>
      <w:r>
        <w:rPr>
          <w:rFonts w:ascii="Aptos" w:hAnsi="Aptos"/>
          <w:b w:val="0"/>
          <w:i w:val="0"/>
          <w:color w:val="243746"/>
          <w:sz w:val="19"/>
        </w:rPr>
        <w:t>assignment.created, assignment.changed</w:t>
      </w:r>
    </w:p>
    <w:p>
      <w:pPr>
        <w:pStyle w:val="ListBullet"/>
        <w:spacing w:after="40"/>
      </w:pPr>
      <w:r>
        <w:rPr>
          <w:rFonts w:ascii="Aptos" w:hAnsi="Aptos"/>
          <w:b w:val="0"/>
          <w:i w:val="0"/>
          <w:color w:val="243746"/>
          <w:sz w:val="19"/>
        </w:rPr>
        <w:t>pickup.started, pickup.completed, handover.completed</w:t>
      </w:r>
    </w:p>
    <w:p>
      <w:pPr>
        <w:pStyle w:val="ListBullet"/>
        <w:spacing w:after="40"/>
      </w:pPr>
      <w:r>
        <w:rPr>
          <w:rFonts w:ascii="Aptos" w:hAnsi="Aptos"/>
          <w:b w:val="0"/>
          <w:i w:val="0"/>
          <w:color w:val="243746"/>
          <w:sz w:val="19"/>
        </w:rPr>
        <w:t>sla.breached, evidence.upload.failed</w:t>
      </w:r>
    </w:p>
    <w:p>
      <w:r>
        <w:br w:type="page"/>
      </w:r>
    </w:p>
    <w:p>
      <w:pPr>
        <w:pStyle w:val="Heading1"/>
        <w:spacing w:before="120" w:after="120"/>
      </w:pPr>
      <w:r>
        <w:rPr>
          <w:rFonts w:ascii="Aptos" w:hAnsi="Aptos"/>
          <w:b/>
          <w:i w:val="0"/>
          <w:color w:val="152536"/>
          <w:sz w:val="34"/>
        </w:rPr>
        <w:t>13. Solution Architecture and Technology Stack</w:t>
      </w:r>
    </w:p>
    <w:p>
      <w:pPr>
        <w:spacing w:after="60"/>
        <w:jc w:val="center"/>
      </w:pPr>
      <w:r>
        <w:drawing>
          <wp:inline xmlns:a="http://schemas.openxmlformats.org/drawingml/2006/main" xmlns:pic="http://schemas.openxmlformats.org/drawingml/2006/picture">
            <wp:extent cx="6126480" cy="3829050"/>
            <wp:docPr id="5" name="Picture 5"/>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6126480" cy="3829050"/>
                    </a:xfrm>
                    <a:prstGeom prst="rect"/>
                  </pic:spPr>
                </pic:pic>
              </a:graphicData>
            </a:graphic>
          </wp:inline>
        </w:drawing>
      </w:r>
    </w:p>
    <w:p>
      <w:pPr>
        <w:spacing w:after="160"/>
        <w:jc w:val="center"/>
      </w:pPr>
      <w:r>
        <w:rPr>
          <w:rFonts w:ascii="Aptos" w:hAnsi="Aptos"/>
          <w:b w:val="0"/>
          <w:i/>
          <w:color w:val="6B7785"/>
          <w:sz w:val="17"/>
        </w:rPr>
        <w:t>Figure 5 - Recommended modular architecture</w:t>
      </w:r>
    </w:p>
    <w:p>
      <w:pPr>
        <w:pStyle w:val="Heading2"/>
        <w:spacing w:before="160" w:after="80"/>
      </w:pPr>
      <w:r>
        <w:rPr>
          <w:rFonts w:ascii="Aptos" w:hAnsi="Aptos"/>
          <w:b/>
          <w:i w:val="0"/>
          <w:color w:val="243746"/>
          <w:sz w:val="25"/>
        </w:rPr>
        <w:t>13.1 Recommended Technology Stack</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944"/>
            <w:shd w:fill="152536"/>
            <w:vAlign w:val="center"/>
            <w:tcMar>
              <w:top w:w="90" w:type="dxa"/>
              <w:start w:w="90" w:type="dxa"/>
              <w:bottom w:w="90" w:type="dxa"/>
              <w:end w:w="90" w:type="dxa"/>
            </w:tcMar>
          </w:tcPr>
          <w:p>
            <w:pPr>
              <w:jc w:val="left"/>
            </w:pPr>
            <w:r>
              <w:rPr>
                <w:rFonts w:ascii="Aptos" w:hAnsi="Aptos"/>
                <w:b/>
                <w:i w:val="0"/>
                <w:color w:val="FFFFFF"/>
                <w:sz w:val="17"/>
              </w:rPr>
              <w:t>Layer</w:t>
            </w:r>
          </w:p>
        </w:tc>
        <w:tc>
          <w:tcPr>
            <w:tcW w:type="dxa" w:w="3168"/>
            <w:shd w:fill="152536"/>
            <w:vAlign w:val="center"/>
            <w:tcMar>
              <w:top w:w="90" w:type="dxa"/>
              <w:start w:w="90" w:type="dxa"/>
              <w:bottom w:w="90" w:type="dxa"/>
              <w:end w:w="90" w:type="dxa"/>
            </w:tcMar>
          </w:tcPr>
          <w:p>
            <w:pPr>
              <w:jc w:val="left"/>
            </w:pPr>
            <w:r>
              <w:rPr>
                <w:rFonts w:ascii="Aptos" w:hAnsi="Aptos"/>
                <w:b/>
                <w:i w:val="0"/>
                <w:color w:val="FFFFFF"/>
                <w:sz w:val="17"/>
              </w:rPr>
              <w:t>Recommendation</w:t>
            </w:r>
          </w:p>
        </w:tc>
        <w:tc>
          <w:tcPr>
            <w:tcW w:type="dxa" w:w="4824"/>
            <w:shd w:fill="152536"/>
            <w:vAlign w:val="center"/>
            <w:tcMar>
              <w:top w:w="90" w:type="dxa"/>
              <w:start w:w="90" w:type="dxa"/>
              <w:bottom w:w="90" w:type="dxa"/>
              <w:end w:w="90" w:type="dxa"/>
            </w:tcMar>
          </w:tcPr>
          <w:p>
            <w:pPr>
              <w:jc w:val="left"/>
            </w:pPr>
            <w:r>
              <w:rPr>
                <w:rFonts w:ascii="Aptos" w:hAnsi="Aptos"/>
                <w:b/>
                <w:i w:val="0"/>
                <w:color w:val="FFFFFF"/>
                <w:sz w:val="17"/>
              </w:rPr>
              <w:t>Rationale</w:t>
            </w:r>
          </w:p>
        </w:tc>
      </w:tr>
      <w:tr>
        <w:tc>
          <w:tcPr>
            <w:tcW w:type="dxa" w:w="1944"/>
            <w:shd w:fill="FFFFFF"/>
            <w:tcMar>
              <w:top w:w="70" w:type="dxa"/>
              <w:start w:w="80" w:type="dxa"/>
              <w:bottom w:w="70" w:type="dxa"/>
              <w:end w:w="80" w:type="dxa"/>
            </w:tcMar>
            <w:vAlign w:val="top"/>
          </w:tcPr>
          <w:p>
            <w:r>
              <w:rPr>
                <w:rFonts w:ascii="Aptos" w:hAnsi="Aptos"/>
                <w:b w:val="0"/>
                <w:i w:val="0"/>
                <w:color w:val="243746"/>
                <w:sz w:val="15"/>
              </w:rPr>
              <w:t>Operations Web</w:t>
            </w:r>
          </w:p>
        </w:tc>
        <w:tc>
          <w:tcPr>
            <w:tcW w:type="dxa" w:w="3168"/>
            <w:shd w:fill="FFFFFF"/>
            <w:tcMar>
              <w:top w:w="70" w:type="dxa"/>
              <w:start w:w="80" w:type="dxa"/>
              <w:bottom w:w="70" w:type="dxa"/>
              <w:end w:w="80" w:type="dxa"/>
            </w:tcMar>
            <w:vAlign w:val="top"/>
          </w:tcPr>
          <w:p>
            <w:r>
              <w:rPr>
                <w:rFonts w:ascii="Aptos" w:hAnsi="Aptos"/>
                <w:b w:val="0"/>
                <w:i w:val="0"/>
                <w:color w:val="243746"/>
                <w:sz w:val="15"/>
              </w:rPr>
              <w:t>Next.js + React + TypeScript</w:t>
            </w:r>
          </w:p>
        </w:tc>
        <w:tc>
          <w:tcPr>
            <w:tcW w:type="dxa" w:w="4824"/>
            <w:shd w:fill="FFFFFF"/>
            <w:tcMar>
              <w:top w:w="70" w:type="dxa"/>
              <w:start w:w="80" w:type="dxa"/>
              <w:bottom w:w="70" w:type="dxa"/>
              <w:end w:w="80" w:type="dxa"/>
            </w:tcMar>
            <w:vAlign w:val="top"/>
          </w:tcPr>
          <w:p>
            <w:r>
              <w:rPr>
                <w:rFonts w:ascii="Aptos" w:hAnsi="Aptos"/>
                <w:b w:val="0"/>
                <w:i w:val="0"/>
                <w:color w:val="243746"/>
                <w:sz w:val="15"/>
              </w:rPr>
              <w:t>Mature component ecosystem, SSR where useful, strong forms and dashboard support</w:t>
            </w:r>
          </w:p>
        </w:tc>
      </w:tr>
      <w:tr>
        <w:tc>
          <w:tcPr>
            <w:tcW w:type="dxa" w:w="1944"/>
            <w:shd w:fill="F8FAFC"/>
            <w:tcMar>
              <w:top w:w="70" w:type="dxa"/>
              <w:start w:w="80" w:type="dxa"/>
              <w:bottom w:w="70" w:type="dxa"/>
              <w:end w:w="80" w:type="dxa"/>
            </w:tcMar>
            <w:vAlign w:val="top"/>
          </w:tcPr>
          <w:p>
            <w:r>
              <w:rPr>
                <w:rFonts w:ascii="Aptos" w:hAnsi="Aptos"/>
                <w:b w:val="0"/>
                <w:i w:val="0"/>
                <w:color w:val="243746"/>
                <w:sz w:val="15"/>
              </w:rPr>
              <w:t>Backend API</w:t>
            </w:r>
          </w:p>
        </w:tc>
        <w:tc>
          <w:tcPr>
            <w:tcW w:type="dxa" w:w="3168"/>
            <w:shd w:fill="F8FAFC"/>
            <w:tcMar>
              <w:top w:w="70" w:type="dxa"/>
              <w:start w:w="80" w:type="dxa"/>
              <w:bottom w:w="70" w:type="dxa"/>
              <w:end w:w="80" w:type="dxa"/>
            </w:tcMar>
            <w:vAlign w:val="top"/>
          </w:tcPr>
          <w:p>
            <w:r>
              <w:rPr>
                <w:rFonts w:ascii="Aptos" w:hAnsi="Aptos"/>
                <w:b w:val="0"/>
                <w:i w:val="0"/>
                <w:color w:val="243746"/>
                <w:sz w:val="15"/>
              </w:rPr>
              <w:t>NestJS + TypeScript</w:t>
            </w:r>
          </w:p>
        </w:tc>
        <w:tc>
          <w:tcPr>
            <w:tcW w:type="dxa" w:w="4824"/>
            <w:shd w:fill="F8FAFC"/>
            <w:tcMar>
              <w:top w:w="70" w:type="dxa"/>
              <w:start w:w="80" w:type="dxa"/>
              <w:bottom w:w="70" w:type="dxa"/>
              <w:end w:w="80" w:type="dxa"/>
            </w:tcMar>
            <w:vAlign w:val="top"/>
          </w:tcPr>
          <w:p>
            <w:r>
              <w:rPr>
                <w:rFonts w:ascii="Aptos" w:hAnsi="Aptos"/>
                <w:b w:val="0"/>
                <w:i w:val="0"/>
                <w:color w:val="243746"/>
                <w:sz w:val="15"/>
              </w:rPr>
              <w:t>Modular architecture, validation, OpenAPI, queues and consistent stack with front end</w:t>
            </w:r>
          </w:p>
        </w:tc>
      </w:tr>
      <w:tr>
        <w:tc>
          <w:tcPr>
            <w:tcW w:type="dxa" w:w="1944"/>
            <w:shd w:fill="FFFFFF"/>
            <w:tcMar>
              <w:top w:w="70" w:type="dxa"/>
              <w:start w:w="80" w:type="dxa"/>
              <w:bottom w:w="70" w:type="dxa"/>
              <w:end w:w="80" w:type="dxa"/>
            </w:tcMar>
            <w:vAlign w:val="top"/>
          </w:tcPr>
          <w:p>
            <w:r>
              <w:rPr>
                <w:rFonts w:ascii="Aptos" w:hAnsi="Aptos"/>
                <w:b w:val="0"/>
                <w:i w:val="0"/>
                <w:color w:val="243746"/>
                <w:sz w:val="15"/>
              </w:rPr>
              <w:t>Database</w:t>
            </w:r>
          </w:p>
        </w:tc>
        <w:tc>
          <w:tcPr>
            <w:tcW w:type="dxa" w:w="3168"/>
            <w:shd w:fill="FFFFFF"/>
            <w:tcMar>
              <w:top w:w="70" w:type="dxa"/>
              <w:start w:w="80" w:type="dxa"/>
              <w:bottom w:w="70" w:type="dxa"/>
              <w:end w:w="80" w:type="dxa"/>
            </w:tcMar>
            <w:vAlign w:val="top"/>
          </w:tcPr>
          <w:p>
            <w:r>
              <w:rPr>
                <w:rFonts w:ascii="Aptos" w:hAnsi="Aptos"/>
                <w:b w:val="0"/>
                <w:i w:val="0"/>
                <w:color w:val="243746"/>
                <w:sz w:val="15"/>
              </w:rPr>
              <w:t>PostgreSQL</w:t>
            </w:r>
          </w:p>
        </w:tc>
        <w:tc>
          <w:tcPr>
            <w:tcW w:type="dxa" w:w="4824"/>
            <w:shd w:fill="FFFFFF"/>
            <w:tcMar>
              <w:top w:w="70" w:type="dxa"/>
              <w:start w:w="80" w:type="dxa"/>
              <w:bottom w:w="70" w:type="dxa"/>
              <w:end w:w="80" w:type="dxa"/>
            </w:tcMar>
            <w:vAlign w:val="top"/>
          </w:tcPr>
          <w:p>
            <w:r>
              <w:rPr>
                <w:rFonts w:ascii="Aptos" w:hAnsi="Aptos"/>
                <w:b w:val="0"/>
                <w:i w:val="0"/>
                <w:color w:val="243746"/>
                <w:sz w:val="15"/>
              </w:rPr>
              <w:t>Relational integrity, scheduling queries, auditability and reporting</w:t>
            </w:r>
          </w:p>
        </w:tc>
      </w:tr>
      <w:tr>
        <w:tc>
          <w:tcPr>
            <w:tcW w:type="dxa" w:w="1944"/>
            <w:shd w:fill="F8FAFC"/>
            <w:tcMar>
              <w:top w:w="70" w:type="dxa"/>
              <w:start w:w="80" w:type="dxa"/>
              <w:bottom w:w="70" w:type="dxa"/>
              <w:end w:w="80" w:type="dxa"/>
            </w:tcMar>
            <w:vAlign w:val="top"/>
          </w:tcPr>
          <w:p>
            <w:r>
              <w:rPr>
                <w:rFonts w:ascii="Aptos" w:hAnsi="Aptos"/>
                <w:b w:val="0"/>
                <w:i w:val="0"/>
                <w:color w:val="243746"/>
                <w:sz w:val="15"/>
              </w:rPr>
              <w:t>Caching / Jobs</w:t>
            </w:r>
          </w:p>
        </w:tc>
        <w:tc>
          <w:tcPr>
            <w:tcW w:type="dxa" w:w="3168"/>
            <w:shd w:fill="F8FAFC"/>
            <w:tcMar>
              <w:top w:w="70" w:type="dxa"/>
              <w:start w:w="80" w:type="dxa"/>
              <w:bottom w:w="70" w:type="dxa"/>
              <w:end w:w="80" w:type="dxa"/>
            </w:tcMar>
            <w:vAlign w:val="top"/>
          </w:tcPr>
          <w:p>
            <w:r>
              <w:rPr>
                <w:rFonts w:ascii="Aptos" w:hAnsi="Aptos"/>
                <w:b w:val="0"/>
                <w:i w:val="0"/>
                <w:color w:val="243746"/>
                <w:sz w:val="15"/>
              </w:rPr>
              <w:t>Redis + BullMQ or managed queue</w:t>
            </w:r>
          </w:p>
        </w:tc>
        <w:tc>
          <w:tcPr>
            <w:tcW w:type="dxa" w:w="4824"/>
            <w:shd w:fill="F8FAFC"/>
            <w:tcMar>
              <w:top w:w="70" w:type="dxa"/>
              <w:start w:w="80" w:type="dxa"/>
              <w:bottom w:w="70" w:type="dxa"/>
              <w:end w:w="80" w:type="dxa"/>
            </w:tcMar>
            <w:vAlign w:val="top"/>
          </w:tcPr>
          <w:p>
            <w:r>
              <w:rPr>
                <w:rFonts w:ascii="Aptos" w:hAnsi="Aptos"/>
                <w:b w:val="0"/>
                <w:i w:val="0"/>
                <w:color w:val="243746"/>
                <w:sz w:val="15"/>
              </w:rPr>
              <w:t>Notifications, retries, exports and async processing</w:t>
            </w:r>
          </w:p>
        </w:tc>
      </w:tr>
      <w:tr>
        <w:tc>
          <w:tcPr>
            <w:tcW w:type="dxa" w:w="1944"/>
            <w:shd w:fill="FFFFFF"/>
            <w:tcMar>
              <w:top w:w="70" w:type="dxa"/>
              <w:start w:w="80" w:type="dxa"/>
              <w:bottom w:w="70" w:type="dxa"/>
              <w:end w:w="80" w:type="dxa"/>
            </w:tcMar>
            <w:vAlign w:val="top"/>
          </w:tcPr>
          <w:p>
            <w:r>
              <w:rPr>
                <w:rFonts w:ascii="Aptos" w:hAnsi="Aptos"/>
                <w:b w:val="0"/>
                <w:i w:val="0"/>
                <w:color w:val="243746"/>
                <w:sz w:val="15"/>
              </w:rPr>
              <w:t>Driver Client</w:t>
            </w:r>
          </w:p>
        </w:tc>
        <w:tc>
          <w:tcPr>
            <w:tcW w:type="dxa" w:w="3168"/>
            <w:shd w:fill="FFFFFF"/>
            <w:tcMar>
              <w:top w:w="70" w:type="dxa"/>
              <w:start w:w="80" w:type="dxa"/>
              <w:bottom w:w="70" w:type="dxa"/>
              <w:end w:w="80" w:type="dxa"/>
            </w:tcMar>
            <w:vAlign w:val="top"/>
          </w:tcPr>
          <w:p>
            <w:r>
              <w:rPr>
                <w:rFonts w:ascii="Aptos" w:hAnsi="Aptos"/>
                <w:b w:val="0"/>
                <w:i w:val="0"/>
                <w:color w:val="243746"/>
                <w:sz w:val="15"/>
              </w:rPr>
              <w:t>Flutter or responsive PWA</w:t>
            </w:r>
          </w:p>
        </w:tc>
        <w:tc>
          <w:tcPr>
            <w:tcW w:type="dxa" w:w="4824"/>
            <w:shd w:fill="FFFFFF"/>
            <w:tcMar>
              <w:top w:w="70" w:type="dxa"/>
              <w:start w:w="80" w:type="dxa"/>
              <w:bottom w:w="70" w:type="dxa"/>
              <w:end w:w="80" w:type="dxa"/>
            </w:tcMar>
            <w:vAlign w:val="top"/>
          </w:tcPr>
          <w:p>
            <w:r>
              <w:rPr>
                <w:rFonts w:ascii="Aptos" w:hAnsi="Aptos"/>
                <w:b w:val="0"/>
                <w:i w:val="0"/>
                <w:color w:val="243746"/>
                <w:sz w:val="15"/>
              </w:rPr>
              <w:t>Flutter for richer offline/camera experience; PWA for faster MVP and single web stack</w:t>
            </w:r>
          </w:p>
        </w:tc>
      </w:tr>
      <w:tr>
        <w:tc>
          <w:tcPr>
            <w:tcW w:type="dxa" w:w="1944"/>
            <w:shd w:fill="F8FAFC"/>
            <w:tcMar>
              <w:top w:w="70" w:type="dxa"/>
              <w:start w:w="80" w:type="dxa"/>
              <w:bottom w:w="70" w:type="dxa"/>
              <w:end w:w="80" w:type="dxa"/>
            </w:tcMar>
            <w:vAlign w:val="top"/>
          </w:tcPr>
          <w:p>
            <w:r>
              <w:rPr>
                <w:rFonts w:ascii="Aptos" w:hAnsi="Aptos"/>
                <w:b w:val="0"/>
                <w:i w:val="0"/>
                <w:color w:val="243746"/>
                <w:sz w:val="15"/>
              </w:rPr>
              <w:t>Storage</w:t>
            </w:r>
          </w:p>
        </w:tc>
        <w:tc>
          <w:tcPr>
            <w:tcW w:type="dxa" w:w="3168"/>
            <w:shd w:fill="F8FAFC"/>
            <w:tcMar>
              <w:top w:w="70" w:type="dxa"/>
              <w:start w:w="80" w:type="dxa"/>
              <w:bottom w:w="70" w:type="dxa"/>
              <w:end w:w="80" w:type="dxa"/>
            </w:tcMar>
            <w:vAlign w:val="top"/>
          </w:tcPr>
          <w:p>
            <w:r>
              <w:rPr>
                <w:rFonts w:ascii="Aptos" w:hAnsi="Aptos"/>
                <w:b w:val="0"/>
                <w:i w:val="0"/>
                <w:color w:val="243746"/>
                <w:sz w:val="15"/>
              </w:rPr>
              <w:t>AWS S3 / Azure Blob / compatible object storage</w:t>
            </w:r>
          </w:p>
        </w:tc>
        <w:tc>
          <w:tcPr>
            <w:tcW w:type="dxa" w:w="4824"/>
            <w:shd w:fill="F8FAFC"/>
            <w:tcMar>
              <w:top w:w="70" w:type="dxa"/>
              <w:start w:w="80" w:type="dxa"/>
              <w:bottom w:w="70" w:type="dxa"/>
              <w:end w:w="80" w:type="dxa"/>
            </w:tcMar>
            <w:vAlign w:val="top"/>
          </w:tcPr>
          <w:p>
            <w:r>
              <w:rPr>
                <w:rFonts w:ascii="Aptos" w:hAnsi="Aptos"/>
                <w:b w:val="0"/>
                <w:i w:val="0"/>
                <w:color w:val="243746"/>
                <w:sz w:val="15"/>
              </w:rPr>
              <w:t>Secure scalable evidence media with signed URLs</w:t>
            </w:r>
          </w:p>
        </w:tc>
      </w:tr>
      <w:tr>
        <w:tc>
          <w:tcPr>
            <w:tcW w:type="dxa" w:w="1944"/>
            <w:shd w:fill="FFFFFF"/>
            <w:tcMar>
              <w:top w:w="70" w:type="dxa"/>
              <w:start w:w="80" w:type="dxa"/>
              <w:bottom w:w="70" w:type="dxa"/>
              <w:end w:w="80" w:type="dxa"/>
            </w:tcMar>
            <w:vAlign w:val="top"/>
          </w:tcPr>
          <w:p>
            <w:r>
              <w:rPr>
                <w:rFonts w:ascii="Aptos" w:hAnsi="Aptos"/>
                <w:b w:val="0"/>
                <w:i w:val="0"/>
                <w:color w:val="243746"/>
                <w:sz w:val="15"/>
              </w:rPr>
              <w:t>Authentication</w:t>
            </w:r>
          </w:p>
        </w:tc>
        <w:tc>
          <w:tcPr>
            <w:tcW w:type="dxa" w:w="3168"/>
            <w:shd w:fill="FFFFFF"/>
            <w:tcMar>
              <w:top w:w="70" w:type="dxa"/>
              <w:start w:w="80" w:type="dxa"/>
              <w:bottom w:w="70" w:type="dxa"/>
              <w:end w:w="80" w:type="dxa"/>
            </w:tcMar>
            <w:vAlign w:val="top"/>
          </w:tcPr>
          <w:p>
            <w:r>
              <w:rPr>
                <w:rFonts w:ascii="Aptos" w:hAnsi="Aptos"/>
                <w:b w:val="0"/>
                <w:i w:val="0"/>
                <w:color w:val="243746"/>
                <w:sz w:val="15"/>
              </w:rPr>
              <w:t>Keycloak, Auth0, Azure AD B2C/Entra or managed OIDC</w:t>
            </w:r>
          </w:p>
        </w:tc>
        <w:tc>
          <w:tcPr>
            <w:tcW w:type="dxa" w:w="4824"/>
            <w:shd w:fill="FFFFFF"/>
            <w:tcMar>
              <w:top w:w="70" w:type="dxa"/>
              <w:start w:w="80" w:type="dxa"/>
              <w:bottom w:w="70" w:type="dxa"/>
              <w:end w:w="80" w:type="dxa"/>
            </w:tcMar>
            <w:vAlign w:val="top"/>
          </w:tcPr>
          <w:p>
            <w:r>
              <w:rPr>
                <w:rFonts w:ascii="Aptos" w:hAnsi="Aptos"/>
                <w:b w:val="0"/>
                <w:i w:val="0"/>
                <w:color w:val="243746"/>
                <w:sz w:val="15"/>
              </w:rPr>
              <w:t>RBAC, MFA and token lifecycle</w:t>
            </w:r>
          </w:p>
        </w:tc>
      </w:tr>
      <w:tr>
        <w:tc>
          <w:tcPr>
            <w:tcW w:type="dxa" w:w="1944"/>
            <w:shd w:fill="F8FAFC"/>
            <w:tcMar>
              <w:top w:w="70" w:type="dxa"/>
              <w:start w:w="80" w:type="dxa"/>
              <w:bottom w:w="70" w:type="dxa"/>
              <w:end w:w="80" w:type="dxa"/>
            </w:tcMar>
            <w:vAlign w:val="top"/>
          </w:tcPr>
          <w:p>
            <w:r>
              <w:rPr>
                <w:rFonts w:ascii="Aptos" w:hAnsi="Aptos"/>
                <w:b w:val="0"/>
                <w:i w:val="0"/>
                <w:color w:val="243746"/>
                <w:sz w:val="15"/>
              </w:rPr>
              <w:t>Maps</w:t>
            </w:r>
          </w:p>
        </w:tc>
        <w:tc>
          <w:tcPr>
            <w:tcW w:type="dxa" w:w="3168"/>
            <w:shd w:fill="F8FAFC"/>
            <w:tcMar>
              <w:top w:w="70" w:type="dxa"/>
              <w:start w:w="80" w:type="dxa"/>
              <w:bottom w:w="70" w:type="dxa"/>
              <w:end w:w="80" w:type="dxa"/>
            </w:tcMar>
            <w:vAlign w:val="top"/>
          </w:tcPr>
          <w:p>
            <w:r>
              <w:rPr>
                <w:rFonts w:ascii="Aptos" w:hAnsi="Aptos"/>
                <w:b w:val="0"/>
                <w:i w:val="0"/>
                <w:color w:val="243746"/>
                <w:sz w:val="15"/>
              </w:rPr>
              <w:t>Google Maps Platform or Mapbox</w:t>
            </w:r>
          </w:p>
        </w:tc>
        <w:tc>
          <w:tcPr>
            <w:tcW w:type="dxa" w:w="4824"/>
            <w:shd w:fill="F8FAFC"/>
            <w:tcMar>
              <w:top w:w="70" w:type="dxa"/>
              <w:start w:w="80" w:type="dxa"/>
              <w:bottom w:w="70" w:type="dxa"/>
              <w:end w:w="80" w:type="dxa"/>
            </w:tcMar>
            <w:vAlign w:val="top"/>
          </w:tcPr>
          <w:p>
            <w:r>
              <w:rPr>
                <w:rFonts w:ascii="Aptos" w:hAnsi="Aptos"/>
                <w:b w:val="0"/>
                <w:i w:val="0"/>
                <w:color w:val="243746"/>
                <w:sz w:val="15"/>
              </w:rPr>
              <w:t>Autocomplete, geocoding, distance and navigation</w:t>
            </w:r>
          </w:p>
        </w:tc>
      </w:tr>
      <w:tr>
        <w:tc>
          <w:tcPr>
            <w:tcW w:type="dxa" w:w="1944"/>
            <w:shd w:fill="FFFFFF"/>
            <w:tcMar>
              <w:top w:w="70" w:type="dxa"/>
              <w:start w:w="80" w:type="dxa"/>
              <w:bottom w:w="70" w:type="dxa"/>
              <w:end w:w="80" w:type="dxa"/>
            </w:tcMar>
            <w:vAlign w:val="top"/>
          </w:tcPr>
          <w:p>
            <w:r>
              <w:rPr>
                <w:rFonts w:ascii="Aptos" w:hAnsi="Aptos"/>
                <w:b w:val="0"/>
                <w:i w:val="0"/>
                <w:color w:val="243746"/>
                <w:sz w:val="15"/>
              </w:rPr>
              <w:t>Notifications</w:t>
            </w:r>
          </w:p>
        </w:tc>
        <w:tc>
          <w:tcPr>
            <w:tcW w:type="dxa" w:w="3168"/>
            <w:shd w:fill="FFFFFF"/>
            <w:tcMar>
              <w:top w:w="70" w:type="dxa"/>
              <w:start w:w="80" w:type="dxa"/>
              <w:bottom w:w="70" w:type="dxa"/>
              <w:end w:w="80" w:type="dxa"/>
            </w:tcMar>
            <w:vAlign w:val="top"/>
          </w:tcPr>
          <w:p>
            <w:r>
              <w:rPr>
                <w:rFonts w:ascii="Aptos" w:hAnsi="Aptos"/>
                <w:b w:val="0"/>
                <w:i w:val="0"/>
                <w:color w:val="243746"/>
                <w:sz w:val="15"/>
              </w:rPr>
              <w:t>Meta WhatsApp Cloud API or authorised BSP; SMS/email provider</w:t>
            </w:r>
          </w:p>
        </w:tc>
        <w:tc>
          <w:tcPr>
            <w:tcW w:type="dxa" w:w="4824"/>
            <w:shd w:fill="FFFFFF"/>
            <w:tcMar>
              <w:top w:w="70" w:type="dxa"/>
              <w:start w:w="80" w:type="dxa"/>
              <w:bottom w:w="70" w:type="dxa"/>
              <w:end w:w="80" w:type="dxa"/>
            </w:tcMar>
            <w:vAlign w:val="top"/>
          </w:tcPr>
          <w:p>
            <w:r>
              <w:rPr>
                <w:rFonts w:ascii="Aptos" w:hAnsi="Aptos"/>
                <w:b w:val="0"/>
                <w:i w:val="0"/>
                <w:color w:val="243746"/>
                <w:sz w:val="15"/>
              </w:rPr>
              <w:t>Template notifications with delivery webhooks</w:t>
            </w:r>
          </w:p>
        </w:tc>
      </w:tr>
      <w:tr>
        <w:tc>
          <w:tcPr>
            <w:tcW w:type="dxa" w:w="1944"/>
            <w:shd w:fill="F8FAFC"/>
            <w:tcMar>
              <w:top w:w="70" w:type="dxa"/>
              <w:start w:w="80" w:type="dxa"/>
              <w:bottom w:w="70" w:type="dxa"/>
              <w:end w:w="80" w:type="dxa"/>
            </w:tcMar>
            <w:vAlign w:val="top"/>
          </w:tcPr>
          <w:p>
            <w:r>
              <w:rPr>
                <w:rFonts w:ascii="Aptos" w:hAnsi="Aptos"/>
                <w:b w:val="0"/>
                <w:i w:val="0"/>
                <w:color w:val="243746"/>
                <w:sz w:val="15"/>
              </w:rPr>
              <w:t>Deployment</w:t>
            </w:r>
          </w:p>
        </w:tc>
        <w:tc>
          <w:tcPr>
            <w:tcW w:type="dxa" w:w="3168"/>
            <w:shd w:fill="F8FAFC"/>
            <w:tcMar>
              <w:top w:w="70" w:type="dxa"/>
              <w:start w:w="80" w:type="dxa"/>
              <w:bottom w:w="70" w:type="dxa"/>
              <w:end w:w="80" w:type="dxa"/>
            </w:tcMar>
            <w:vAlign w:val="top"/>
          </w:tcPr>
          <w:p>
            <w:r>
              <w:rPr>
                <w:rFonts w:ascii="Aptos" w:hAnsi="Aptos"/>
                <w:b w:val="0"/>
                <w:i w:val="0"/>
                <w:color w:val="243746"/>
                <w:sz w:val="15"/>
              </w:rPr>
              <w:t>Docker + managed container service or Kubernetes when scale requires</w:t>
            </w:r>
          </w:p>
        </w:tc>
        <w:tc>
          <w:tcPr>
            <w:tcW w:type="dxa" w:w="4824"/>
            <w:shd w:fill="F8FAFC"/>
            <w:tcMar>
              <w:top w:w="70" w:type="dxa"/>
              <w:start w:w="80" w:type="dxa"/>
              <w:bottom w:w="70" w:type="dxa"/>
              <w:end w:w="80" w:type="dxa"/>
            </w:tcMar>
            <w:vAlign w:val="top"/>
          </w:tcPr>
          <w:p>
            <w:r>
              <w:rPr>
                <w:rFonts w:ascii="Aptos" w:hAnsi="Aptos"/>
                <w:b w:val="0"/>
                <w:i w:val="0"/>
                <w:color w:val="243746"/>
                <w:sz w:val="15"/>
              </w:rPr>
              <w:t>Repeatable environments and CI/CD</w:t>
            </w:r>
          </w:p>
        </w:tc>
      </w:tr>
      <w:tr>
        <w:tc>
          <w:tcPr>
            <w:tcW w:type="dxa" w:w="1944"/>
            <w:shd w:fill="FFFFFF"/>
            <w:tcMar>
              <w:top w:w="70" w:type="dxa"/>
              <w:start w:w="80" w:type="dxa"/>
              <w:bottom w:w="70" w:type="dxa"/>
              <w:end w:w="80" w:type="dxa"/>
            </w:tcMar>
            <w:vAlign w:val="top"/>
          </w:tcPr>
          <w:p>
            <w:r>
              <w:rPr>
                <w:rFonts w:ascii="Aptos" w:hAnsi="Aptos"/>
                <w:b w:val="0"/>
                <w:i w:val="0"/>
                <w:color w:val="243746"/>
                <w:sz w:val="15"/>
              </w:rPr>
              <w:t>Observability</w:t>
            </w:r>
          </w:p>
        </w:tc>
        <w:tc>
          <w:tcPr>
            <w:tcW w:type="dxa" w:w="3168"/>
            <w:shd w:fill="FFFFFF"/>
            <w:tcMar>
              <w:top w:w="70" w:type="dxa"/>
              <w:start w:w="80" w:type="dxa"/>
              <w:bottom w:w="70" w:type="dxa"/>
              <w:end w:w="80" w:type="dxa"/>
            </w:tcMar>
            <w:vAlign w:val="top"/>
          </w:tcPr>
          <w:p>
            <w:r>
              <w:rPr>
                <w:rFonts w:ascii="Aptos" w:hAnsi="Aptos"/>
                <w:b w:val="0"/>
                <w:i w:val="0"/>
                <w:color w:val="243746"/>
                <w:sz w:val="15"/>
              </w:rPr>
              <w:t>OpenTelemetry + Grafana/Cloud monitoring + central logs</w:t>
            </w:r>
          </w:p>
        </w:tc>
        <w:tc>
          <w:tcPr>
            <w:tcW w:type="dxa" w:w="4824"/>
            <w:shd w:fill="FFFFFF"/>
            <w:tcMar>
              <w:top w:w="70" w:type="dxa"/>
              <w:start w:w="80" w:type="dxa"/>
              <w:bottom w:w="70" w:type="dxa"/>
              <w:end w:w="80" w:type="dxa"/>
            </w:tcMar>
            <w:vAlign w:val="top"/>
          </w:tcPr>
          <w:p>
            <w:r>
              <w:rPr>
                <w:rFonts w:ascii="Aptos" w:hAnsi="Aptos"/>
                <w:b w:val="0"/>
                <w:i w:val="0"/>
                <w:color w:val="243746"/>
                <w:sz w:val="15"/>
              </w:rPr>
              <w:t>Correlation IDs, SLA and failure monitoring</w:t>
            </w:r>
          </w:p>
        </w:tc>
      </w:tr>
      <w:tr>
        <w:tc>
          <w:tcPr>
            <w:tcW w:type="dxa" w:w="1944"/>
            <w:shd w:fill="F8FAFC"/>
            <w:tcMar>
              <w:top w:w="70" w:type="dxa"/>
              <w:start w:w="80" w:type="dxa"/>
              <w:bottom w:w="70" w:type="dxa"/>
              <w:end w:w="80" w:type="dxa"/>
            </w:tcMar>
            <w:vAlign w:val="top"/>
          </w:tcPr>
          <w:p>
            <w:r>
              <w:rPr>
                <w:rFonts w:ascii="Aptos" w:hAnsi="Aptos"/>
                <w:b w:val="0"/>
                <w:i w:val="0"/>
                <w:color w:val="243746"/>
                <w:sz w:val="15"/>
              </w:rPr>
              <w:t>Testing</w:t>
            </w:r>
          </w:p>
        </w:tc>
        <w:tc>
          <w:tcPr>
            <w:tcW w:type="dxa" w:w="3168"/>
            <w:shd w:fill="F8FAFC"/>
            <w:tcMar>
              <w:top w:w="70" w:type="dxa"/>
              <w:start w:w="80" w:type="dxa"/>
              <w:bottom w:w="70" w:type="dxa"/>
              <w:end w:w="80" w:type="dxa"/>
            </w:tcMar>
            <w:vAlign w:val="top"/>
          </w:tcPr>
          <w:p>
            <w:r>
              <w:rPr>
                <w:rFonts w:ascii="Aptos" w:hAnsi="Aptos"/>
                <w:b w:val="0"/>
                <w:i w:val="0"/>
                <w:color w:val="243746"/>
                <w:sz w:val="15"/>
              </w:rPr>
              <w:t>Playwright, Jest, Supertest, contract tests, mobile integration tests</w:t>
            </w:r>
          </w:p>
        </w:tc>
        <w:tc>
          <w:tcPr>
            <w:tcW w:type="dxa" w:w="4824"/>
            <w:shd w:fill="F8FAFC"/>
            <w:tcMar>
              <w:top w:w="70" w:type="dxa"/>
              <w:start w:w="80" w:type="dxa"/>
              <w:bottom w:w="70" w:type="dxa"/>
              <w:end w:w="80" w:type="dxa"/>
            </w:tcMar>
            <w:vAlign w:val="top"/>
          </w:tcPr>
          <w:p>
            <w:r>
              <w:rPr>
                <w:rFonts w:ascii="Aptos" w:hAnsi="Aptos"/>
                <w:b w:val="0"/>
                <w:i w:val="0"/>
                <w:color w:val="243746"/>
                <w:sz w:val="15"/>
              </w:rPr>
              <w:t>Automation aligned with Karsenz technical capability</w:t>
            </w:r>
          </w:p>
        </w:tc>
      </w:tr>
    </w:tbl>
    <w:p>
      <w:pPr>
        <w:spacing w:after="40"/>
      </w:pPr>
    </w:p>
    <w:p>
      <w:pPr>
        <w:pStyle w:val="Heading2"/>
        <w:spacing w:before="160" w:after="80"/>
      </w:pPr>
      <w:r>
        <w:rPr>
          <w:rFonts w:ascii="Aptos" w:hAnsi="Aptos"/>
          <w:b/>
          <w:i w:val="0"/>
          <w:color w:val="243746"/>
          <w:sz w:val="25"/>
        </w:rPr>
        <w:t>13.2 PWA vs Flutter Decision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592"/>
            <w:shd w:fill="152536"/>
            <w:vAlign w:val="center"/>
            <w:tcMar>
              <w:top w:w="90" w:type="dxa"/>
              <w:start w:w="90" w:type="dxa"/>
              <w:bottom w:w="90" w:type="dxa"/>
              <w:end w:w="90" w:type="dxa"/>
            </w:tcMar>
          </w:tcPr>
          <w:p>
            <w:pPr>
              <w:jc w:val="left"/>
            </w:pPr>
            <w:r>
              <w:rPr>
                <w:rFonts w:ascii="Aptos" w:hAnsi="Aptos"/>
                <w:b/>
                <w:i w:val="0"/>
                <w:color w:val="FFFFFF"/>
                <w:sz w:val="17"/>
              </w:rPr>
              <w:t>Criterion</w:t>
            </w:r>
          </w:p>
        </w:tc>
        <w:tc>
          <w:tcPr>
            <w:tcW w:type="dxa" w:w="3744"/>
            <w:shd w:fill="152536"/>
            <w:vAlign w:val="center"/>
            <w:tcMar>
              <w:top w:w="90" w:type="dxa"/>
              <w:start w:w="90" w:type="dxa"/>
              <w:bottom w:w="90" w:type="dxa"/>
              <w:end w:w="90" w:type="dxa"/>
            </w:tcMar>
          </w:tcPr>
          <w:p>
            <w:pPr>
              <w:jc w:val="left"/>
            </w:pPr>
            <w:r>
              <w:rPr>
                <w:rFonts w:ascii="Aptos" w:hAnsi="Aptos"/>
                <w:b/>
                <w:i w:val="0"/>
                <w:color w:val="FFFFFF"/>
                <w:sz w:val="17"/>
              </w:rPr>
              <w:t>PWA</w:t>
            </w:r>
          </w:p>
        </w:tc>
        <w:tc>
          <w:tcPr>
            <w:tcW w:type="dxa" w:w="3744"/>
            <w:shd w:fill="152536"/>
            <w:vAlign w:val="center"/>
            <w:tcMar>
              <w:top w:w="90" w:type="dxa"/>
              <w:start w:w="90" w:type="dxa"/>
              <w:bottom w:w="90" w:type="dxa"/>
              <w:end w:w="90" w:type="dxa"/>
            </w:tcMar>
          </w:tcPr>
          <w:p>
            <w:pPr>
              <w:jc w:val="left"/>
            </w:pPr>
            <w:r>
              <w:rPr>
                <w:rFonts w:ascii="Aptos" w:hAnsi="Aptos"/>
                <w:b/>
                <w:i w:val="0"/>
                <w:color w:val="FFFFFF"/>
                <w:sz w:val="17"/>
              </w:rPr>
              <w:t>Flutter</w:t>
            </w:r>
          </w:p>
        </w:tc>
      </w:tr>
      <w:tr>
        <w:tc>
          <w:tcPr>
            <w:tcW w:type="dxa" w:w="2592"/>
            <w:shd w:fill="FFFFFF"/>
            <w:tcMar>
              <w:top w:w="70" w:type="dxa"/>
              <w:start w:w="80" w:type="dxa"/>
              <w:bottom w:w="70" w:type="dxa"/>
              <w:end w:w="80" w:type="dxa"/>
            </w:tcMar>
            <w:vAlign w:val="top"/>
          </w:tcPr>
          <w:p>
            <w:r>
              <w:rPr>
                <w:rFonts w:ascii="Aptos" w:hAnsi="Aptos"/>
                <w:b w:val="0"/>
                <w:i w:val="0"/>
                <w:color w:val="243746"/>
                <w:sz w:val="16"/>
              </w:rPr>
              <w:t>MVP speed</w:t>
            </w:r>
          </w:p>
        </w:tc>
        <w:tc>
          <w:tcPr>
            <w:tcW w:type="dxa" w:w="3744"/>
            <w:shd w:fill="FFFFFF"/>
            <w:tcMar>
              <w:top w:w="70" w:type="dxa"/>
              <w:start w:w="80" w:type="dxa"/>
              <w:bottom w:w="70" w:type="dxa"/>
              <w:end w:w="80" w:type="dxa"/>
            </w:tcMar>
            <w:vAlign w:val="top"/>
          </w:tcPr>
          <w:p>
            <w:r>
              <w:rPr>
                <w:rFonts w:ascii="Aptos" w:hAnsi="Aptos"/>
                <w:b w:val="0"/>
                <w:i w:val="0"/>
                <w:color w:val="243746"/>
                <w:sz w:val="16"/>
              </w:rPr>
              <w:t>Faster with shared web skills</w:t>
            </w:r>
          </w:p>
        </w:tc>
        <w:tc>
          <w:tcPr>
            <w:tcW w:type="dxa" w:w="3744"/>
            <w:shd w:fill="FFFFFF"/>
            <w:tcMar>
              <w:top w:w="70" w:type="dxa"/>
              <w:start w:w="80" w:type="dxa"/>
              <w:bottom w:w="70" w:type="dxa"/>
              <w:end w:w="80" w:type="dxa"/>
            </w:tcMar>
            <w:vAlign w:val="top"/>
          </w:tcPr>
          <w:p>
            <w:r>
              <w:rPr>
                <w:rFonts w:ascii="Aptos" w:hAnsi="Aptos"/>
                <w:b w:val="0"/>
                <w:i w:val="0"/>
                <w:color w:val="243746"/>
                <w:sz w:val="16"/>
              </w:rPr>
              <w:t>Moderate additional effort</w:t>
            </w:r>
          </w:p>
        </w:tc>
      </w:tr>
      <w:tr>
        <w:tc>
          <w:tcPr>
            <w:tcW w:type="dxa" w:w="2592"/>
            <w:shd w:fill="F8FAFC"/>
            <w:tcMar>
              <w:top w:w="70" w:type="dxa"/>
              <w:start w:w="80" w:type="dxa"/>
              <w:bottom w:w="70" w:type="dxa"/>
              <w:end w:w="80" w:type="dxa"/>
            </w:tcMar>
            <w:vAlign w:val="top"/>
          </w:tcPr>
          <w:p>
            <w:r>
              <w:rPr>
                <w:rFonts w:ascii="Aptos" w:hAnsi="Aptos"/>
                <w:b w:val="0"/>
                <w:i w:val="0"/>
                <w:color w:val="243746"/>
                <w:sz w:val="16"/>
              </w:rPr>
              <w:t>Offline evidence</w:t>
            </w:r>
          </w:p>
        </w:tc>
        <w:tc>
          <w:tcPr>
            <w:tcW w:type="dxa" w:w="3744"/>
            <w:shd w:fill="F8FAFC"/>
            <w:tcMar>
              <w:top w:w="70" w:type="dxa"/>
              <w:start w:w="80" w:type="dxa"/>
              <w:bottom w:w="70" w:type="dxa"/>
              <w:end w:w="80" w:type="dxa"/>
            </w:tcMar>
            <w:vAlign w:val="top"/>
          </w:tcPr>
          <w:p>
            <w:r>
              <w:rPr>
                <w:rFonts w:ascii="Aptos" w:hAnsi="Aptos"/>
                <w:b w:val="0"/>
                <w:i w:val="0"/>
                <w:color w:val="243746"/>
                <w:sz w:val="16"/>
              </w:rPr>
              <w:t>Possible but browser-dependent</w:t>
            </w:r>
          </w:p>
        </w:tc>
        <w:tc>
          <w:tcPr>
            <w:tcW w:type="dxa" w:w="3744"/>
            <w:shd w:fill="F8FAFC"/>
            <w:tcMar>
              <w:top w:w="70" w:type="dxa"/>
              <w:start w:w="80" w:type="dxa"/>
              <w:bottom w:w="70" w:type="dxa"/>
              <w:end w:w="80" w:type="dxa"/>
            </w:tcMar>
            <w:vAlign w:val="top"/>
          </w:tcPr>
          <w:p>
            <w:r>
              <w:rPr>
                <w:rFonts w:ascii="Aptos" w:hAnsi="Aptos"/>
                <w:b w:val="0"/>
                <w:i w:val="0"/>
                <w:color w:val="243746"/>
                <w:sz w:val="16"/>
              </w:rPr>
              <w:t>Stronger local storage and background sync control</w:t>
            </w:r>
          </w:p>
        </w:tc>
      </w:tr>
      <w:tr>
        <w:tc>
          <w:tcPr>
            <w:tcW w:type="dxa" w:w="2592"/>
            <w:shd w:fill="FFFFFF"/>
            <w:tcMar>
              <w:top w:w="70" w:type="dxa"/>
              <w:start w:w="80" w:type="dxa"/>
              <w:bottom w:w="70" w:type="dxa"/>
              <w:end w:w="80" w:type="dxa"/>
            </w:tcMar>
            <w:vAlign w:val="top"/>
          </w:tcPr>
          <w:p>
            <w:r>
              <w:rPr>
                <w:rFonts w:ascii="Aptos" w:hAnsi="Aptos"/>
                <w:b w:val="0"/>
                <w:i w:val="0"/>
                <w:color w:val="243746"/>
                <w:sz w:val="16"/>
              </w:rPr>
              <w:t>Camera / device APIs</w:t>
            </w:r>
          </w:p>
        </w:tc>
        <w:tc>
          <w:tcPr>
            <w:tcW w:type="dxa" w:w="3744"/>
            <w:shd w:fill="FFFFFF"/>
            <w:tcMar>
              <w:top w:w="70" w:type="dxa"/>
              <w:start w:w="80" w:type="dxa"/>
              <w:bottom w:w="70" w:type="dxa"/>
              <w:end w:w="80" w:type="dxa"/>
            </w:tcMar>
            <w:vAlign w:val="top"/>
          </w:tcPr>
          <w:p>
            <w:r>
              <w:rPr>
                <w:rFonts w:ascii="Aptos" w:hAnsi="Aptos"/>
                <w:b w:val="0"/>
                <w:i w:val="0"/>
                <w:color w:val="243746"/>
                <w:sz w:val="16"/>
              </w:rPr>
              <w:t>Adequate for normal photos</w:t>
            </w:r>
          </w:p>
        </w:tc>
        <w:tc>
          <w:tcPr>
            <w:tcW w:type="dxa" w:w="3744"/>
            <w:shd w:fill="FFFFFF"/>
            <w:tcMar>
              <w:top w:w="70" w:type="dxa"/>
              <w:start w:w="80" w:type="dxa"/>
              <w:bottom w:w="70" w:type="dxa"/>
              <w:end w:w="80" w:type="dxa"/>
            </w:tcMar>
            <w:vAlign w:val="top"/>
          </w:tcPr>
          <w:p>
            <w:r>
              <w:rPr>
                <w:rFonts w:ascii="Aptos" w:hAnsi="Aptos"/>
                <w:b w:val="0"/>
                <w:i w:val="0"/>
                <w:color w:val="243746"/>
                <w:sz w:val="16"/>
              </w:rPr>
              <w:t>Better native integration</w:t>
            </w:r>
          </w:p>
        </w:tc>
      </w:tr>
      <w:tr>
        <w:tc>
          <w:tcPr>
            <w:tcW w:type="dxa" w:w="2592"/>
            <w:shd w:fill="F8FAFC"/>
            <w:tcMar>
              <w:top w:w="70" w:type="dxa"/>
              <w:start w:w="80" w:type="dxa"/>
              <w:bottom w:w="70" w:type="dxa"/>
              <w:end w:w="80" w:type="dxa"/>
            </w:tcMar>
            <w:vAlign w:val="top"/>
          </w:tcPr>
          <w:p>
            <w:r>
              <w:rPr>
                <w:rFonts w:ascii="Aptos" w:hAnsi="Aptos"/>
                <w:b w:val="0"/>
                <w:i w:val="0"/>
                <w:color w:val="243746"/>
                <w:sz w:val="16"/>
              </w:rPr>
              <w:t>App distribution</w:t>
            </w:r>
          </w:p>
        </w:tc>
        <w:tc>
          <w:tcPr>
            <w:tcW w:type="dxa" w:w="3744"/>
            <w:shd w:fill="F8FAFC"/>
            <w:tcMar>
              <w:top w:w="70" w:type="dxa"/>
              <w:start w:w="80" w:type="dxa"/>
              <w:bottom w:w="70" w:type="dxa"/>
              <w:end w:w="80" w:type="dxa"/>
            </w:tcMar>
            <w:vAlign w:val="top"/>
          </w:tcPr>
          <w:p>
            <w:r>
              <w:rPr>
                <w:rFonts w:ascii="Aptos" w:hAnsi="Aptos"/>
                <w:b w:val="0"/>
                <w:i w:val="0"/>
                <w:color w:val="243746"/>
                <w:sz w:val="16"/>
              </w:rPr>
              <w:t>URL/install prompt; no store required</w:t>
            </w:r>
          </w:p>
        </w:tc>
        <w:tc>
          <w:tcPr>
            <w:tcW w:type="dxa" w:w="3744"/>
            <w:shd w:fill="F8FAFC"/>
            <w:tcMar>
              <w:top w:w="70" w:type="dxa"/>
              <w:start w:w="80" w:type="dxa"/>
              <w:bottom w:w="70" w:type="dxa"/>
              <w:end w:w="80" w:type="dxa"/>
            </w:tcMar>
            <w:vAlign w:val="top"/>
          </w:tcPr>
          <w:p>
            <w:r>
              <w:rPr>
                <w:rFonts w:ascii="Aptos" w:hAnsi="Aptos"/>
                <w:b w:val="0"/>
                <w:i w:val="0"/>
                <w:color w:val="243746"/>
                <w:sz w:val="16"/>
              </w:rPr>
              <w:t>APK/managed distribution or stores</w:t>
            </w:r>
          </w:p>
        </w:tc>
      </w:tr>
      <w:tr>
        <w:tc>
          <w:tcPr>
            <w:tcW w:type="dxa" w:w="2592"/>
            <w:shd w:fill="FFFFFF"/>
            <w:tcMar>
              <w:top w:w="70" w:type="dxa"/>
              <w:start w:w="80" w:type="dxa"/>
              <w:bottom w:w="70" w:type="dxa"/>
              <w:end w:w="80" w:type="dxa"/>
            </w:tcMar>
            <w:vAlign w:val="top"/>
          </w:tcPr>
          <w:p>
            <w:r>
              <w:rPr>
                <w:rFonts w:ascii="Aptos" w:hAnsi="Aptos"/>
                <w:b w:val="0"/>
                <w:i w:val="0"/>
                <w:color w:val="243746"/>
                <w:sz w:val="16"/>
              </w:rPr>
              <w:t>Recommended choice</w:t>
            </w:r>
          </w:p>
        </w:tc>
        <w:tc>
          <w:tcPr>
            <w:tcW w:type="dxa" w:w="3744"/>
            <w:shd w:fill="FFFFFF"/>
            <w:tcMar>
              <w:top w:w="70" w:type="dxa"/>
              <w:start w:w="80" w:type="dxa"/>
              <w:bottom w:w="70" w:type="dxa"/>
              <w:end w:w="80" w:type="dxa"/>
            </w:tcMar>
            <w:vAlign w:val="top"/>
          </w:tcPr>
          <w:p>
            <w:r>
              <w:rPr>
                <w:rFonts w:ascii="Aptos" w:hAnsi="Aptos"/>
                <w:b w:val="0"/>
                <w:i w:val="0"/>
                <w:color w:val="243746"/>
                <w:sz w:val="16"/>
              </w:rPr>
              <w:t>Start PWA if timeline is primary</w:t>
            </w:r>
          </w:p>
        </w:tc>
        <w:tc>
          <w:tcPr>
            <w:tcW w:type="dxa" w:w="3744"/>
            <w:shd w:fill="FFFFFF"/>
            <w:tcMar>
              <w:top w:w="70" w:type="dxa"/>
              <w:start w:w="80" w:type="dxa"/>
              <w:bottom w:w="70" w:type="dxa"/>
              <w:end w:w="80" w:type="dxa"/>
            </w:tcMar>
            <w:vAlign w:val="top"/>
          </w:tcPr>
          <w:p>
            <w:r>
              <w:rPr>
                <w:rFonts w:ascii="Aptos" w:hAnsi="Aptos"/>
                <w:b w:val="0"/>
                <w:i w:val="0"/>
                <w:color w:val="243746"/>
                <w:sz w:val="16"/>
              </w:rPr>
              <w:t>Choose Flutter if offline reliability and native camera workflow are critical</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FFF2E5"/>
            <w:tcBorders>
              <w:top w:val="single" w:sz="1" w:color="FFF2E5"/>
              <w:left w:val="single" w:sz="24" w:color="F28C28"/>
              <w:bottom w:val="single" w:sz="1" w:color="FFF2E5"/>
              <w:right w:val="single" w:sz="1" w:color="FFF2E5"/>
            </w:tcBorders>
            <w:tcMar>
              <w:top w:w="140" w:type="dxa"/>
              <w:start w:w="160" w:type="dxa"/>
              <w:bottom w:w="140" w:type="dxa"/>
              <w:end w:w="160" w:type="dxa"/>
            </w:tcMar>
          </w:tcPr>
          <w:p>
            <w:r>
              <w:rPr>
                <w:rFonts w:ascii="Aptos" w:hAnsi="Aptos"/>
                <w:b/>
                <w:i w:val="0"/>
                <w:color w:val="F28C28"/>
                <w:sz w:val="20"/>
              </w:rPr>
              <w:t>Architecture recommendation</w:t>
              <w:br/>
            </w:r>
            <w:r>
              <w:rPr>
                <w:rFonts w:ascii="Aptos" w:hAnsi="Aptos"/>
                <w:b w:val="0"/>
                <w:i w:val="0"/>
                <w:color w:val="243746"/>
                <w:sz w:val="19"/>
              </w:rPr>
              <w:t>Use a modular monolith for MVP rather than microservices. Keep clear domain modules and asynchronous queues, then extract services only when scale, team ownership or integration load justifies it.</w:t>
            </w:r>
          </w:p>
        </w:tc>
      </w:tr>
    </w:tbl>
    <w:p>
      <w:pPr>
        <w:spacing w:after="20"/>
      </w:pPr>
    </w:p>
    <w:p>
      <w:r>
        <w:br w:type="page"/>
      </w:r>
    </w:p>
    <w:p>
      <w:pPr>
        <w:pStyle w:val="Heading1"/>
        <w:spacing w:before="120" w:after="120"/>
      </w:pPr>
      <w:r>
        <w:rPr>
          <w:rFonts w:ascii="Aptos" w:hAnsi="Aptos"/>
          <w:b/>
          <w:i w:val="0"/>
          <w:color w:val="152536"/>
          <w:sz w:val="34"/>
        </w:rPr>
        <w:t>14. Non-Functional Requirements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224"/>
            <w:shd w:fill="152536"/>
            <w:vAlign w:val="center"/>
            <w:tcMar>
              <w:top w:w="90" w:type="dxa"/>
              <w:start w:w="90" w:type="dxa"/>
              <w:bottom w:w="90" w:type="dxa"/>
              <w:end w:w="90" w:type="dxa"/>
            </w:tcMar>
          </w:tcPr>
          <w:p>
            <w:pPr>
              <w:jc w:val="left"/>
            </w:pPr>
            <w:r>
              <w:rPr>
                <w:rFonts w:ascii="Aptos" w:hAnsi="Aptos"/>
                <w:b/>
                <w:i w:val="0"/>
                <w:color w:val="FFFFFF"/>
                <w:sz w:val="17"/>
              </w:rPr>
              <w:t>ID</w:t>
            </w:r>
          </w:p>
        </w:tc>
        <w:tc>
          <w:tcPr>
            <w:tcW w:type="dxa" w:w="1872"/>
            <w:shd w:fill="152536"/>
            <w:vAlign w:val="center"/>
            <w:tcMar>
              <w:top w:w="90" w:type="dxa"/>
              <w:start w:w="90" w:type="dxa"/>
              <w:bottom w:w="90" w:type="dxa"/>
              <w:end w:w="90" w:type="dxa"/>
            </w:tcMar>
          </w:tcPr>
          <w:p>
            <w:pPr>
              <w:jc w:val="left"/>
            </w:pPr>
            <w:r>
              <w:rPr>
                <w:rFonts w:ascii="Aptos" w:hAnsi="Aptos"/>
                <w:b/>
                <w:i w:val="0"/>
                <w:color w:val="FFFFFF"/>
                <w:sz w:val="17"/>
              </w:rPr>
              <w:t>Category</w:t>
            </w:r>
          </w:p>
        </w:tc>
        <w:tc>
          <w:tcPr>
            <w:tcW w:type="dxa" w:w="6840"/>
            <w:shd w:fill="152536"/>
            <w:vAlign w:val="center"/>
            <w:tcMar>
              <w:top w:w="90" w:type="dxa"/>
              <w:start w:w="90" w:type="dxa"/>
              <w:bottom w:w="90" w:type="dxa"/>
              <w:end w:w="90" w:type="dxa"/>
            </w:tcMar>
          </w:tcPr>
          <w:p>
            <w:pPr>
              <w:jc w:val="left"/>
            </w:pPr>
            <w:r>
              <w:rPr>
                <w:rFonts w:ascii="Aptos" w:hAnsi="Aptos"/>
                <w:b/>
                <w:i w:val="0"/>
                <w:color w:val="FFFFFF"/>
                <w:sz w:val="17"/>
              </w:rPr>
              <w:t>Requirement</w:t>
            </w:r>
          </w:p>
        </w:tc>
      </w:tr>
      <w:tr>
        <w:tc>
          <w:tcPr>
            <w:tcW w:type="dxa" w:w="1224"/>
            <w:shd w:fill="FFFFFF"/>
            <w:tcMar>
              <w:top w:w="70" w:type="dxa"/>
              <w:start w:w="80" w:type="dxa"/>
              <w:bottom w:w="70" w:type="dxa"/>
              <w:end w:w="80" w:type="dxa"/>
            </w:tcMar>
            <w:vAlign w:val="top"/>
          </w:tcPr>
          <w:p>
            <w:r>
              <w:rPr>
                <w:rFonts w:ascii="Aptos" w:hAnsi="Aptos"/>
                <w:b w:val="0"/>
                <w:i w:val="0"/>
                <w:color w:val="243746"/>
                <w:sz w:val="16"/>
              </w:rPr>
              <w:t>NFR-001</w:t>
            </w:r>
          </w:p>
        </w:tc>
        <w:tc>
          <w:tcPr>
            <w:tcW w:type="dxa" w:w="1872"/>
            <w:shd w:fill="FFFFFF"/>
            <w:tcMar>
              <w:top w:w="70" w:type="dxa"/>
              <w:start w:w="80" w:type="dxa"/>
              <w:bottom w:w="70" w:type="dxa"/>
              <w:end w:w="80" w:type="dxa"/>
            </w:tcMar>
            <w:vAlign w:val="top"/>
          </w:tcPr>
          <w:p>
            <w:r>
              <w:rPr>
                <w:rFonts w:ascii="Aptos" w:hAnsi="Aptos"/>
                <w:b w:val="0"/>
                <w:i w:val="0"/>
                <w:color w:val="243746"/>
                <w:sz w:val="16"/>
              </w:rPr>
              <w:t>Availability</w:t>
            </w:r>
          </w:p>
        </w:tc>
        <w:tc>
          <w:tcPr>
            <w:tcW w:type="dxa" w:w="6840"/>
            <w:shd w:fill="FFFFFF"/>
            <w:tcMar>
              <w:top w:w="70" w:type="dxa"/>
              <w:start w:w="80" w:type="dxa"/>
              <w:bottom w:w="70" w:type="dxa"/>
              <w:end w:w="80" w:type="dxa"/>
            </w:tcMar>
            <w:vAlign w:val="top"/>
          </w:tcPr>
          <w:p>
            <w:r>
              <w:rPr>
                <w:rFonts w:ascii="Aptos" w:hAnsi="Aptos"/>
                <w:b w:val="0"/>
                <w:i w:val="0"/>
                <w:color w:val="243746"/>
                <w:sz w:val="16"/>
              </w:rPr>
              <w:t>99.5% monthly availability for MVP excluding announced maintenance.</w:t>
            </w:r>
          </w:p>
        </w:tc>
      </w:tr>
      <w:tr>
        <w:tc>
          <w:tcPr>
            <w:tcW w:type="dxa" w:w="1224"/>
            <w:shd w:fill="F8FAFC"/>
            <w:tcMar>
              <w:top w:w="70" w:type="dxa"/>
              <w:start w:w="80" w:type="dxa"/>
              <w:bottom w:w="70" w:type="dxa"/>
              <w:end w:w="80" w:type="dxa"/>
            </w:tcMar>
            <w:vAlign w:val="top"/>
          </w:tcPr>
          <w:p>
            <w:r>
              <w:rPr>
                <w:rFonts w:ascii="Aptos" w:hAnsi="Aptos"/>
                <w:b w:val="0"/>
                <w:i w:val="0"/>
                <w:color w:val="243746"/>
                <w:sz w:val="16"/>
              </w:rPr>
              <w:t>NFR-002</w:t>
            </w:r>
          </w:p>
        </w:tc>
        <w:tc>
          <w:tcPr>
            <w:tcW w:type="dxa" w:w="1872"/>
            <w:shd w:fill="F8FAFC"/>
            <w:tcMar>
              <w:top w:w="70" w:type="dxa"/>
              <w:start w:w="80" w:type="dxa"/>
              <w:bottom w:w="70" w:type="dxa"/>
              <w:end w:w="80" w:type="dxa"/>
            </w:tcMar>
            <w:vAlign w:val="top"/>
          </w:tcPr>
          <w:p>
            <w:r>
              <w:rPr>
                <w:rFonts w:ascii="Aptos" w:hAnsi="Aptos"/>
                <w:b w:val="0"/>
                <w:i w:val="0"/>
                <w:color w:val="243746"/>
                <w:sz w:val="16"/>
              </w:rPr>
              <w:t>Performance</w:t>
            </w:r>
          </w:p>
        </w:tc>
        <w:tc>
          <w:tcPr>
            <w:tcW w:type="dxa" w:w="6840"/>
            <w:shd w:fill="F8FAFC"/>
            <w:tcMar>
              <w:top w:w="70" w:type="dxa"/>
              <w:start w:w="80" w:type="dxa"/>
              <w:bottom w:w="70" w:type="dxa"/>
              <w:end w:w="80" w:type="dxa"/>
            </w:tcMar>
            <w:vAlign w:val="top"/>
          </w:tcPr>
          <w:p>
            <w:r>
              <w:rPr>
                <w:rFonts w:ascii="Aptos" w:hAnsi="Aptos"/>
                <w:b w:val="0"/>
                <w:i w:val="0"/>
                <w:color w:val="243746"/>
                <w:sz w:val="16"/>
              </w:rPr>
              <w:t>95th percentile API response under 800 ms for normal reads and under 1.5 s for standard writes, excluding external provider latency.</w:t>
            </w:r>
          </w:p>
        </w:tc>
      </w:tr>
      <w:tr>
        <w:tc>
          <w:tcPr>
            <w:tcW w:type="dxa" w:w="1224"/>
            <w:shd w:fill="FFFFFF"/>
            <w:tcMar>
              <w:top w:w="70" w:type="dxa"/>
              <w:start w:w="80" w:type="dxa"/>
              <w:bottom w:w="70" w:type="dxa"/>
              <w:end w:w="80" w:type="dxa"/>
            </w:tcMar>
            <w:vAlign w:val="top"/>
          </w:tcPr>
          <w:p>
            <w:r>
              <w:rPr>
                <w:rFonts w:ascii="Aptos" w:hAnsi="Aptos"/>
                <w:b w:val="0"/>
                <w:i w:val="0"/>
                <w:color w:val="243746"/>
                <w:sz w:val="16"/>
              </w:rPr>
              <w:t>NFR-003</w:t>
            </w:r>
          </w:p>
        </w:tc>
        <w:tc>
          <w:tcPr>
            <w:tcW w:type="dxa" w:w="1872"/>
            <w:shd w:fill="FFFFFF"/>
            <w:tcMar>
              <w:top w:w="70" w:type="dxa"/>
              <w:start w:w="80" w:type="dxa"/>
              <w:bottom w:w="70" w:type="dxa"/>
              <w:end w:w="80" w:type="dxa"/>
            </w:tcMar>
            <w:vAlign w:val="top"/>
          </w:tcPr>
          <w:p>
            <w:r>
              <w:rPr>
                <w:rFonts w:ascii="Aptos" w:hAnsi="Aptos"/>
                <w:b w:val="0"/>
                <w:i w:val="0"/>
                <w:color w:val="243746"/>
                <w:sz w:val="16"/>
              </w:rPr>
              <w:t>Capacity</w:t>
            </w:r>
          </w:p>
        </w:tc>
        <w:tc>
          <w:tcPr>
            <w:tcW w:type="dxa" w:w="6840"/>
            <w:shd w:fill="FFFFFF"/>
            <w:tcMar>
              <w:top w:w="70" w:type="dxa"/>
              <w:start w:w="80" w:type="dxa"/>
              <w:bottom w:w="70" w:type="dxa"/>
              <w:end w:w="80" w:type="dxa"/>
            </w:tcMar>
            <w:vAlign w:val="top"/>
          </w:tcPr>
          <w:p>
            <w:r>
              <w:rPr>
                <w:rFonts w:ascii="Aptos" w:hAnsi="Aptos"/>
                <w:b w:val="0"/>
                <w:i w:val="0"/>
                <w:color w:val="243746"/>
                <w:sz w:val="16"/>
              </w:rPr>
              <w:t>Support at least 100 internal users, 100 drivers and 10,000 bookings/month without architectural change.</w:t>
            </w:r>
          </w:p>
        </w:tc>
      </w:tr>
      <w:tr>
        <w:tc>
          <w:tcPr>
            <w:tcW w:type="dxa" w:w="1224"/>
            <w:shd w:fill="F8FAFC"/>
            <w:tcMar>
              <w:top w:w="70" w:type="dxa"/>
              <w:start w:w="80" w:type="dxa"/>
              <w:bottom w:w="70" w:type="dxa"/>
              <w:end w:w="80" w:type="dxa"/>
            </w:tcMar>
            <w:vAlign w:val="top"/>
          </w:tcPr>
          <w:p>
            <w:r>
              <w:rPr>
                <w:rFonts w:ascii="Aptos" w:hAnsi="Aptos"/>
                <w:b w:val="0"/>
                <w:i w:val="0"/>
                <w:color w:val="243746"/>
                <w:sz w:val="16"/>
              </w:rPr>
              <w:t>NFR-004</w:t>
            </w:r>
          </w:p>
        </w:tc>
        <w:tc>
          <w:tcPr>
            <w:tcW w:type="dxa" w:w="1872"/>
            <w:shd w:fill="F8FAFC"/>
            <w:tcMar>
              <w:top w:w="70" w:type="dxa"/>
              <w:start w:w="80" w:type="dxa"/>
              <w:bottom w:w="70" w:type="dxa"/>
              <w:end w:w="80" w:type="dxa"/>
            </w:tcMar>
            <w:vAlign w:val="top"/>
          </w:tcPr>
          <w:p>
            <w:r>
              <w:rPr>
                <w:rFonts w:ascii="Aptos" w:hAnsi="Aptos"/>
                <w:b w:val="0"/>
                <w:i w:val="0"/>
                <w:color w:val="243746"/>
                <w:sz w:val="16"/>
              </w:rPr>
              <w:t>Scalability</w:t>
            </w:r>
          </w:p>
        </w:tc>
        <w:tc>
          <w:tcPr>
            <w:tcW w:type="dxa" w:w="6840"/>
            <w:shd w:fill="F8FAFC"/>
            <w:tcMar>
              <w:top w:w="70" w:type="dxa"/>
              <w:start w:w="80" w:type="dxa"/>
              <w:bottom w:w="70" w:type="dxa"/>
              <w:end w:w="80" w:type="dxa"/>
            </w:tcMar>
            <w:vAlign w:val="top"/>
          </w:tcPr>
          <w:p>
            <w:r>
              <w:rPr>
                <w:rFonts w:ascii="Aptos" w:hAnsi="Aptos"/>
                <w:b w:val="0"/>
                <w:i w:val="0"/>
                <w:color w:val="243746"/>
                <w:sz w:val="16"/>
              </w:rPr>
              <w:t>Stateless API nodes and scalable workers; storage and database sized independently.</w:t>
            </w:r>
          </w:p>
        </w:tc>
      </w:tr>
      <w:tr>
        <w:tc>
          <w:tcPr>
            <w:tcW w:type="dxa" w:w="1224"/>
            <w:shd w:fill="FFFFFF"/>
            <w:tcMar>
              <w:top w:w="70" w:type="dxa"/>
              <w:start w:w="80" w:type="dxa"/>
              <w:bottom w:w="70" w:type="dxa"/>
              <w:end w:w="80" w:type="dxa"/>
            </w:tcMar>
            <w:vAlign w:val="top"/>
          </w:tcPr>
          <w:p>
            <w:r>
              <w:rPr>
                <w:rFonts w:ascii="Aptos" w:hAnsi="Aptos"/>
                <w:b w:val="0"/>
                <w:i w:val="0"/>
                <w:color w:val="243746"/>
                <w:sz w:val="16"/>
              </w:rPr>
              <w:t>NFR-005</w:t>
            </w:r>
          </w:p>
        </w:tc>
        <w:tc>
          <w:tcPr>
            <w:tcW w:type="dxa" w:w="1872"/>
            <w:shd w:fill="FFFFFF"/>
            <w:tcMar>
              <w:top w:w="70" w:type="dxa"/>
              <w:start w:w="80" w:type="dxa"/>
              <w:bottom w:w="70" w:type="dxa"/>
              <w:end w:w="80" w:type="dxa"/>
            </w:tcMar>
            <w:vAlign w:val="top"/>
          </w:tcPr>
          <w:p>
            <w:r>
              <w:rPr>
                <w:rFonts w:ascii="Aptos" w:hAnsi="Aptos"/>
                <w:b w:val="0"/>
                <w:i w:val="0"/>
                <w:color w:val="243746"/>
                <w:sz w:val="16"/>
              </w:rPr>
              <w:t>Mobile Resilience</w:t>
            </w:r>
          </w:p>
        </w:tc>
        <w:tc>
          <w:tcPr>
            <w:tcW w:type="dxa" w:w="6840"/>
            <w:shd w:fill="FFFFFF"/>
            <w:tcMar>
              <w:top w:w="70" w:type="dxa"/>
              <w:start w:w="80" w:type="dxa"/>
              <w:bottom w:w="70" w:type="dxa"/>
              <w:end w:w="80" w:type="dxa"/>
            </w:tcMar>
            <w:vAlign w:val="top"/>
          </w:tcPr>
          <w:p>
            <w:r>
              <w:rPr>
                <w:rFonts w:ascii="Aptos" w:hAnsi="Aptos"/>
                <w:b w:val="0"/>
                <w:i w:val="0"/>
                <w:color w:val="243746"/>
                <w:sz w:val="16"/>
              </w:rPr>
              <w:t>Driver actions and evidence survive short network loss and sync without duplication.</w:t>
            </w:r>
          </w:p>
        </w:tc>
      </w:tr>
      <w:tr>
        <w:tc>
          <w:tcPr>
            <w:tcW w:type="dxa" w:w="1224"/>
            <w:shd w:fill="F8FAFC"/>
            <w:tcMar>
              <w:top w:w="70" w:type="dxa"/>
              <w:start w:w="80" w:type="dxa"/>
              <w:bottom w:w="70" w:type="dxa"/>
              <w:end w:w="80" w:type="dxa"/>
            </w:tcMar>
            <w:vAlign w:val="top"/>
          </w:tcPr>
          <w:p>
            <w:r>
              <w:rPr>
                <w:rFonts w:ascii="Aptos" w:hAnsi="Aptos"/>
                <w:b w:val="0"/>
                <w:i w:val="0"/>
                <w:color w:val="243746"/>
                <w:sz w:val="16"/>
              </w:rPr>
              <w:t>NFR-006</w:t>
            </w:r>
          </w:p>
        </w:tc>
        <w:tc>
          <w:tcPr>
            <w:tcW w:type="dxa" w:w="1872"/>
            <w:shd w:fill="F8FAFC"/>
            <w:tcMar>
              <w:top w:w="70" w:type="dxa"/>
              <w:start w:w="80" w:type="dxa"/>
              <w:bottom w:w="70" w:type="dxa"/>
              <w:end w:w="80" w:type="dxa"/>
            </w:tcMar>
            <w:vAlign w:val="top"/>
          </w:tcPr>
          <w:p>
            <w:r>
              <w:rPr>
                <w:rFonts w:ascii="Aptos" w:hAnsi="Aptos"/>
                <w:b w:val="0"/>
                <w:i w:val="0"/>
                <w:color w:val="243746"/>
                <w:sz w:val="16"/>
              </w:rPr>
              <w:t>Security</w:t>
            </w:r>
          </w:p>
        </w:tc>
        <w:tc>
          <w:tcPr>
            <w:tcW w:type="dxa" w:w="6840"/>
            <w:shd w:fill="F8FAFC"/>
            <w:tcMar>
              <w:top w:w="70" w:type="dxa"/>
              <w:start w:w="80" w:type="dxa"/>
              <w:bottom w:w="70" w:type="dxa"/>
              <w:end w:w="80" w:type="dxa"/>
            </w:tcMar>
            <w:vAlign w:val="top"/>
          </w:tcPr>
          <w:p>
            <w:r>
              <w:rPr>
                <w:rFonts w:ascii="Aptos" w:hAnsi="Aptos"/>
                <w:b w:val="0"/>
                <w:i w:val="0"/>
                <w:color w:val="243746"/>
                <w:sz w:val="16"/>
              </w:rPr>
              <w:t>TLS in transit, encryption at rest, RBAC, secure secrets and protected media URLs.</w:t>
            </w:r>
          </w:p>
        </w:tc>
      </w:tr>
      <w:tr>
        <w:tc>
          <w:tcPr>
            <w:tcW w:type="dxa" w:w="1224"/>
            <w:shd w:fill="FFFFFF"/>
            <w:tcMar>
              <w:top w:w="70" w:type="dxa"/>
              <w:start w:w="80" w:type="dxa"/>
              <w:bottom w:w="70" w:type="dxa"/>
              <w:end w:w="80" w:type="dxa"/>
            </w:tcMar>
            <w:vAlign w:val="top"/>
          </w:tcPr>
          <w:p>
            <w:r>
              <w:rPr>
                <w:rFonts w:ascii="Aptos" w:hAnsi="Aptos"/>
                <w:b w:val="0"/>
                <w:i w:val="0"/>
                <w:color w:val="243746"/>
                <w:sz w:val="16"/>
              </w:rPr>
              <w:t>NFR-007</w:t>
            </w:r>
          </w:p>
        </w:tc>
        <w:tc>
          <w:tcPr>
            <w:tcW w:type="dxa" w:w="1872"/>
            <w:shd w:fill="FFFFFF"/>
            <w:tcMar>
              <w:top w:w="70" w:type="dxa"/>
              <w:start w:w="80" w:type="dxa"/>
              <w:bottom w:w="70" w:type="dxa"/>
              <w:end w:w="80" w:type="dxa"/>
            </w:tcMar>
            <w:vAlign w:val="top"/>
          </w:tcPr>
          <w:p>
            <w:r>
              <w:rPr>
                <w:rFonts w:ascii="Aptos" w:hAnsi="Aptos"/>
                <w:b w:val="0"/>
                <w:i w:val="0"/>
                <w:color w:val="243746"/>
                <w:sz w:val="16"/>
              </w:rPr>
              <w:t>Auditability</w:t>
            </w:r>
          </w:p>
        </w:tc>
        <w:tc>
          <w:tcPr>
            <w:tcW w:type="dxa" w:w="6840"/>
            <w:shd w:fill="FFFFFF"/>
            <w:tcMar>
              <w:top w:w="70" w:type="dxa"/>
              <w:start w:w="80" w:type="dxa"/>
              <w:bottom w:w="70" w:type="dxa"/>
              <w:end w:w="80" w:type="dxa"/>
            </w:tcMar>
            <w:vAlign w:val="top"/>
          </w:tcPr>
          <w:p>
            <w:r>
              <w:rPr>
                <w:rFonts w:ascii="Aptos" w:hAnsi="Aptos"/>
                <w:b w:val="0"/>
                <w:i w:val="0"/>
                <w:color w:val="243746"/>
                <w:sz w:val="16"/>
              </w:rPr>
              <w:t>Critical create/update/status/configuration events are immutable and searchable.</w:t>
            </w:r>
          </w:p>
        </w:tc>
      </w:tr>
      <w:tr>
        <w:tc>
          <w:tcPr>
            <w:tcW w:type="dxa" w:w="1224"/>
            <w:shd w:fill="F8FAFC"/>
            <w:tcMar>
              <w:top w:w="70" w:type="dxa"/>
              <w:start w:w="80" w:type="dxa"/>
              <w:bottom w:w="70" w:type="dxa"/>
              <w:end w:w="80" w:type="dxa"/>
            </w:tcMar>
            <w:vAlign w:val="top"/>
          </w:tcPr>
          <w:p>
            <w:r>
              <w:rPr>
                <w:rFonts w:ascii="Aptos" w:hAnsi="Aptos"/>
                <w:b w:val="0"/>
                <w:i w:val="0"/>
                <w:color w:val="243746"/>
                <w:sz w:val="16"/>
              </w:rPr>
              <w:t>NFR-008</w:t>
            </w:r>
          </w:p>
        </w:tc>
        <w:tc>
          <w:tcPr>
            <w:tcW w:type="dxa" w:w="1872"/>
            <w:shd w:fill="F8FAFC"/>
            <w:tcMar>
              <w:top w:w="70" w:type="dxa"/>
              <w:start w:w="80" w:type="dxa"/>
              <w:bottom w:w="70" w:type="dxa"/>
              <w:end w:w="80" w:type="dxa"/>
            </w:tcMar>
            <w:vAlign w:val="top"/>
          </w:tcPr>
          <w:p>
            <w:r>
              <w:rPr>
                <w:rFonts w:ascii="Aptos" w:hAnsi="Aptos"/>
                <w:b w:val="0"/>
                <w:i w:val="0"/>
                <w:color w:val="243746"/>
                <w:sz w:val="16"/>
              </w:rPr>
              <w:t>Usability</w:t>
            </w:r>
          </w:p>
        </w:tc>
        <w:tc>
          <w:tcPr>
            <w:tcW w:type="dxa" w:w="6840"/>
            <w:shd w:fill="F8FAFC"/>
            <w:tcMar>
              <w:top w:w="70" w:type="dxa"/>
              <w:start w:w="80" w:type="dxa"/>
              <w:bottom w:w="70" w:type="dxa"/>
              <w:end w:w="80" w:type="dxa"/>
            </w:tcMar>
            <w:vAlign w:val="top"/>
          </w:tcPr>
          <w:p>
            <w:r>
              <w:rPr>
                <w:rFonts w:ascii="Aptos" w:hAnsi="Aptos"/>
                <w:b w:val="0"/>
                <w:i w:val="0"/>
                <w:color w:val="243746"/>
                <w:sz w:val="16"/>
              </w:rPr>
              <w:t>Common booking creation achievable in under 2 minutes by trained staff.</w:t>
            </w:r>
          </w:p>
        </w:tc>
      </w:tr>
      <w:tr>
        <w:tc>
          <w:tcPr>
            <w:tcW w:type="dxa" w:w="1224"/>
            <w:shd w:fill="FFFFFF"/>
            <w:tcMar>
              <w:top w:w="70" w:type="dxa"/>
              <w:start w:w="80" w:type="dxa"/>
              <w:bottom w:w="70" w:type="dxa"/>
              <w:end w:w="80" w:type="dxa"/>
            </w:tcMar>
            <w:vAlign w:val="top"/>
          </w:tcPr>
          <w:p>
            <w:r>
              <w:rPr>
                <w:rFonts w:ascii="Aptos" w:hAnsi="Aptos"/>
                <w:b w:val="0"/>
                <w:i w:val="0"/>
                <w:color w:val="243746"/>
                <w:sz w:val="16"/>
              </w:rPr>
              <w:t>NFR-009</w:t>
            </w:r>
          </w:p>
        </w:tc>
        <w:tc>
          <w:tcPr>
            <w:tcW w:type="dxa" w:w="1872"/>
            <w:shd w:fill="FFFFFF"/>
            <w:tcMar>
              <w:top w:w="70" w:type="dxa"/>
              <w:start w:w="80" w:type="dxa"/>
              <w:bottom w:w="70" w:type="dxa"/>
              <w:end w:w="80" w:type="dxa"/>
            </w:tcMar>
            <w:vAlign w:val="top"/>
          </w:tcPr>
          <w:p>
            <w:r>
              <w:rPr>
                <w:rFonts w:ascii="Aptos" w:hAnsi="Aptos"/>
                <w:b w:val="0"/>
                <w:i w:val="0"/>
                <w:color w:val="243746"/>
                <w:sz w:val="16"/>
              </w:rPr>
              <w:t>Accessibility</w:t>
            </w:r>
          </w:p>
        </w:tc>
        <w:tc>
          <w:tcPr>
            <w:tcW w:type="dxa" w:w="6840"/>
            <w:shd w:fill="FFFFFF"/>
            <w:tcMar>
              <w:top w:w="70" w:type="dxa"/>
              <w:start w:w="80" w:type="dxa"/>
              <w:bottom w:w="70" w:type="dxa"/>
              <w:end w:w="80" w:type="dxa"/>
            </w:tcMar>
            <w:vAlign w:val="top"/>
          </w:tcPr>
          <w:p>
            <w:r>
              <w:rPr>
                <w:rFonts w:ascii="Aptos" w:hAnsi="Aptos"/>
                <w:b w:val="0"/>
                <w:i w:val="0"/>
                <w:color w:val="243746"/>
                <w:sz w:val="16"/>
              </w:rPr>
              <w:t>Web UI targets WCAG 2.1 AA for contrast, labels, focus and keyboard access.</w:t>
            </w:r>
          </w:p>
        </w:tc>
      </w:tr>
      <w:tr>
        <w:tc>
          <w:tcPr>
            <w:tcW w:type="dxa" w:w="1224"/>
            <w:shd w:fill="F8FAFC"/>
            <w:tcMar>
              <w:top w:w="70" w:type="dxa"/>
              <w:start w:w="80" w:type="dxa"/>
              <w:bottom w:w="70" w:type="dxa"/>
              <w:end w:w="80" w:type="dxa"/>
            </w:tcMar>
            <w:vAlign w:val="top"/>
          </w:tcPr>
          <w:p>
            <w:r>
              <w:rPr>
                <w:rFonts w:ascii="Aptos" w:hAnsi="Aptos"/>
                <w:b w:val="0"/>
                <w:i w:val="0"/>
                <w:color w:val="243746"/>
                <w:sz w:val="16"/>
              </w:rPr>
              <w:t>NFR-010</w:t>
            </w:r>
          </w:p>
        </w:tc>
        <w:tc>
          <w:tcPr>
            <w:tcW w:type="dxa" w:w="1872"/>
            <w:shd w:fill="F8FAFC"/>
            <w:tcMar>
              <w:top w:w="70" w:type="dxa"/>
              <w:start w:w="80" w:type="dxa"/>
              <w:bottom w:w="70" w:type="dxa"/>
              <w:end w:w="80" w:type="dxa"/>
            </w:tcMar>
            <w:vAlign w:val="top"/>
          </w:tcPr>
          <w:p>
            <w:r>
              <w:rPr>
                <w:rFonts w:ascii="Aptos" w:hAnsi="Aptos"/>
                <w:b w:val="0"/>
                <w:i w:val="0"/>
                <w:color w:val="243746"/>
                <w:sz w:val="16"/>
              </w:rPr>
              <w:t>Compatibility</w:t>
            </w:r>
          </w:p>
        </w:tc>
        <w:tc>
          <w:tcPr>
            <w:tcW w:type="dxa" w:w="6840"/>
            <w:shd w:fill="F8FAFC"/>
            <w:tcMar>
              <w:top w:w="70" w:type="dxa"/>
              <w:start w:w="80" w:type="dxa"/>
              <w:bottom w:w="70" w:type="dxa"/>
              <w:end w:w="80" w:type="dxa"/>
            </w:tcMar>
            <w:vAlign w:val="top"/>
          </w:tcPr>
          <w:p>
            <w:r>
              <w:rPr>
                <w:rFonts w:ascii="Aptos" w:hAnsi="Aptos"/>
                <w:b w:val="0"/>
                <w:i w:val="0"/>
                <w:color w:val="243746"/>
                <w:sz w:val="16"/>
              </w:rPr>
              <w:t>Latest two versions of Chrome and Edge; Android driver devices supported based on chosen client.</w:t>
            </w:r>
          </w:p>
        </w:tc>
      </w:tr>
      <w:tr>
        <w:tc>
          <w:tcPr>
            <w:tcW w:type="dxa" w:w="1224"/>
            <w:shd w:fill="FFFFFF"/>
            <w:tcMar>
              <w:top w:w="70" w:type="dxa"/>
              <w:start w:w="80" w:type="dxa"/>
              <w:bottom w:w="70" w:type="dxa"/>
              <w:end w:w="80" w:type="dxa"/>
            </w:tcMar>
            <w:vAlign w:val="top"/>
          </w:tcPr>
          <w:p>
            <w:r>
              <w:rPr>
                <w:rFonts w:ascii="Aptos" w:hAnsi="Aptos"/>
                <w:b w:val="0"/>
                <w:i w:val="0"/>
                <w:color w:val="243746"/>
                <w:sz w:val="16"/>
              </w:rPr>
              <w:t>NFR-011</w:t>
            </w:r>
          </w:p>
        </w:tc>
        <w:tc>
          <w:tcPr>
            <w:tcW w:type="dxa" w:w="1872"/>
            <w:shd w:fill="FFFFFF"/>
            <w:tcMar>
              <w:top w:w="70" w:type="dxa"/>
              <w:start w:w="80" w:type="dxa"/>
              <w:bottom w:w="70" w:type="dxa"/>
              <w:end w:w="80" w:type="dxa"/>
            </w:tcMar>
            <w:vAlign w:val="top"/>
          </w:tcPr>
          <w:p>
            <w:r>
              <w:rPr>
                <w:rFonts w:ascii="Aptos" w:hAnsi="Aptos"/>
                <w:b w:val="0"/>
                <w:i w:val="0"/>
                <w:color w:val="243746"/>
                <w:sz w:val="16"/>
              </w:rPr>
              <w:t>Backup</w:t>
            </w:r>
          </w:p>
        </w:tc>
        <w:tc>
          <w:tcPr>
            <w:tcW w:type="dxa" w:w="6840"/>
            <w:shd w:fill="FFFFFF"/>
            <w:tcMar>
              <w:top w:w="70" w:type="dxa"/>
              <w:start w:w="80" w:type="dxa"/>
              <w:bottom w:w="70" w:type="dxa"/>
              <w:end w:w="80" w:type="dxa"/>
            </w:tcMar>
            <w:vAlign w:val="top"/>
          </w:tcPr>
          <w:p>
            <w:r>
              <w:rPr>
                <w:rFonts w:ascii="Aptos" w:hAnsi="Aptos"/>
                <w:b w:val="0"/>
                <w:i w:val="0"/>
                <w:color w:val="243746"/>
                <w:sz w:val="16"/>
              </w:rPr>
              <w:t>Daily full or equivalent managed backup plus point-in-time recovery where available.</w:t>
            </w:r>
          </w:p>
        </w:tc>
      </w:tr>
      <w:tr>
        <w:tc>
          <w:tcPr>
            <w:tcW w:type="dxa" w:w="1224"/>
            <w:shd w:fill="F8FAFC"/>
            <w:tcMar>
              <w:top w:w="70" w:type="dxa"/>
              <w:start w:w="80" w:type="dxa"/>
              <w:bottom w:w="70" w:type="dxa"/>
              <w:end w:w="80" w:type="dxa"/>
            </w:tcMar>
            <w:vAlign w:val="top"/>
          </w:tcPr>
          <w:p>
            <w:r>
              <w:rPr>
                <w:rFonts w:ascii="Aptos" w:hAnsi="Aptos"/>
                <w:b w:val="0"/>
                <w:i w:val="0"/>
                <w:color w:val="243746"/>
                <w:sz w:val="16"/>
              </w:rPr>
              <w:t>NFR-012</w:t>
            </w:r>
          </w:p>
        </w:tc>
        <w:tc>
          <w:tcPr>
            <w:tcW w:type="dxa" w:w="1872"/>
            <w:shd w:fill="F8FAFC"/>
            <w:tcMar>
              <w:top w:w="70" w:type="dxa"/>
              <w:start w:w="80" w:type="dxa"/>
              <w:bottom w:w="70" w:type="dxa"/>
              <w:end w:w="80" w:type="dxa"/>
            </w:tcMar>
            <w:vAlign w:val="top"/>
          </w:tcPr>
          <w:p>
            <w:r>
              <w:rPr>
                <w:rFonts w:ascii="Aptos" w:hAnsi="Aptos"/>
                <w:b w:val="0"/>
                <w:i w:val="0"/>
                <w:color w:val="243746"/>
                <w:sz w:val="16"/>
              </w:rPr>
              <w:t>Recovery</w:t>
            </w:r>
          </w:p>
        </w:tc>
        <w:tc>
          <w:tcPr>
            <w:tcW w:type="dxa" w:w="6840"/>
            <w:shd w:fill="F8FAFC"/>
            <w:tcMar>
              <w:top w:w="70" w:type="dxa"/>
              <w:start w:w="80" w:type="dxa"/>
              <w:bottom w:w="70" w:type="dxa"/>
              <w:end w:w="80" w:type="dxa"/>
            </w:tcMar>
            <w:vAlign w:val="top"/>
          </w:tcPr>
          <w:p>
            <w:r>
              <w:rPr>
                <w:rFonts w:ascii="Aptos" w:hAnsi="Aptos"/>
                <w:b w:val="0"/>
                <w:i w:val="0"/>
                <w:color w:val="243746"/>
                <w:sz w:val="16"/>
              </w:rPr>
              <w:t>Target RPO ≤ 15 minutes and RTO ≤ 4 hours for production.</w:t>
            </w:r>
          </w:p>
        </w:tc>
      </w:tr>
      <w:tr>
        <w:tc>
          <w:tcPr>
            <w:tcW w:type="dxa" w:w="1224"/>
            <w:shd w:fill="FFFFFF"/>
            <w:tcMar>
              <w:top w:w="70" w:type="dxa"/>
              <w:start w:w="80" w:type="dxa"/>
              <w:bottom w:w="70" w:type="dxa"/>
              <w:end w:w="80" w:type="dxa"/>
            </w:tcMar>
            <w:vAlign w:val="top"/>
          </w:tcPr>
          <w:p>
            <w:r>
              <w:rPr>
                <w:rFonts w:ascii="Aptos" w:hAnsi="Aptos"/>
                <w:b w:val="0"/>
                <w:i w:val="0"/>
                <w:color w:val="243746"/>
                <w:sz w:val="16"/>
              </w:rPr>
              <w:t>NFR-013</w:t>
            </w:r>
          </w:p>
        </w:tc>
        <w:tc>
          <w:tcPr>
            <w:tcW w:type="dxa" w:w="1872"/>
            <w:shd w:fill="FFFFFF"/>
            <w:tcMar>
              <w:top w:w="70" w:type="dxa"/>
              <w:start w:w="80" w:type="dxa"/>
              <w:bottom w:w="70" w:type="dxa"/>
              <w:end w:w="80" w:type="dxa"/>
            </w:tcMar>
            <w:vAlign w:val="top"/>
          </w:tcPr>
          <w:p>
            <w:r>
              <w:rPr>
                <w:rFonts w:ascii="Aptos" w:hAnsi="Aptos"/>
                <w:b w:val="0"/>
                <w:i w:val="0"/>
                <w:color w:val="243746"/>
                <w:sz w:val="16"/>
              </w:rPr>
              <w:t>Maintainability</w:t>
            </w:r>
          </w:p>
        </w:tc>
        <w:tc>
          <w:tcPr>
            <w:tcW w:type="dxa" w:w="6840"/>
            <w:shd w:fill="FFFFFF"/>
            <w:tcMar>
              <w:top w:w="70" w:type="dxa"/>
              <w:start w:w="80" w:type="dxa"/>
              <w:bottom w:w="70" w:type="dxa"/>
              <w:end w:w="80" w:type="dxa"/>
            </w:tcMar>
            <w:vAlign w:val="top"/>
          </w:tcPr>
          <w:p>
            <w:r>
              <w:rPr>
                <w:rFonts w:ascii="Aptos" w:hAnsi="Aptos"/>
                <w:b w:val="0"/>
                <w:i w:val="0"/>
                <w:color w:val="243746"/>
                <w:sz w:val="16"/>
              </w:rPr>
              <w:t>Automated tests, code quality gates, API documentation and environment parity.</w:t>
            </w:r>
          </w:p>
        </w:tc>
      </w:tr>
      <w:tr>
        <w:tc>
          <w:tcPr>
            <w:tcW w:type="dxa" w:w="1224"/>
            <w:shd w:fill="F8FAFC"/>
            <w:tcMar>
              <w:top w:w="70" w:type="dxa"/>
              <w:start w:w="80" w:type="dxa"/>
              <w:bottom w:w="70" w:type="dxa"/>
              <w:end w:w="80" w:type="dxa"/>
            </w:tcMar>
            <w:vAlign w:val="top"/>
          </w:tcPr>
          <w:p>
            <w:r>
              <w:rPr>
                <w:rFonts w:ascii="Aptos" w:hAnsi="Aptos"/>
                <w:b w:val="0"/>
                <w:i w:val="0"/>
                <w:color w:val="243746"/>
                <w:sz w:val="16"/>
              </w:rPr>
              <w:t>NFR-014</w:t>
            </w:r>
          </w:p>
        </w:tc>
        <w:tc>
          <w:tcPr>
            <w:tcW w:type="dxa" w:w="1872"/>
            <w:shd w:fill="F8FAFC"/>
            <w:tcMar>
              <w:top w:w="70" w:type="dxa"/>
              <w:start w:w="80" w:type="dxa"/>
              <w:bottom w:w="70" w:type="dxa"/>
              <w:end w:w="80" w:type="dxa"/>
            </w:tcMar>
            <w:vAlign w:val="top"/>
          </w:tcPr>
          <w:p>
            <w:r>
              <w:rPr>
                <w:rFonts w:ascii="Aptos" w:hAnsi="Aptos"/>
                <w:b w:val="0"/>
                <w:i w:val="0"/>
                <w:color w:val="243746"/>
                <w:sz w:val="16"/>
              </w:rPr>
              <w:t>Observability</w:t>
            </w:r>
          </w:p>
        </w:tc>
        <w:tc>
          <w:tcPr>
            <w:tcW w:type="dxa" w:w="6840"/>
            <w:shd w:fill="F8FAFC"/>
            <w:tcMar>
              <w:top w:w="70" w:type="dxa"/>
              <w:start w:w="80" w:type="dxa"/>
              <w:bottom w:w="70" w:type="dxa"/>
              <w:end w:w="80" w:type="dxa"/>
            </w:tcMar>
            <w:vAlign w:val="top"/>
          </w:tcPr>
          <w:p>
            <w:r>
              <w:rPr>
                <w:rFonts w:ascii="Aptos" w:hAnsi="Aptos"/>
                <w:b w:val="0"/>
                <w:i w:val="0"/>
                <w:color w:val="243746"/>
                <w:sz w:val="16"/>
              </w:rPr>
              <w:t>Structured logs, metrics, traces, provider failure dashboards and alerts.</w:t>
            </w:r>
          </w:p>
        </w:tc>
      </w:tr>
      <w:tr>
        <w:tc>
          <w:tcPr>
            <w:tcW w:type="dxa" w:w="1224"/>
            <w:shd w:fill="FFFFFF"/>
            <w:tcMar>
              <w:top w:w="70" w:type="dxa"/>
              <w:start w:w="80" w:type="dxa"/>
              <w:bottom w:w="70" w:type="dxa"/>
              <w:end w:w="80" w:type="dxa"/>
            </w:tcMar>
            <w:vAlign w:val="top"/>
          </w:tcPr>
          <w:p>
            <w:r>
              <w:rPr>
                <w:rFonts w:ascii="Aptos" w:hAnsi="Aptos"/>
                <w:b w:val="0"/>
                <w:i w:val="0"/>
                <w:color w:val="243746"/>
                <w:sz w:val="16"/>
              </w:rPr>
              <w:t>NFR-015</w:t>
            </w:r>
          </w:p>
        </w:tc>
        <w:tc>
          <w:tcPr>
            <w:tcW w:type="dxa" w:w="1872"/>
            <w:shd w:fill="FFFFFF"/>
            <w:tcMar>
              <w:top w:w="70" w:type="dxa"/>
              <w:start w:w="80" w:type="dxa"/>
              <w:bottom w:w="70" w:type="dxa"/>
              <w:end w:w="80" w:type="dxa"/>
            </w:tcMar>
            <w:vAlign w:val="top"/>
          </w:tcPr>
          <w:p>
            <w:r>
              <w:rPr>
                <w:rFonts w:ascii="Aptos" w:hAnsi="Aptos"/>
                <w:b w:val="0"/>
                <w:i w:val="0"/>
                <w:color w:val="243746"/>
                <w:sz w:val="16"/>
              </w:rPr>
              <w:t>Localisation</w:t>
            </w:r>
          </w:p>
        </w:tc>
        <w:tc>
          <w:tcPr>
            <w:tcW w:type="dxa" w:w="6840"/>
            <w:shd w:fill="FFFFFF"/>
            <w:tcMar>
              <w:top w:w="70" w:type="dxa"/>
              <w:start w:w="80" w:type="dxa"/>
              <w:bottom w:w="70" w:type="dxa"/>
              <w:end w:w="80" w:type="dxa"/>
            </w:tcMar>
            <w:vAlign w:val="top"/>
          </w:tcPr>
          <w:p>
            <w:r>
              <w:rPr>
                <w:rFonts w:ascii="Aptos" w:hAnsi="Aptos"/>
                <w:b w:val="0"/>
                <w:i w:val="0"/>
                <w:color w:val="243746"/>
                <w:sz w:val="16"/>
              </w:rPr>
              <w:t>All dates, times, currency and numbers display correctly for India; Tamil-ready text architecture.</w:t>
            </w:r>
          </w:p>
        </w:tc>
      </w:tr>
      <w:tr>
        <w:tc>
          <w:tcPr>
            <w:tcW w:type="dxa" w:w="1224"/>
            <w:shd w:fill="F8FAFC"/>
            <w:tcMar>
              <w:top w:w="70" w:type="dxa"/>
              <w:start w:w="80" w:type="dxa"/>
              <w:bottom w:w="70" w:type="dxa"/>
              <w:end w:w="80" w:type="dxa"/>
            </w:tcMar>
            <w:vAlign w:val="top"/>
          </w:tcPr>
          <w:p>
            <w:r>
              <w:rPr>
                <w:rFonts w:ascii="Aptos" w:hAnsi="Aptos"/>
                <w:b w:val="0"/>
                <w:i w:val="0"/>
                <w:color w:val="243746"/>
                <w:sz w:val="16"/>
              </w:rPr>
              <w:t>NFR-016</w:t>
            </w:r>
          </w:p>
        </w:tc>
        <w:tc>
          <w:tcPr>
            <w:tcW w:type="dxa" w:w="1872"/>
            <w:shd w:fill="F8FAFC"/>
            <w:tcMar>
              <w:top w:w="70" w:type="dxa"/>
              <w:start w:w="80" w:type="dxa"/>
              <w:bottom w:w="70" w:type="dxa"/>
              <w:end w:w="80" w:type="dxa"/>
            </w:tcMar>
            <w:vAlign w:val="top"/>
          </w:tcPr>
          <w:p>
            <w:r>
              <w:rPr>
                <w:rFonts w:ascii="Aptos" w:hAnsi="Aptos"/>
                <w:b w:val="0"/>
                <w:i w:val="0"/>
                <w:color w:val="243746"/>
                <w:sz w:val="16"/>
              </w:rPr>
              <w:t>Privacy</w:t>
            </w:r>
          </w:p>
        </w:tc>
        <w:tc>
          <w:tcPr>
            <w:tcW w:type="dxa" w:w="6840"/>
            <w:shd w:fill="F8FAFC"/>
            <w:tcMar>
              <w:top w:w="70" w:type="dxa"/>
              <w:start w:w="80" w:type="dxa"/>
              <w:bottom w:w="70" w:type="dxa"/>
              <w:end w:w="80" w:type="dxa"/>
            </w:tcMar>
            <w:vAlign w:val="top"/>
          </w:tcPr>
          <w:p>
            <w:r>
              <w:rPr>
                <w:rFonts w:ascii="Aptos" w:hAnsi="Aptos"/>
                <w:b w:val="0"/>
                <w:i w:val="0"/>
                <w:color w:val="243746"/>
                <w:sz w:val="16"/>
              </w:rPr>
              <w:t>Collect minimum customer and location data; configurable retention and access logging.</w:t>
            </w:r>
          </w:p>
        </w:tc>
      </w:tr>
    </w:tbl>
    <w:p>
      <w:pPr>
        <w:spacing w:after="40"/>
      </w:pPr>
    </w:p>
    <w:p>
      <w:pPr>
        <w:pStyle w:val="Heading2"/>
        <w:spacing w:before="160" w:after="80"/>
      </w:pPr>
      <w:r>
        <w:rPr>
          <w:rFonts w:ascii="Aptos" w:hAnsi="Aptos"/>
          <w:b/>
          <w:i w:val="0"/>
          <w:color w:val="243746"/>
          <w:sz w:val="25"/>
        </w:rPr>
        <w:t>14.1 Performance Scenarios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5472"/>
            <w:shd w:fill="152536"/>
            <w:vAlign w:val="center"/>
            <w:tcMar>
              <w:top w:w="90" w:type="dxa"/>
              <w:start w:w="90" w:type="dxa"/>
              <w:bottom w:w="90" w:type="dxa"/>
              <w:end w:w="90" w:type="dxa"/>
            </w:tcMar>
          </w:tcPr>
          <w:p>
            <w:pPr>
              <w:jc w:val="left"/>
            </w:pPr>
            <w:r>
              <w:rPr>
                <w:rFonts w:ascii="Aptos" w:hAnsi="Aptos"/>
                <w:b/>
                <w:i w:val="0"/>
                <w:color w:val="FFFFFF"/>
                <w:sz w:val="17"/>
              </w:rPr>
              <w:t>Scenario</w:t>
            </w:r>
          </w:p>
        </w:tc>
        <w:tc>
          <w:tcPr>
            <w:tcW w:type="dxa" w:w="4464"/>
            <w:shd w:fill="152536"/>
            <w:vAlign w:val="center"/>
            <w:tcMar>
              <w:top w:w="90" w:type="dxa"/>
              <w:start w:w="90" w:type="dxa"/>
              <w:bottom w:w="90" w:type="dxa"/>
              <w:end w:w="90" w:type="dxa"/>
            </w:tcMar>
          </w:tcPr>
          <w:p>
            <w:pPr>
              <w:jc w:val="left"/>
            </w:pPr>
            <w:r>
              <w:rPr>
                <w:rFonts w:ascii="Aptos" w:hAnsi="Aptos"/>
                <w:b/>
                <w:i w:val="0"/>
                <w:color w:val="FFFFFF"/>
                <w:sz w:val="17"/>
              </w:rPr>
              <w:t>Target</w:t>
            </w:r>
          </w:p>
        </w:tc>
      </w:tr>
      <w:tr>
        <w:tc>
          <w:tcPr>
            <w:tcW w:type="dxa" w:w="5472"/>
            <w:shd w:fill="FFFFFF"/>
            <w:tcMar>
              <w:top w:w="70" w:type="dxa"/>
              <w:start w:w="80" w:type="dxa"/>
              <w:bottom w:w="70" w:type="dxa"/>
              <w:end w:w="80" w:type="dxa"/>
            </w:tcMar>
            <w:vAlign w:val="top"/>
          </w:tcPr>
          <w:p>
            <w:r>
              <w:rPr>
                <w:rFonts w:ascii="Aptos" w:hAnsi="Aptos"/>
                <w:b w:val="0"/>
                <w:i w:val="0"/>
                <w:color w:val="243746"/>
                <w:sz w:val="17"/>
              </w:rPr>
              <w:t>Open daily dispatch board with 200 jobs</w:t>
            </w:r>
          </w:p>
        </w:tc>
        <w:tc>
          <w:tcPr>
            <w:tcW w:type="dxa" w:w="4464"/>
            <w:shd w:fill="FFFFFF"/>
            <w:tcMar>
              <w:top w:w="70" w:type="dxa"/>
              <w:start w:w="80" w:type="dxa"/>
              <w:bottom w:w="70" w:type="dxa"/>
              <w:end w:w="80" w:type="dxa"/>
            </w:tcMar>
            <w:vAlign w:val="top"/>
          </w:tcPr>
          <w:p>
            <w:r>
              <w:rPr>
                <w:rFonts w:ascii="Aptos" w:hAnsi="Aptos"/>
                <w:b w:val="0"/>
                <w:i w:val="0"/>
                <w:color w:val="243746"/>
                <w:sz w:val="17"/>
              </w:rPr>
              <w:t>Initial useful content within 2 seconds on normal office broadband</w:t>
            </w:r>
          </w:p>
        </w:tc>
      </w:tr>
      <w:tr>
        <w:tc>
          <w:tcPr>
            <w:tcW w:type="dxa" w:w="5472"/>
            <w:shd w:fill="F8FAFC"/>
            <w:tcMar>
              <w:top w:w="70" w:type="dxa"/>
              <w:start w:w="80" w:type="dxa"/>
              <w:bottom w:w="70" w:type="dxa"/>
              <w:end w:w="80" w:type="dxa"/>
            </w:tcMar>
            <w:vAlign w:val="top"/>
          </w:tcPr>
          <w:p>
            <w:r>
              <w:rPr>
                <w:rFonts w:ascii="Aptos" w:hAnsi="Aptos"/>
                <w:b w:val="0"/>
                <w:i w:val="0"/>
                <w:color w:val="243746"/>
                <w:sz w:val="17"/>
              </w:rPr>
              <w:t>Create/confirm booking</w:t>
            </w:r>
          </w:p>
        </w:tc>
        <w:tc>
          <w:tcPr>
            <w:tcW w:type="dxa" w:w="4464"/>
            <w:shd w:fill="F8FAFC"/>
            <w:tcMar>
              <w:top w:w="70" w:type="dxa"/>
              <w:start w:w="80" w:type="dxa"/>
              <w:bottom w:w="70" w:type="dxa"/>
              <w:end w:w="80" w:type="dxa"/>
            </w:tcMar>
            <w:vAlign w:val="top"/>
          </w:tcPr>
          <w:p>
            <w:r>
              <w:rPr>
                <w:rFonts w:ascii="Aptos" w:hAnsi="Aptos"/>
                <w:b w:val="0"/>
                <w:i w:val="0"/>
                <w:color w:val="243746"/>
                <w:sz w:val="17"/>
              </w:rPr>
              <w:t>Server validation and confirmation within 1.5 seconds excluding notification delivery</w:t>
            </w:r>
          </w:p>
        </w:tc>
      </w:tr>
      <w:tr>
        <w:tc>
          <w:tcPr>
            <w:tcW w:type="dxa" w:w="5472"/>
            <w:shd w:fill="FFFFFF"/>
            <w:tcMar>
              <w:top w:w="70" w:type="dxa"/>
              <w:start w:w="80" w:type="dxa"/>
              <w:bottom w:w="70" w:type="dxa"/>
              <w:end w:w="80" w:type="dxa"/>
            </w:tcMar>
            <w:vAlign w:val="top"/>
          </w:tcPr>
          <w:p>
            <w:r>
              <w:rPr>
                <w:rFonts w:ascii="Aptos" w:hAnsi="Aptos"/>
                <w:b w:val="0"/>
                <w:i w:val="0"/>
                <w:color w:val="243746"/>
                <w:sz w:val="17"/>
              </w:rPr>
              <w:t>Upload six compressed images</w:t>
            </w:r>
          </w:p>
        </w:tc>
        <w:tc>
          <w:tcPr>
            <w:tcW w:type="dxa" w:w="4464"/>
            <w:shd w:fill="FFFFFF"/>
            <w:tcMar>
              <w:top w:w="70" w:type="dxa"/>
              <w:start w:w="80" w:type="dxa"/>
              <w:bottom w:w="70" w:type="dxa"/>
              <w:end w:w="80" w:type="dxa"/>
            </w:tcMar>
            <w:vAlign w:val="top"/>
          </w:tcPr>
          <w:p>
            <w:r>
              <w:rPr>
                <w:rFonts w:ascii="Aptos" w:hAnsi="Aptos"/>
                <w:b w:val="0"/>
                <w:i w:val="0"/>
                <w:color w:val="243746"/>
                <w:sz w:val="17"/>
              </w:rPr>
              <w:t>Progress visible; resume/retry supported; no loss on transient failure</w:t>
            </w:r>
          </w:p>
        </w:tc>
      </w:tr>
      <w:tr>
        <w:tc>
          <w:tcPr>
            <w:tcW w:type="dxa" w:w="5472"/>
            <w:shd w:fill="F8FAFC"/>
            <w:tcMar>
              <w:top w:w="70" w:type="dxa"/>
              <w:start w:w="80" w:type="dxa"/>
              <w:bottom w:w="70" w:type="dxa"/>
              <w:end w:w="80" w:type="dxa"/>
            </w:tcMar>
            <w:vAlign w:val="top"/>
          </w:tcPr>
          <w:p>
            <w:r>
              <w:rPr>
                <w:rFonts w:ascii="Aptos" w:hAnsi="Aptos"/>
                <w:b w:val="0"/>
                <w:i w:val="0"/>
                <w:color w:val="243746"/>
                <w:sz w:val="17"/>
              </w:rPr>
              <w:t>Generate monthly operational export</w:t>
            </w:r>
          </w:p>
        </w:tc>
        <w:tc>
          <w:tcPr>
            <w:tcW w:type="dxa" w:w="4464"/>
            <w:shd w:fill="F8FAFC"/>
            <w:tcMar>
              <w:top w:w="70" w:type="dxa"/>
              <w:start w:w="80" w:type="dxa"/>
              <w:bottom w:w="70" w:type="dxa"/>
              <w:end w:w="80" w:type="dxa"/>
            </w:tcMar>
            <w:vAlign w:val="top"/>
          </w:tcPr>
          <w:p>
            <w:r>
              <w:rPr>
                <w:rFonts w:ascii="Aptos" w:hAnsi="Aptos"/>
                <w:b w:val="0"/>
                <w:i w:val="0"/>
                <w:color w:val="243746"/>
                <w:sz w:val="17"/>
              </w:rPr>
              <w:t>Async job completes within 2 minutes for expected MVP volume</w:t>
            </w:r>
          </w:p>
        </w:tc>
      </w:tr>
    </w:tbl>
    <w:p>
      <w:pPr>
        <w:spacing w:after="40"/>
      </w:pPr>
    </w:p>
    <w:p>
      <w:r>
        <w:br w:type="page"/>
      </w:r>
    </w:p>
    <w:p>
      <w:pPr>
        <w:pStyle w:val="Heading1"/>
        <w:spacing w:before="120" w:after="120"/>
      </w:pPr>
      <w:r>
        <w:rPr>
          <w:rFonts w:ascii="Aptos" w:hAnsi="Aptos"/>
          <w:b/>
          <w:i w:val="0"/>
          <w:color w:val="152536"/>
          <w:sz w:val="34"/>
        </w:rPr>
        <w:t>15. Security, Privacy and Audit</w:t>
      </w:r>
    </w:p>
    <w:p>
      <w:pPr>
        <w:pStyle w:val="Heading2"/>
        <w:spacing w:before="160" w:after="80"/>
      </w:pPr>
      <w:r>
        <w:rPr>
          <w:rFonts w:ascii="Aptos" w:hAnsi="Aptos"/>
          <w:b/>
          <w:i w:val="0"/>
          <w:color w:val="243746"/>
          <w:sz w:val="25"/>
        </w:rPr>
        <w:t>15.1 Security Controls</w:t>
      </w:r>
    </w:p>
    <w:p>
      <w:pPr>
        <w:pStyle w:val="ListBullet"/>
        <w:spacing w:after="40"/>
      </w:pPr>
      <w:r>
        <w:rPr>
          <w:rFonts w:ascii="Aptos" w:hAnsi="Aptos"/>
          <w:b w:val="0"/>
          <w:i w:val="0"/>
          <w:color w:val="243746"/>
          <w:sz w:val="19"/>
        </w:rPr>
        <w:t>MFA for administrators and managers; strong authentication for all internal users.</w:t>
      </w:r>
    </w:p>
    <w:p>
      <w:pPr>
        <w:pStyle w:val="ListBullet"/>
        <w:spacing w:after="40"/>
      </w:pPr>
      <w:r>
        <w:rPr>
          <w:rFonts w:ascii="Aptos" w:hAnsi="Aptos"/>
          <w:b w:val="0"/>
          <w:i w:val="0"/>
          <w:color w:val="243746"/>
          <w:sz w:val="19"/>
        </w:rPr>
        <w:t>Short-lived access tokens, secure refresh process and device/session revocation.</w:t>
      </w:r>
    </w:p>
    <w:p>
      <w:pPr>
        <w:pStyle w:val="ListBullet"/>
        <w:spacing w:after="40"/>
      </w:pPr>
      <w:r>
        <w:rPr>
          <w:rFonts w:ascii="Aptos" w:hAnsi="Aptos"/>
          <w:b w:val="0"/>
          <w:i w:val="0"/>
          <w:color w:val="243746"/>
          <w:sz w:val="19"/>
        </w:rPr>
        <w:t>Least-privilege RBAC with branch scope and driver-specific data restrictions.</w:t>
      </w:r>
    </w:p>
    <w:p>
      <w:pPr>
        <w:pStyle w:val="ListBullet"/>
        <w:spacing w:after="40"/>
      </w:pPr>
      <w:r>
        <w:rPr>
          <w:rFonts w:ascii="Aptos" w:hAnsi="Aptos"/>
          <w:b w:val="0"/>
          <w:i w:val="0"/>
          <w:color w:val="243746"/>
          <w:sz w:val="19"/>
        </w:rPr>
        <w:t>Input validation, parameterised queries, output encoding and secure file-type validation.</w:t>
      </w:r>
    </w:p>
    <w:p>
      <w:pPr>
        <w:pStyle w:val="ListBullet"/>
        <w:spacing w:after="40"/>
      </w:pPr>
      <w:r>
        <w:rPr>
          <w:rFonts w:ascii="Aptos" w:hAnsi="Aptos"/>
          <w:b w:val="0"/>
          <w:i w:val="0"/>
          <w:color w:val="243746"/>
          <w:sz w:val="19"/>
        </w:rPr>
        <w:t>Rate limits and abuse protection on login, public callbacks and notification endpoints.</w:t>
      </w:r>
    </w:p>
    <w:p>
      <w:pPr>
        <w:pStyle w:val="ListBullet"/>
        <w:spacing w:after="40"/>
      </w:pPr>
      <w:r>
        <w:rPr>
          <w:rFonts w:ascii="Aptos" w:hAnsi="Aptos"/>
          <w:b w:val="0"/>
          <w:i w:val="0"/>
          <w:color w:val="243746"/>
          <w:sz w:val="19"/>
        </w:rPr>
        <w:t>Private object storage, encrypted uploads, signed URLs and malware scanning where feasible.</w:t>
      </w:r>
    </w:p>
    <w:p>
      <w:pPr>
        <w:pStyle w:val="ListBullet"/>
        <w:spacing w:after="40"/>
      </w:pPr>
      <w:r>
        <w:rPr>
          <w:rFonts w:ascii="Aptos" w:hAnsi="Aptos"/>
          <w:b w:val="0"/>
          <w:i w:val="0"/>
          <w:color w:val="243746"/>
          <w:sz w:val="19"/>
        </w:rPr>
        <w:t>Secrets stored in a managed vault and never committed to source control.</w:t>
      </w:r>
    </w:p>
    <w:p>
      <w:pPr>
        <w:pStyle w:val="ListBullet"/>
        <w:spacing w:after="40"/>
      </w:pPr>
      <w:r>
        <w:rPr>
          <w:rFonts w:ascii="Aptos" w:hAnsi="Aptos"/>
          <w:b w:val="0"/>
          <w:i w:val="0"/>
          <w:color w:val="243746"/>
          <w:sz w:val="19"/>
        </w:rPr>
        <w:t>Security headers, CSRF protection where applicable, CORS allowlists and secure cookies.</w:t>
      </w:r>
    </w:p>
    <w:p>
      <w:pPr>
        <w:pStyle w:val="ListBullet"/>
        <w:spacing w:after="40"/>
      </w:pPr>
      <w:r>
        <w:rPr>
          <w:rFonts w:ascii="Aptos" w:hAnsi="Aptos"/>
          <w:b w:val="0"/>
          <w:i w:val="0"/>
          <w:color w:val="243746"/>
          <w:sz w:val="19"/>
        </w:rPr>
        <w:t>Dependency scanning, SAST, container scanning and periodic penetration testing.</w:t>
      </w:r>
    </w:p>
    <w:p>
      <w:pPr>
        <w:pStyle w:val="ListBullet"/>
        <w:spacing w:after="40"/>
      </w:pPr>
      <w:r>
        <w:rPr>
          <w:rFonts w:ascii="Aptos" w:hAnsi="Aptos"/>
          <w:b w:val="0"/>
          <w:i w:val="0"/>
          <w:color w:val="243746"/>
          <w:sz w:val="19"/>
        </w:rPr>
        <w:t>Database backups encrypted and restoration tested at defined intervals.</w:t>
      </w:r>
    </w:p>
    <w:p>
      <w:pPr>
        <w:pStyle w:val="Heading2"/>
        <w:spacing w:before="160" w:after="80"/>
      </w:pPr>
      <w:r>
        <w:rPr>
          <w:rFonts w:ascii="Aptos" w:hAnsi="Aptos"/>
          <w:b/>
          <w:i w:val="0"/>
          <w:color w:val="243746"/>
          <w:sz w:val="25"/>
        </w:rPr>
        <w:t>15.2 Privacy Requirements</w:t>
      </w:r>
    </w:p>
    <w:p>
      <w:pPr>
        <w:pStyle w:val="ListBullet"/>
        <w:spacing w:after="40"/>
      </w:pPr>
      <w:r>
        <w:rPr>
          <w:rFonts w:ascii="Aptos" w:hAnsi="Aptos"/>
          <w:b w:val="0"/>
          <w:i w:val="0"/>
          <w:color w:val="243746"/>
          <w:sz w:val="19"/>
        </w:rPr>
        <w:t>Display customer phone and address only to users who need them for the active operation.</w:t>
      </w:r>
    </w:p>
    <w:p>
      <w:pPr>
        <w:pStyle w:val="ListBullet"/>
        <w:spacing w:after="40"/>
      </w:pPr>
      <w:r>
        <w:rPr>
          <w:rFonts w:ascii="Aptos" w:hAnsi="Aptos"/>
          <w:b w:val="0"/>
          <w:i w:val="0"/>
          <w:color w:val="243746"/>
          <w:sz w:val="19"/>
        </w:rPr>
        <w:t>Do not store continuous driver/customer location history unless explicitly approved.</w:t>
      </w:r>
    </w:p>
    <w:p>
      <w:pPr>
        <w:pStyle w:val="ListBullet"/>
        <w:spacing w:after="40"/>
      </w:pPr>
      <w:r>
        <w:rPr>
          <w:rFonts w:ascii="Aptos" w:hAnsi="Aptos"/>
          <w:b w:val="0"/>
          <w:i w:val="0"/>
          <w:color w:val="243746"/>
          <w:sz w:val="19"/>
        </w:rPr>
        <w:t>Mask customer phone numbers in broad management reports.</w:t>
      </w:r>
    </w:p>
    <w:p>
      <w:pPr>
        <w:pStyle w:val="ListBullet"/>
        <w:spacing w:after="40"/>
      </w:pPr>
      <w:r>
        <w:rPr>
          <w:rFonts w:ascii="Aptos" w:hAnsi="Aptos"/>
          <w:b w:val="0"/>
          <w:i w:val="0"/>
          <w:color w:val="243746"/>
          <w:sz w:val="19"/>
        </w:rPr>
        <w:t>Provide retention and archival rules for photos, signatures and location checkpoints.</w:t>
      </w:r>
    </w:p>
    <w:p>
      <w:pPr>
        <w:pStyle w:val="ListBullet"/>
        <w:spacing w:after="40"/>
      </w:pPr>
      <w:r>
        <w:rPr>
          <w:rFonts w:ascii="Aptos" w:hAnsi="Aptos"/>
          <w:b w:val="0"/>
          <w:i w:val="0"/>
          <w:color w:val="243746"/>
          <w:sz w:val="19"/>
        </w:rPr>
        <w:t>Record access to sensitive evidence when feasible.</w:t>
      </w:r>
    </w:p>
    <w:p>
      <w:pPr>
        <w:pStyle w:val="ListBullet"/>
        <w:spacing w:after="40"/>
      </w:pPr>
      <w:r>
        <w:rPr>
          <w:rFonts w:ascii="Aptos" w:hAnsi="Aptos"/>
          <w:b w:val="0"/>
          <w:i w:val="0"/>
          <w:color w:val="243746"/>
          <w:sz w:val="19"/>
        </w:rPr>
        <w:t>Support lawful deletion/anonymisation requests where not blocked by operational or legal retention.</w:t>
      </w:r>
    </w:p>
    <w:p>
      <w:pPr>
        <w:pStyle w:val="Heading2"/>
        <w:spacing w:before="160" w:after="80"/>
      </w:pPr>
      <w:r>
        <w:rPr>
          <w:rFonts w:ascii="Aptos" w:hAnsi="Aptos"/>
          <w:b/>
          <w:i w:val="0"/>
          <w:color w:val="243746"/>
          <w:sz w:val="25"/>
        </w:rPr>
        <w:t>15.3 Audit Event Minimum Fields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52536"/>
            <w:vAlign w:val="center"/>
            <w:tcMar>
              <w:top w:w="90" w:type="dxa"/>
              <w:start w:w="90" w:type="dxa"/>
              <w:bottom w:w="90" w:type="dxa"/>
              <w:end w:w="90" w:type="dxa"/>
            </w:tcMar>
          </w:tcPr>
          <w:p>
            <w:pPr>
              <w:jc w:val="left"/>
            </w:pPr>
            <w:r>
              <w:rPr>
                <w:rFonts w:ascii="Aptos" w:hAnsi="Aptos"/>
                <w:b/>
                <w:i w:val="0"/>
                <w:color w:val="FFFFFF"/>
                <w:sz w:val="17"/>
              </w:rPr>
              <w:t>Field</w:t>
            </w:r>
          </w:p>
        </w:tc>
        <w:tc>
          <w:tcPr>
            <w:tcW w:type="dxa" w:w="7632"/>
            <w:shd w:fill="152536"/>
            <w:vAlign w:val="center"/>
            <w:tcMar>
              <w:top w:w="90" w:type="dxa"/>
              <w:start w:w="90" w:type="dxa"/>
              <w:bottom w:w="90" w:type="dxa"/>
              <w:end w:w="90" w:type="dxa"/>
            </w:tcMar>
          </w:tcPr>
          <w:p>
            <w:pPr>
              <w:jc w:val="left"/>
            </w:pPr>
            <w:r>
              <w:rPr>
                <w:rFonts w:ascii="Aptos" w:hAnsi="Aptos"/>
                <w:b/>
                <w:i w:val="0"/>
                <w:color w:val="FFFFFF"/>
                <w:sz w:val="17"/>
              </w:rPr>
              <w:t>Description</w:t>
            </w:r>
          </w:p>
        </w:tc>
      </w:tr>
      <w:tr>
        <w:tc>
          <w:tcPr>
            <w:tcW w:type="dxa" w:w="2232"/>
            <w:shd w:fill="FFFFFF"/>
            <w:tcMar>
              <w:top w:w="70" w:type="dxa"/>
              <w:start w:w="80" w:type="dxa"/>
              <w:bottom w:w="70" w:type="dxa"/>
              <w:end w:w="80" w:type="dxa"/>
            </w:tcMar>
            <w:vAlign w:val="top"/>
          </w:tcPr>
          <w:p>
            <w:r>
              <w:rPr>
                <w:rFonts w:ascii="Aptos" w:hAnsi="Aptos"/>
                <w:b w:val="0"/>
                <w:i w:val="0"/>
                <w:color w:val="243746"/>
                <w:sz w:val="17"/>
              </w:rPr>
              <w:t>Event ID</w:t>
            </w:r>
          </w:p>
        </w:tc>
        <w:tc>
          <w:tcPr>
            <w:tcW w:type="dxa" w:w="7632"/>
            <w:shd w:fill="FFFFFF"/>
            <w:tcMar>
              <w:top w:w="70" w:type="dxa"/>
              <w:start w:w="80" w:type="dxa"/>
              <w:bottom w:w="70" w:type="dxa"/>
              <w:end w:w="80" w:type="dxa"/>
            </w:tcMar>
            <w:vAlign w:val="top"/>
          </w:tcPr>
          <w:p>
            <w:r>
              <w:rPr>
                <w:rFonts w:ascii="Aptos" w:hAnsi="Aptos"/>
                <w:b w:val="0"/>
                <w:i w:val="0"/>
                <w:color w:val="243746"/>
                <w:sz w:val="17"/>
              </w:rPr>
              <w:t>Globally unique identifier</w:t>
            </w:r>
          </w:p>
        </w:tc>
      </w:tr>
      <w:tr>
        <w:tc>
          <w:tcPr>
            <w:tcW w:type="dxa" w:w="2232"/>
            <w:shd w:fill="F8FAFC"/>
            <w:tcMar>
              <w:top w:w="70" w:type="dxa"/>
              <w:start w:w="80" w:type="dxa"/>
              <w:bottom w:w="70" w:type="dxa"/>
              <w:end w:w="80" w:type="dxa"/>
            </w:tcMar>
            <w:vAlign w:val="top"/>
          </w:tcPr>
          <w:p>
            <w:r>
              <w:rPr>
                <w:rFonts w:ascii="Aptos" w:hAnsi="Aptos"/>
                <w:b w:val="0"/>
                <w:i w:val="0"/>
                <w:color w:val="243746"/>
                <w:sz w:val="17"/>
              </w:rPr>
              <w:t>Entity</w:t>
            </w:r>
          </w:p>
        </w:tc>
        <w:tc>
          <w:tcPr>
            <w:tcW w:type="dxa" w:w="7632"/>
            <w:shd w:fill="F8FAFC"/>
            <w:tcMar>
              <w:top w:w="70" w:type="dxa"/>
              <w:start w:w="80" w:type="dxa"/>
              <w:bottom w:w="70" w:type="dxa"/>
              <w:end w:w="80" w:type="dxa"/>
            </w:tcMar>
            <w:vAlign w:val="top"/>
          </w:tcPr>
          <w:p>
            <w:r>
              <w:rPr>
                <w:rFonts w:ascii="Aptos" w:hAnsi="Aptos"/>
                <w:b w:val="0"/>
                <w:i w:val="0"/>
                <w:color w:val="243746"/>
                <w:sz w:val="17"/>
              </w:rPr>
              <w:t>Booking, customer, driver, configuration, notification or evidence</w:t>
            </w:r>
          </w:p>
        </w:tc>
      </w:tr>
      <w:tr>
        <w:tc>
          <w:tcPr>
            <w:tcW w:type="dxa" w:w="2232"/>
            <w:shd w:fill="FFFFFF"/>
            <w:tcMar>
              <w:top w:w="70" w:type="dxa"/>
              <w:start w:w="80" w:type="dxa"/>
              <w:bottom w:w="70" w:type="dxa"/>
              <w:end w:w="80" w:type="dxa"/>
            </w:tcMar>
            <w:vAlign w:val="top"/>
          </w:tcPr>
          <w:p>
            <w:r>
              <w:rPr>
                <w:rFonts w:ascii="Aptos" w:hAnsi="Aptos"/>
                <w:b w:val="0"/>
                <w:i w:val="0"/>
                <w:color w:val="243746"/>
                <w:sz w:val="17"/>
              </w:rPr>
              <w:t>Action</w:t>
            </w:r>
          </w:p>
        </w:tc>
        <w:tc>
          <w:tcPr>
            <w:tcW w:type="dxa" w:w="7632"/>
            <w:shd w:fill="FFFFFF"/>
            <w:tcMar>
              <w:top w:w="70" w:type="dxa"/>
              <w:start w:w="80" w:type="dxa"/>
              <w:bottom w:w="70" w:type="dxa"/>
              <w:end w:w="80" w:type="dxa"/>
            </w:tcMar>
            <w:vAlign w:val="top"/>
          </w:tcPr>
          <w:p>
            <w:r>
              <w:rPr>
                <w:rFonts w:ascii="Aptos" w:hAnsi="Aptos"/>
                <w:b w:val="0"/>
                <w:i w:val="0"/>
                <w:color w:val="243746"/>
                <w:sz w:val="17"/>
              </w:rPr>
              <w:t>Create, update, assign, transition, override, upload, delete/anonymise or access</w:t>
            </w:r>
          </w:p>
        </w:tc>
      </w:tr>
      <w:tr>
        <w:tc>
          <w:tcPr>
            <w:tcW w:type="dxa" w:w="2232"/>
            <w:shd w:fill="F8FAFC"/>
            <w:tcMar>
              <w:top w:w="70" w:type="dxa"/>
              <w:start w:w="80" w:type="dxa"/>
              <w:bottom w:w="70" w:type="dxa"/>
              <w:end w:w="80" w:type="dxa"/>
            </w:tcMar>
            <w:vAlign w:val="top"/>
          </w:tcPr>
          <w:p>
            <w:r>
              <w:rPr>
                <w:rFonts w:ascii="Aptos" w:hAnsi="Aptos"/>
                <w:b w:val="0"/>
                <w:i w:val="0"/>
                <w:color w:val="243746"/>
                <w:sz w:val="17"/>
              </w:rPr>
              <w:t>Actor</w:t>
            </w:r>
          </w:p>
        </w:tc>
        <w:tc>
          <w:tcPr>
            <w:tcW w:type="dxa" w:w="7632"/>
            <w:shd w:fill="F8FAFC"/>
            <w:tcMar>
              <w:top w:w="70" w:type="dxa"/>
              <w:start w:w="80" w:type="dxa"/>
              <w:bottom w:w="70" w:type="dxa"/>
              <w:end w:w="80" w:type="dxa"/>
            </w:tcMar>
            <w:vAlign w:val="top"/>
          </w:tcPr>
          <w:p>
            <w:r>
              <w:rPr>
                <w:rFonts w:ascii="Aptos" w:hAnsi="Aptos"/>
                <w:b w:val="0"/>
                <w:i w:val="0"/>
                <w:color w:val="243746"/>
                <w:sz w:val="17"/>
              </w:rPr>
              <w:t>User/service identity and role</w:t>
            </w:r>
          </w:p>
        </w:tc>
      </w:tr>
      <w:tr>
        <w:tc>
          <w:tcPr>
            <w:tcW w:type="dxa" w:w="2232"/>
            <w:shd w:fill="FFFFFF"/>
            <w:tcMar>
              <w:top w:w="70" w:type="dxa"/>
              <w:start w:w="80" w:type="dxa"/>
              <w:bottom w:w="70" w:type="dxa"/>
              <w:end w:w="80" w:type="dxa"/>
            </w:tcMar>
            <w:vAlign w:val="top"/>
          </w:tcPr>
          <w:p>
            <w:r>
              <w:rPr>
                <w:rFonts w:ascii="Aptos" w:hAnsi="Aptos"/>
                <w:b w:val="0"/>
                <w:i w:val="0"/>
                <w:color w:val="243746"/>
                <w:sz w:val="17"/>
              </w:rPr>
              <w:t>Timestamp</w:t>
            </w:r>
          </w:p>
        </w:tc>
        <w:tc>
          <w:tcPr>
            <w:tcW w:type="dxa" w:w="7632"/>
            <w:shd w:fill="FFFFFF"/>
            <w:tcMar>
              <w:top w:w="70" w:type="dxa"/>
              <w:start w:w="80" w:type="dxa"/>
              <w:bottom w:w="70" w:type="dxa"/>
              <w:end w:w="80" w:type="dxa"/>
            </w:tcMar>
            <w:vAlign w:val="top"/>
          </w:tcPr>
          <w:p>
            <w:r>
              <w:rPr>
                <w:rFonts w:ascii="Aptos" w:hAnsi="Aptos"/>
                <w:b w:val="0"/>
                <w:i w:val="0"/>
                <w:color w:val="243746"/>
                <w:sz w:val="17"/>
              </w:rPr>
              <w:t>Server time in UTC plus local display</w:t>
            </w:r>
          </w:p>
        </w:tc>
      </w:tr>
      <w:tr>
        <w:tc>
          <w:tcPr>
            <w:tcW w:type="dxa" w:w="2232"/>
            <w:shd w:fill="F8FAFC"/>
            <w:tcMar>
              <w:top w:w="70" w:type="dxa"/>
              <w:start w:w="80" w:type="dxa"/>
              <w:bottom w:w="70" w:type="dxa"/>
              <w:end w:w="80" w:type="dxa"/>
            </w:tcMar>
            <w:vAlign w:val="top"/>
          </w:tcPr>
          <w:p>
            <w:r>
              <w:rPr>
                <w:rFonts w:ascii="Aptos" w:hAnsi="Aptos"/>
                <w:b w:val="0"/>
                <w:i w:val="0"/>
                <w:color w:val="243746"/>
                <w:sz w:val="17"/>
              </w:rPr>
              <w:t>Before/After</w:t>
            </w:r>
          </w:p>
        </w:tc>
        <w:tc>
          <w:tcPr>
            <w:tcW w:type="dxa" w:w="7632"/>
            <w:shd w:fill="F8FAFC"/>
            <w:tcMar>
              <w:top w:w="70" w:type="dxa"/>
              <w:start w:w="80" w:type="dxa"/>
              <w:bottom w:w="70" w:type="dxa"/>
              <w:end w:w="80" w:type="dxa"/>
            </w:tcMar>
            <w:vAlign w:val="top"/>
          </w:tcPr>
          <w:p>
            <w:r>
              <w:rPr>
                <w:rFonts w:ascii="Aptos" w:hAnsi="Aptos"/>
                <w:b w:val="0"/>
                <w:i w:val="0"/>
                <w:color w:val="243746"/>
                <w:sz w:val="17"/>
              </w:rPr>
              <w:t>Changed fields or version references</w:t>
            </w:r>
          </w:p>
        </w:tc>
      </w:tr>
      <w:tr>
        <w:tc>
          <w:tcPr>
            <w:tcW w:type="dxa" w:w="2232"/>
            <w:shd w:fill="FFFFFF"/>
            <w:tcMar>
              <w:top w:w="70" w:type="dxa"/>
              <w:start w:w="80" w:type="dxa"/>
              <w:bottom w:w="70" w:type="dxa"/>
              <w:end w:w="80" w:type="dxa"/>
            </w:tcMar>
            <w:vAlign w:val="top"/>
          </w:tcPr>
          <w:p>
            <w:r>
              <w:rPr>
                <w:rFonts w:ascii="Aptos" w:hAnsi="Aptos"/>
                <w:b w:val="0"/>
                <w:i w:val="0"/>
                <w:color w:val="243746"/>
                <w:sz w:val="17"/>
              </w:rPr>
              <w:t>Reason</w:t>
            </w:r>
          </w:p>
        </w:tc>
        <w:tc>
          <w:tcPr>
            <w:tcW w:type="dxa" w:w="7632"/>
            <w:shd w:fill="FFFFFF"/>
            <w:tcMar>
              <w:top w:w="70" w:type="dxa"/>
              <w:start w:w="80" w:type="dxa"/>
              <w:bottom w:w="70" w:type="dxa"/>
              <w:end w:w="80" w:type="dxa"/>
            </w:tcMar>
            <w:vAlign w:val="top"/>
          </w:tcPr>
          <w:p>
            <w:r>
              <w:rPr>
                <w:rFonts w:ascii="Aptos" w:hAnsi="Aptos"/>
                <w:b w:val="0"/>
                <w:i w:val="0"/>
                <w:color w:val="243746"/>
                <w:sz w:val="17"/>
              </w:rPr>
              <w:t>Mandatory for override, cancel, reopen and reassignment after start</w:t>
            </w:r>
          </w:p>
        </w:tc>
      </w:tr>
      <w:tr>
        <w:tc>
          <w:tcPr>
            <w:tcW w:type="dxa" w:w="2232"/>
            <w:shd w:fill="F8FAFC"/>
            <w:tcMar>
              <w:top w:w="70" w:type="dxa"/>
              <w:start w:w="80" w:type="dxa"/>
              <w:bottom w:w="70" w:type="dxa"/>
              <w:end w:w="80" w:type="dxa"/>
            </w:tcMar>
            <w:vAlign w:val="top"/>
          </w:tcPr>
          <w:p>
            <w:r>
              <w:rPr>
                <w:rFonts w:ascii="Aptos" w:hAnsi="Aptos"/>
                <w:b w:val="0"/>
                <w:i w:val="0"/>
                <w:color w:val="243746"/>
                <w:sz w:val="17"/>
              </w:rPr>
              <w:t>Context</w:t>
            </w:r>
          </w:p>
        </w:tc>
        <w:tc>
          <w:tcPr>
            <w:tcW w:type="dxa" w:w="7632"/>
            <w:shd w:fill="F8FAFC"/>
            <w:tcMar>
              <w:top w:w="70" w:type="dxa"/>
              <w:start w:w="80" w:type="dxa"/>
              <w:bottom w:w="70" w:type="dxa"/>
              <w:end w:w="80" w:type="dxa"/>
            </w:tcMar>
            <w:vAlign w:val="top"/>
          </w:tcPr>
          <w:p>
            <w:r>
              <w:rPr>
                <w:rFonts w:ascii="Aptos" w:hAnsi="Aptos"/>
                <w:b w:val="0"/>
                <w:i w:val="0"/>
                <w:color w:val="243746"/>
                <w:sz w:val="17"/>
              </w:rPr>
              <w:t>IP/device, correlation ID and optional checkpoint location</w:t>
            </w:r>
          </w:p>
        </w:tc>
      </w:tr>
    </w:tbl>
    <w:p>
      <w:pPr>
        <w:spacing w:after="40"/>
      </w:pPr>
    </w:p>
    <w:p>
      <w:r>
        <w:br w:type="page"/>
      </w:r>
    </w:p>
    <w:p>
      <w:pPr>
        <w:pStyle w:val="Heading1"/>
        <w:spacing w:before="120" w:after="120"/>
      </w:pPr>
      <w:r>
        <w:rPr>
          <w:rFonts w:ascii="Aptos" w:hAnsi="Aptos"/>
          <w:b/>
          <w:i w:val="0"/>
          <w:color w:val="152536"/>
          <w:sz w:val="34"/>
        </w:rPr>
        <w:t>16. Reporting and Analytics</w:t>
      </w:r>
    </w:p>
    <w:p>
      <w:pPr>
        <w:pStyle w:val="Heading2"/>
        <w:spacing w:before="160" w:after="80"/>
      </w:pPr>
      <w:r>
        <w:rPr>
          <w:rFonts w:ascii="Aptos" w:hAnsi="Aptos"/>
          <w:b/>
          <w:i w:val="0"/>
          <w:color w:val="243746"/>
          <w:sz w:val="25"/>
        </w:rPr>
        <w:t>16.1 Operational Dashboard</w:t>
      </w:r>
    </w:p>
    <w:p>
      <w:pPr>
        <w:pStyle w:val="ListBullet"/>
        <w:spacing w:after="40"/>
      </w:pPr>
      <w:r>
        <w:rPr>
          <w:rFonts w:ascii="Aptos" w:hAnsi="Aptos"/>
          <w:b w:val="0"/>
          <w:i w:val="0"/>
          <w:color w:val="243746"/>
          <w:sz w:val="19"/>
        </w:rPr>
        <w:t>Today's pickups by status and branch.</w:t>
      </w:r>
    </w:p>
    <w:p>
      <w:pPr>
        <w:pStyle w:val="ListBullet"/>
        <w:spacing w:after="40"/>
      </w:pPr>
      <w:r>
        <w:rPr>
          <w:rFonts w:ascii="Aptos" w:hAnsi="Aptos"/>
          <w:b w:val="0"/>
          <w:i w:val="0"/>
          <w:color w:val="243746"/>
          <w:sz w:val="19"/>
        </w:rPr>
        <w:t>Future bookings for next 7 and 30 days.</w:t>
      </w:r>
    </w:p>
    <w:p>
      <w:pPr>
        <w:pStyle w:val="ListBullet"/>
        <w:spacing w:after="40"/>
      </w:pPr>
      <w:r>
        <w:rPr>
          <w:rFonts w:ascii="Aptos" w:hAnsi="Aptos"/>
          <w:b w:val="0"/>
          <w:i w:val="0"/>
          <w:color w:val="243746"/>
          <w:sz w:val="19"/>
        </w:rPr>
        <w:t>Unassigned jobs by SLA severity.</w:t>
      </w:r>
    </w:p>
    <w:p>
      <w:pPr>
        <w:pStyle w:val="ListBullet"/>
        <w:spacing w:after="40"/>
      </w:pPr>
      <w:r>
        <w:rPr>
          <w:rFonts w:ascii="Aptos" w:hAnsi="Aptos"/>
          <w:b w:val="0"/>
          <w:i w:val="0"/>
          <w:color w:val="243746"/>
          <w:sz w:val="19"/>
        </w:rPr>
        <w:t>Driver availability and active workload.</w:t>
      </w:r>
    </w:p>
    <w:p>
      <w:pPr>
        <w:pStyle w:val="ListBullet"/>
        <w:spacing w:after="40"/>
      </w:pPr>
      <w:r>
        <w:rPr>
          <w:rFonts w:ascii="Aptos" w:hAnsi="Aptos"/>
          <w:b w:val="0"/>
          <w:i w:val="0"/>
          <w:color w:val="243746"/>
          <w:sz w:val="19"/>
        </w:rPr>
        <w:t>Delayed arrival and pending handover exceptions.</w:t>
      </w:r>
    </w:p>
    <w:p>
      <w:pPr>
        <w:pStyle w:val="ListBullet"/>
        <w:spacing w:after="40"/>
      </w:pPr>
      <w:r>
        <w:rPr>
          <w:rFonts w:ascii="Aptos" w:hAnsi="Aptos"/>
          <w:b w:val="0"/>
          <w:i w:val="0"/>
          <w:color w:val="243746"/>
          <w:sz w:val="19"/>
        </w:rPr>
        <w:t>Notification failures requiring manual follow-up.</w:t>
      </w:r>
    </w:p>
    <w:p>
      <w:pPr>
        <w:pStyle w:val="Heading2"/>
        <w:spacing w:before="160" w:after="80"/>
      </w:pPr>
      <w:r>
        <w:rPr>
          <w:rFonts w:ascii="Aptos" w:hAnsi="Aptos"/>
          <w:b/>
          <w:i w:val="0"/>
          <w:color w:val="243746"/>
          <w:sz w:val="25"/>
        </w:rPr>
        <w:t>16.2 Standard Reports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880"/>
            <w:shd w:fill="152536"/>
            <w:vAlign w:val="center"/>
            <w:tcMar>
              <w:top w:w="90" w:type="dxa"/>
              <w:start w:w="90" w:type="dxa"/>
              <w:bottom w:w="90" w:type="dxa"/>
              <w:end w:w="90" w:type="dxa"/>
            </w:tcMar>
          </w:tcPr>
          <w:p>
            <w:pPr>
              <w:jc w:val="left"/>
            </w:pPr>
            <w:r>
              <w:rPr>
                <w:rFonts w:ascii="Aptos" w:hAnsi="Aptos"/>
                <w:b/>
                <w:i w:val="0"/>
                <w:color w:val="FFFFFF"/>
                <w:sz w:val="17"/>
              </w:rPr>
              <w:t>Report</w:t>
            </w:r>
          </w:p>
        </w:tc>
        <w:tc>
          <w:tcPr>
            <w:tcW w:type="dxa" w:w="6984"/>
            <w:shd w:fill="152536"/>
            <w:vAlign w:val="center"/>
            <w:tcMar>
              <w:top w:w="90" w:type="dxa"/>
              <w:start w:w="90" w:type="dxa"/>
              <w:bottom w:w="90" w:type="dxa"/>
              <w:end w:w="90" w:type="dxa"/>
            </w:tcMar>
          </w:tcPr>
          <w:p>
            <w:pPr>
              <w:jc w:val="left"/>
            </w:pPr>
            <w:r>
              <w:rPr>
                <w:rFonts w:ascii="Aptos" w:hAnsi="Aptos"/>
                <w:b/>
                <w:i w:val="0"/>
                <w:color w:val="FFFFFF"/>
                <w:sz w:val="17"/>
              </w:rPr>
              <w:t>Content</w:t>
            </w:r>
          </w:p>
        </w:tc>
      </w:tr>
      <w:tr>
        <w:tc>
          <w:tcPr>
            <w:tcW w:type="dxa" w:w="2880"/>
            <w:shd w:fill="FFFFFF"/>
            <w:tcMar>
              <w:top w:w="70" w:type="dxa"/>
              <w:start w:w="80" w:type="dxa"/>
              <w:bottom w:w="70" w:type="dxa"/>
              <w:end w:w="80" w:type="dxa"/>
            </w:tcMar>
            <w:vAlign w:val="top"/>
          </w:tcPr>
          <w:p>
            <w:r>
              <w:rPr>
                <w:rFonts w:ascii="Aptos" w:hAnsi="Aptos"/>
                <w:b w:val="0"/>
                <w:i w:val="0"/>
                <w:color w:val="243746"/>
                <w:sz w:val="16"/>
              </w:rPr>
              <w:t>Pickup Register</w:t>
            </w:r>
          </w:p>
        </w:tc>
        <w:tc>
          <w:tcPr>
            <w:tcW w:type="dxa" w:w="6984"/>
            <w:shd w:fill="FFFFFF"/>
            <w:tcMar>
              <w:top w:w="70" w:type="dxa"/>
              <w:start w:w="80" w:type="dxa"/>
              <w:bottom w:w="70" w:type="dxa"/>
              <w:end w:w="80" w:type="dxa"/>
            </w:tcMar>
            <w:vAlign w:val="top"/>
          </w:tcPr>
          <w:p>
            <w:r>
              <w:rPr>
                <w:rFonts w:ascii="Aptos" w:hAnsi="Aptos"/>
                <w:b w:val="0"/>
                <w:i w:val="0"/>
                <w:color w:val="243746"/>
                <w:sz w:val="16"/>
              </w:rPr>
              <w:t>Date, booking, customer, vehicle, branch, driver, schedule, status</w:t>
            </w:r>
          </w:p>
        </w:tc>
      </w:tr>
      <w:tr>
        <w:tc>
          <w:tcPr>
            <w:tcW w:type="dxa" w:w="2880"/>
            <w:shd w:fill="F8FAFC"/>
            <w:tcMar>
              <w:top w:w="70" w:type="dxa"/>
              <w:start w:w="80" w:type="dxa"/>
              <w:bottom w:w="70" w:type="dxa"/>
              <w:end w:w="80" w:type="dxa"/>
            </w:tcMar>
            <w:vAlign w:val="top"/>
          </w:tcPr>
          <w:p>
            <w:r>
              <w:rPr>
                <w:rFonts w:ascii="Aptos" w:hAnsi="Aptos"/>
                <w:b w:val="0"/>
                <w:i w:val="0"/>
                <w:color w:val="243746"/>
                <w:sz w:val="16"/>
              </w:rPr>
              <w:t>Driver Utilisation</w:t>
            </w:r>
          </w:p>
        </w:tc>
        <w:tc>
          <w:tcPr>
            <w:tcW w:type="dxa" w:w="6984"/>
            <w:shd w:fill="F8FAFC"/>
            <w:tcMar>
              <w:top w:w="70" w:type="dxa"/>
              <w:start w:w="80" w:type="dxa"/>
              <w:bottom w:w="70" w:type="dxa"/>
              <w:end w:w="80" w:type="dxa"/>
            </w:tcMar>
            <w:vAlign w:val="top"/>
          </w:tcPr>
          <w:p>
            <w:r>
              <w:rPr>
                <w:rFonts w:ascii="Aptos" w:hAnsi="Aptos"/>
                <w:b w:val="0"/>
                <w:i w:val="0"/>
                <w:color w:val="243746"/>
                <w:sz w:val="16"/>
              </w:rPr>
              <w:t>Assigned/completed jobs, working hours proxy, on-time rate, exceptions</w:t>
            </w:r>
          </w:p>
        </w:tc>
      </w:tr>
      <w:tr>
        <w:tc>
          <w:tcPr>
            <w:tcW w:type="dxa" w:w="2880"/>
            <w:shd w:fill="FFFFFF"/>
            <w:tcMar>
              <w:top w:w="70" w:type="dxa"/>
              <w:start w:w="80" w:type="dxa"/>
              <w:bottom w:w="70" w:type="dxa"/>
              <w:end w:w="80" w:type="dxa"/>
            </w:tcMar>
            <w:vAlign w:val="top"/>
          </w:tcPr>
          <w:p>
            <w:r>
              <w:rPr>
                <w:rFonts w:ascii="Aptos" w:hAnsi="Aptos"/>
                <w:b w:val="0"/>
                <w:i w:val="0"/>
                <w:color w:val="243746"/>
                <w:sz w:val="16"/>
              </w:rPr>
              <w:t>On-Time Performance</w:t>
            </w:r>
          </w:p>
        </w:tc>
        <w:tc>
          <w:tcPr>
            <w:tcW w:type="dxa" w:w="6984"/>
            <w:shd w:fill="FFFFFF"/>
            <w:tcMar>
              <w:top w:w="70" w:type="dxa"/>
              <w:start w:w="80" w:type="dxa"/>
              <w:bottom w:w="70" w:type="dxa"/>
              <w:end w:w="80" w:type="dxa"/>
            </w:tcMar>
            <w:vAlign w:val="top"/>
          </w:tcPr>
          <w:p>
            <w:r>
              <w:rPr>
                <w:rFonts w:ascii="Aptos" w:hAnsi="Aptos"/>
                <w:b w:val="0"/>
                <w:i w:val="0"/>
                <w:color w:val="243746"/>
                <w:sz w:val="16"/>
              </w:rPr>
              <w:t>Arrival within window, average delay, branch/area/driver breakdown</w:t>
            </w:r>
          </w:p>
        </w:tc>
      </w:tr>
      <w:tr>
        <w:tc>
          <w:tcPr>
            <w:tcW w:type="dxa" w:w="2880"/>
            <w:shd w:fill="F8FAFC"/>
            <w:tcMar>
              <w:top w:w="70" w:type="dxa"/>
              <w:start w:w="80" w:type="dxa"/>
              <w:bottom w:w="70" w:type="dxa"/>
              <w:end w:w="80" w:type="dxa"/>
            </w:tcMar>
            <w:vAlign w:val="top"/>
          </w:tcPr>
          <w:p>
            <w:r>
              <w:rPr>
                <w:rFonts w:ascii="Aptos" w:hAnsi="Aptos"/>
                <w:b w:val="0"/>
                <w:i w:val="0"/>
                <w:color w:val="243746"/>
                <w:sz w:val="16"/>
              </w:rPr>
              <w:t>Cancellation and No-show</w:t>
            </w:r>
          </w:p>
        </w:tc>
        <w:tc>
          <w:tcPr>
            <w:tcW w:type="dxa" w:w="6984"/>
            <w:shd w:fill="F8FAFC"/>
            <w:tcMar>
              <w:top w:w="70" w:type="dxa"/>
              <w:start w:w="80" w:type="dxa"/>
              <w:bottom w:w="70" w:type="dxa"/>
              <w:end w:w="80" w:type="dxa"/>
            </w:tcMar>
            <w:vAlign w:val="top"/>
          </w:tcPr>
          <w:p>
            <w:r>
              <w:rPr>
                <w:rFonts w:ascii="Aptos" w:hAnsi="Aptos"/>
                <w:b w:val="0"/>
                <w:i w:val="0"/>
                <w:color w:val="243746"/>
                <w:sz w:val="16"/>
              </w:rPr>
              <w:t>Reason, stage, initiator, repeat customers and driver travel impact</w:t>
            </w:r>
          </w:p>
        </w:tc>
      </w:tr>
      <w:tr>
        <w:tc>
          <w:tcPr>
            <w:tcW w:type="dxa" w:w="2880"/>
            <w:shd w:fill="FFFFFF"/>
            <w:tcMar>
              <w:top w:w="70" w:type="dxa"/>
              <w:start w:w="80" w:type="dxa"/>
              <w:bottom w:w="70" w:type="dxa"/>
              <w:end w:w="80" w:type="dxa"/>
            </w:tcMar>
            <w:vAlign w:val="top"/>
          </w:tcPr>
          <w:p>
            <w:r>
              <w:rPr>
                <w:rFonts w:ascii="Aptos" w:hAnsi="Aptos"/>
                <w:b w:val="0"/>
                <w:i w:val="0"/>
                <w:color w:val="243746"/>
                <w:sz w:val="16"/>
              </w:rPr>
              <w:t>Evidence Compliance</w:t>
            </w:r>
          </w:p>
        </w:tc>
        <w:tc>
          <w:tcPr>
            <w:tcW w:type="dxa" w:w="6984"/>
            <w:shd w:fill="FFFFFF"/>
            <w:tcMar>
              <w:top w:w="70" w:type="dxa"/>
              <w:start w:w="80" w:type="dxa"/>
              <w:bottom w:w="70" w:type="dxa"/>
              <w:end w:w="80" w:type="dxa"/>
            </w:tcMar>
            <w:vAlign w:val="top"/>
          </w:tcPr>
          <w:p>
            <w:r>
              <w:rPr>
                <w:rFonts w:ascii="Aptos" w:hAnsi="Aptos"/>
                <w:b w:val="0"/>
                <w:i w:val="0"/>
                <w:color w:val="243746"/>
                <w:sz w:val="16"/>
              </w:rPr>
              <w:t>Missing photos/signature/checklist items and override usage</w:t>
            </w:r>
          </w:p>
        </w:tc>
      </w:tr>
      <w:tr>
        <w:tc>
          <w:tcPr>
            <w:tcW w:type="dxa" w:w="2880"/>
            <w:shd w:fill="F8FAFC"/>
            <w:tcMar>
              <w:top w:w="70" w:type="dxa"/>
              <w:start w:w="80" w:type="dxa"/>
              <w:bottom w:w="70" w:type="dxa"/>
              <w:end w:w="80" w:type="dxa"/>
            </w:tcMar>
            <w:vAlign w:val="top"/>
          </w:tcPr>
          <w:p>
            <w:r>
              <w:rPr>
                <w:rFonts w:ascii="Aptos" w:hAnsi="Aptos"/>
                <w:b w:val="0"/>
                <w:i w:val="0"/>
                <w:color w:val="243746"/>
                <w:sz w:val="16"/>
              </w:rPr>
              <w:t>Notification Delivery</w:t>
            </w:r>
          </w:p>
        </w:tc>
        <w:tc>
          <w:tcPr>
            <w:tcW w:type="dxa" w:w="6984"/>
            <w:shd w:fill="F8FAFC"/>
            <w:tcMar>
              <w:top w:w="70" w:type="dxa"/>
              <w:start w:w="80" w:type="dxa"/>
              <w:bottom w:w="70" w:type="dxa"/>
              <w:end w:w="80" w:type="dxa"/>
            </w:tcMar>
            <w:vAlign w:val="top"/>
          </w:tcPr>
          <w:p>
            <w:r>
              <w:rPr>
                <w:rFonts w:ascii="Aptos" w:hAnsi="Aptos"/>
                <w:b w:val="0"/>
                <w:i w:val="0"/>
                <w:color w:val="243746"/>
                <w:sz w:val="16"/>
              </w:rPr>
              <w:t>Sent/delivered/failed by channel and template</w:t>
            </w:r>
          </w:p>
        </w:tc>
      </w:tr>
      <w:tr>
        <w:tc>
          <w:tcPr>
            <w:tcW w:type="dxa" w:w="2880"/>
            <w:shd w:fill="FFFFFF"/>
            <w:tcMar>
              <w:top w:w="70" w:type="dxa"/>
              <w:start w:w="80" w:type="dxa"/>
              <w:bottom w:w="70" w:type="dxa"/>
              <w:end w:w="80" w:type="dxa"/>
            </w:tcMar>
            <w:vAlign w:val="top"/>
          </w:tcPr>
          <w:p>
            <w:r>
              <w:rPr>
                <w:rFonts w:ascii="Aptos" w:hAnsi="Aptos"/>
                <w:b w:val="0"/>
                <w:i w:val="0"/>
                <w:color w:val="243746"/>
                <w:sz w:val="16"/>
              </w:rPr>
              <w:t>Future Capacity</w:t>
            </w:r>
          </w:p>
        </w:tc>
        <w:tc>
          <w:tcPr>
            <w:tcW w:type="dxa" w:w="6984"/>
            <w:shd w:fill="FFFFFF"/>
            <w:tcMar>
              <w:top w:w="70" w:type="dxa"/>
              <w:start w:w="80" w:type="dxa"/>
              <w:bottom w:w="70" w:type="dxa"/>
              <w:end w:w="80" w:type="dxa"/>
            </w:tcMar>
            <w:vAlign w:val="top"/>
          </w:tcPr>
          <w:p>
            <w:r>
              <w:rPr>
                <w:rFonts w:ascii="Aptos" w:hAnsi="Aptos"/>
                <w:b w:val="0"/>
                <w:i w:val="0"/>
                <w:color w:val="243746"/>
                <w:sz w:val="16"/>
              </w:rPr>
              <w:t>Bookings versus available drivers by day and time slot</w:t>
            </w:r>
          </w:p>
        </w:tc>
      </w:tr>
      <w:tr>
        <w:tc>
          <w:tcPr>
            <w:tcW w:type="dxa" w:w="2880"/>
            <w:shd w:fill="F8FAFC"/>
            <w:tcMar>
              <w:top w:w="70" w:type="dxa"/>
              <w:start w:w="80" w:type="dxa"/>
              <w:bottom w:w="70" w:type="dxa"/>
              <w:end w:w="80" w:type="dxa"/>
            </w:tcMar>
            <w:vAlign w:val="top"/>
          </w:tcPr>
          <w:p>
            <w:r>
              <w:rPr>
                <w:rFonts w:ascii="Aptos" w:hAnsi="Aptos"/>
                <w:b w:val="0"/>
                <w:i w:val="0"/>
                <w:color w:val="243746"/>
                <w:sz w:val="16"/>
              </w:rPr>
              <w:t>Service Conversion</w:t>
            </w:r>
          </w:p>
        </w:tc>
        <w:tc>
          <w:tcPr>
            <w:tcW w:type="dxa" w:w="6984"/>
            <w:shd w:fill="F8FAFC"/>
            <w:tcMar>
              <w:top w:w="70" w:type="dxa"/>
              <w:start w:w="80" w:type="dxa"/>
              <w:bottom w:w="70" w:type="dxa"/>
              <w:end w:w="80" w:type="dxa"/>
            </w:tcMar>
            <w:vAlign w:val="top"/>
          </w:tcPr>
          <w:p>
            <w:r>
              <w:rPr>
                <w:rFonts w:ascii="Aptos" w:hAnsi="Aptos"/>
                <w:b w:val="0"/>
                <w:i w:val="0"/>
                <w:color w:val="243746"/>
                <w:sz w:val="16"/>
              </w:rPr>
              <w:t>Pickup to workshop job-card/estimate/repair conversion where linked</w:t>
            </w:r>
          </w:p>
        </w:tc>
      </w:tr>
      <w:tr>
        <w:tc>
          <w:tcPr>
            <w:tcW w:type="dxa" w:w="2880"/>
            <w:shd w:fill="FFFFFF"/>
            <w:tcMar>
              <w:top w:w="70" w:type="dxa"/>
              <w:start w:w="80" w:type="dxa"/>
              <w:bottom w:w="70" w:type="dxa"/>
              <w:end w:w="80" w:type="dxa"/>
            </w:tcMar>
            <w:vAlign w:val="top"/>
          </w:tcPr>
          <w:p>
            <w:r>
              <w:rPr>
                <w:rFonts w:ascii="Aptos" w:hAnsi="Aptos"/>
                <w:b w:val="0"/>
                <w:i w:val="0"/>
                <w:color w:val="243746"/>
                <w:sz w:val="16"/>
              </w:rPr>
              <w:t>Audit and Override</w:t>
            </w:r>
          </w:p>
        </w:tc>
        <w:tc>
          <w:tcPr>
            <w:tcW w:type="dxa" w:w="6984"/>
            <w:shd w:fill="FFFFFF"/>
            <w:tcMar>
              <w:top w:w="70" w:type="dxa"/>
              <w:start w:w="80" w:type="dxa"/>
              <w:bottom w:w="70" w:type="dxa"/>
              <w:end w:w="80" w:type="dxa"/>
            </w:tcMar>
            <w:vAlign w:val="top"/>
          </w:tcPr>
          <w:p>
            <w:r>
              <w:rPr>
                <w:rFonts w:ascii="Aptos" w:hAnsi="Aptos"/>
                <w:b w:val="0"/>
                <w:i w:val="0"/>
                <w:color w:val="243746"/>
                <w:sz w:val="16"/>
              </w:rPr>
              <w:t>Reassignments, reopened jobs, proof amendments and configuration changes</w:t>
            </w:r>
          </w:p>
        </w:tc>
      </w:tr>
    </w:tbl>
    <w:p>
      <w:pPr>
        <w:spacing w:after="40"/>
      </w:pPr>
    </w:p>
    <w:p>
      <w:pPr>
        <w:pStyle w:val="Heading2"/>
        <w:spacing w:before="160" w:after="80"/>
      </w:pPr>
      <w:r>
        <w:rPr>
          <w:rFonts w:ascii="Aptos" w:hAnsi="Aptos"/>
          <w:b/>
          <w:i w:val="0"/>
          <w:color w:val="243746"/>
          <w:sz w:val="25"/>
        </w:rPr>
        <w:t>16.3 KPI Definitions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096"/>
            <w:shd w:fill="152536"/>
            <w:vAlign w:val="center"/>
            <w:tcMar>
              <w:top w:w="90" w:type="dxa"/>
              <w:start w:w="90" w:type="dxa"/>
              <w:bottom w:w="90" w:type="dxa"/>
              <w:end w:w="90" w:type="dxa"/>
            </w:tcMar>
          </w:tcPr>
          <w:p>
            <w:pPr>
              <w:jc w:val="left"/>
            </w:pPr>
            <w:r>
              <w:rPr>
                <w:rFonts w:ascii="Aptos" w:hAnsi="Aptos"/>
                <w:b/>
                <w:i w:val="0"/>
                <w:color w:val="FFFFFF"/>
                <w:sz w:val="17"/>
              </w:rPr>
              <w:t>KPI</w:t>
            </w:r>
          </w:p>
        </w:tc>
        <w:tc>
          <w:tcPr>
            <w:tcW w:type="dxa" w:w="6768"/>
            <w:shd w:fill="152536"/>
            <w:vAlign w:val="center"/>
            <w:tcMar>
              <w:top w:w="90" w:type="dxa"/>
              <w:start w:w="90" w:type="dxa"/>
              <w:bottom w:w="90" w:type="dxa"/>
              <w:end w:w="90" w:type="dxa"/>
            </w:tcMar>
          </w:tcPr>
          <w:p>
            <w:pPr>
              <w:jc w:val="left"/>
            </w:pPr>
            <w:r>
              <w:rPr>
                <w:rFonts w:ascii="Aptos" w:hAnsi="Aptos"/>
                <w:b/>
                <w:i w:val="0"/>
                <w:color w:val="FFFFFF"/>
                <w:sz w:val="17"/>
              </w:rPr>
              <w:t>Formula</w:t>
            </w:r>
          </w:p>
        </w:tc>
      </w:tr>
      <w:tr>
        <w:tc>
          <w:tcPr>
            <w:tcW w:type="dxa" w:w="3096"/>
            <w:shd w:fill="FFFFFF"/>
            <w:tcMar>
              <w:top w:w="70" w:type="dxa"/>
              <w:start w:w="80" w:type="dxa"/>
              <w:bottom w:w="70" w:type="dxa"/>
              <w:end w:w="80" w:type="dxa"/>
            </w:tcMar>
            <w:vAlign w:val="top"/>
          </w:tcPr>
          <w:p>
            <w:r>
              <w:rPr>
                <w:rFonts w:ascii="Aptos" w:hAnsi="Aptos"/>
                <w:b w:val="0"/>
                <w:i w:val="0"/>
                <w:color w:val="243746"/>
                <w:sz w:val="17"/>
              </w:rPr>
              <w:t>On-time arrival %</w:t>
            </w:r>
          </w:p>
        </w:tc>
        <w:tc>
          <w:tcPr>
            <w:tcW w:type="dxa" w:w="6768"/>
            <w:shd w:fill="FFFFFF"/>
            <w:tcMar>
              <w:top w:w="70" w:type="dxa"/>
              <w:start w:w="80" w:type="dxa"/>
              <w:bottom w:w="70" w:type="dxa"/>
              <w:end w:w="80" w:type="dxa"/>
            </w:tcMar>
            <w:vAlign w:val="top"/>
          </w:tcPr>
          <w:p>
            <w:r>
              <w:rPr>
                <w:rFonts w:ascii="Aptos" w:hAnsi="Aptos"/>
                <w:b w:val="0"/>
                <w:i w:val="0"/>
                <w:color w:val="243746"/>
                <w:sz w:val="17"/>
              </w:rPr>
              <w:t>Arrived within confirmed window / eligible completed pickups × 100</w:t>
            </w:r>
          </w:p>
        </w:tc>
      </w:tr>
      <w:tr>
        <w:tc>
          <w:tcPr>
            <w:tcW w:type="dxa" w:w="3096"/>
            <w:shd w:fill="F8FAFC"/>
            <w:tcMar>
              <w:top w:w="70" w:type="dxa"/>
              <w:start w:w="80" w:type="dxa"/>
              <w:bottom w:w="70" w:type="dxa"/>
              <w:end w:w="80" w:type="dxa"/>
            </w:tcMar>
            <w:vAlign w:val="top"/>
          </w:tcPr>
          <w:p>
            <w:r>
              <w:rPr>
                <w:rFonts w:ascii="Aptos" w:hAnsi="Aptos"/>
                <w:b w:val="0"/>
                <w:i w:val="0"/>
                <w:color w:val="243746"/>
                <w:sz w:val="17"/>
              </w:rPr>
              <w:t>Missed pickup %</w:t>
            </w:r>
          </w:p>
        </w:tc>
        <w:tc>
          <w:tcPr>
            <w:tcW w:type="dxa" w:w="6768"/>
            <w:shd w:fill="F8FAFC"/>
            <w:tcMar>
              <w:top w:w="70" w:type="dxa"/>
              <w:start w:w="80" w:type="dxa"/>
              <w:bottom w:w="70" w:type="dxa"/>
              <w:end w:w="80" w:type="dxa"/>
            </w:tcMar>
            <w:vAlign w:val="top"/>
          </w:tcPr>
          <w:p>
            <w:r>
              <w:rPr>
                <w:rFonts w:ascii="Aptos" w:hAnsi="Aptos"/>
                <w:b w:val="0"/>
                <w:i w:val="0"/>
                <w:color w:val="243746"/>
                <w:sz w:val="17"/>
              </w:rPr>
              <w:t>Eligible bookings with no completion/cancellation/reschedule outcome / eligible bookings × 100</w:t>
            </w:r>
          </w:p>
        </w:tc>
      </w:tr>
      <w:tr>
        <w:tc>
          <w:tcPr>
            <w:tcW w:type="dxa" w:w="3096"/>
            <w:shd w:fill="FFFFFF"/>
            <w:tcMar>
              <w:top w:w="70" w:type="dxa"/>
              <w:start w:w="80" w:type="dxa"/>
              <w:bottom w:w="70" w:type="dxa"/>
              <w:end w:w="80" w:type="dxa"/>
            </w:tcMar>
            <w:vAlign w:val="top"/>
          </w:tcPr>
          <w:p>
            <w:r>
              <w:rPr>
                <w:rFonts w:ascii="Aptos" w:hAnsi="Aptos"/>
                <w:b w:val="0"/>
                <w:i w:val="0"/>
                <w:color w:val="243746"/>
                <w:sz w:val="17"/>
              </w:rPr>
              <w:t>Driver utilisation</w:t>
            </w:r>
          </w:p>
        </w:tc>
        <w:tc>
          <w:tcPr>
            <w:tcW w:type="dxa" w:w="6768"/>
            <w:shd w:fill="FFFFFF"/>
            <w:tcMar>
              <w:top w:w="70" w:type="dxa"/>
              <w:start w:w="80" w:type="dxa"/>
              <w:bottom w:w="70" w:type="dxa"/>
              <w:end w:w="80" w:type="dxa"/>
            </w:tcMar>
            <w:vAlign w:val="top"/>
          </w:tcPr>
          <w:p>
            <w:r>
              <w:rPr>
                <w:rFonts w:ascii="Aptos" w:hAnsi="Aptos"/>
                <w:b w:val="0"/>
                <w:i w:val="0"/>
                <w:color w:val="243746"/>
                <w:sz w:val="17"/>
              </w:rPr>
              <w:t>Completed jobs or active job minutes / available shift capacity</w:t>
            </w:r>
          </w:p>
        </w:tc>
      </w:tr>
      <w:tr>
        <w:tc>
          <w:tcPr>
            <w:tcW w:type="dxa" w:w="3096"/>
            <w:shd w:fill="F8FAFC"/>
            <w:tcMar>
              <w:top w:w="70" w:type="dxa"/>
              <w:start w:w="80" w:type="dxa"/>
              <w:bottom w:w="70" w:type="dxa"/>
              <w:end w:w="80" w:type="dxa"/>
            </w:tcMar>
            <w:vAlign w:val="top"/>
          </w:tcPr>
          <w:p>
            <w:r>
              <w:rPr>
                <w:rFonts w:ascii="Aptos" w:hAnsi="Aptos"/>
                <w:b w:val="0"/>
                <w:i w:val="0"/>
                <w:color w:val="243746"/>
                <w:sz w:val="17"/>
              </w:rPr>
              <w:t>Assignment lead time</w:t>
            </w:r>
          </w:p>
        </w:tc>
        <w:tc>
          <w:tcPr>
            <w:tcW w:type="dxa" w:w="6768"/>
            <w:shd w:fill="F8FAFC"/>
            <w:tcMar>
              <w:top w:w="70" w:type="dxa"/>
              <w:start w:w="80" w:type="dxa"/>
              <w:bottom w:w="70" w:type="dxa"/>
              <w:end w:w="80" w:type="dxa"/>
            </w:tcMar>
            <w:vAlign w:val="top"/>
          </w:tcPr>
          <w:p>
            <w:r>
              <w:rPr>
                <w:rFonts w:ascii="Aptos" w:hAnsi="Aptos"/>
                <w:b w:val="0"/>
                <w:i w:val="0"/>
                <w:color w:val="243746"/>
                <w:sz w:val="17"/>
              </w:rPr>
              <w:t>Assignment timestamp minus pickup window start</w:t>
            </w:r>
          </w:p>
        </w:tc>
      </w:tr>
      <w:tr>
        <w:tc>
          <w:tcPr>
            <w:tcW w:type="dxa" w:w="3096"/>
            <w:shd w:fill="FFFFFF"/>
            <w:tcMar>
              <w:top w:w="70" w:type="dxa"/>
              <w:start w:w="80" w:type="dxa"/>
              <w:bottom w:w="70" w:type="dxa"/>
              <w:end w:w="80" w:type="dxa"/>
            </w:tcMar>
            <w:vAlign w:val="top"/>
          </w:tcPr>
          <w:p>
            <w:r>
              <w:rPr>
                <w:rFonts w:ascii="Aptos" w:hAnsi="Aptos"/>
                <w:b w:val="0"/>
                <w:i w:val="0"/>
                <w:color w:val="243746"/>
                <w:sz w:val="17"/>
              </w:rPr>
              <w:t>Evidence completeness %</w:t>
            </w:r>
          </w:p>
        </w:tc>
        <w:tc>
          <w:tcPr>
            <w:tcW w:type="dxa" w:w="6768"/>
            <w:shd w:fill="FFFFFF"/>
            <w:tcMar>
              <w:top w:w="70" w:type="dxa"/>
              <w:start w:w="80" w:type="dxa"/>
              <w:bottom w:w="70" w:type="dxa"/>
              <w:end w:w="80" w:type="dxa"/>
            </w:tcMar>
            <w:vAlign w:val="top"/>
          </w:tcPr>
          <w:p>
            <w:r>
              <w:rPr>
                <w:rFonts w:ascii="Aptos" w:hAnsi="Aptos"/>
                <w:b w:val="0"/>
                <w:i w:val="0"/>
                <w:color w:val="243746"/>
                <w:sz w:val="17"/>
              </w:rPr>
              <w:t>Bookings satisfying all mandatory evidence / completed pickups × 100</w:t>
            </w:r>
          </w:p>
        </w:tc>
      </w:tr>
      <w:tr>
        <w:tc>
          <w:tcPr>
            <w:tcW w:type="dxa" w:w="3096"/>
            <w:shd w:fill="F8FAFC"/>
            <w:tcMar>
              <w:top w:w="70" w:type="dxa"/>
              <w:start w:w="80" w:type="dxa"/>
              <w:bottom w:w="70" w:type="dxa"/>
              <w:end w:w="80" w:type="dxa"/>
            </w:tcMar>
            <w:vAlign w:val="top"/>
          </w:tcPr>
          <w:p>
            <w:r>
              <w:rPr>
                <w:rFonts w:ascii="Aptos" w:hAnsi="Aptos"/>
                <w:b w:val="0"/>
                <w:i w:val="0"/>
                <w:color w:val="243746"/>
                <w:sz w:val="17"/>
              </w:rPr>
              <w:t>Cancellation rate</w:t>
            </w:r>
          </w:p>
        </w:tc>
        <w:tc>
          <w:tcPr>
            <w:tcW w:type="dxa" w:w="6768"/>
            <w:shd w:fill="F8FAFC"/>
            <w:tcMar>
              <w:top w:w="70" w:type="dxa"/>
              <w:start w:w="80" w:type="dxa"/>
              <w:bottom w:w="70" w:type="dxa"/>
              <w:end w:w="80" w:type="dxa"/>
            </w:tcMar>
            <w:vAlign w:val="top"/>
          </w:tcPr>
          <w:p>
            <w:r>
              <w:rPr>
                <w:rFonts w:ascii="Aptos" w:hAnsi="Aptos"/>
                <w:b w:val="0"/>
                <w:i w:val="0"/>
                <w:color w:val="243746"/>
                <w:sz w:val="17"/>
              </w:rPr>
              <w:t>Cancelled bookings / confirmed bookings × 100</w:t>
            </w:r>
          </w:p>
        </w:tc>
      </w:tr>
      <w:tr>
        <w:tc>
          <w:tcPr>
            <w:tcW w:type="dxa" w:w="3096"/>
            <w:shd w:fill="FFFFFF"/>
            <w:tcMar>
              <w:top w:w="70" w:type="dxa"/>
              <w:start w:w="80" w:type="dxa"/>
              <w:bottom w:w="70" w:type="dxa"/>
              <w:end w:w="80" w:type="dxa"/>
            </w:tcMar>
            <w:vAlign w:val="top"/>
          </w:tcPr>
          <w:p>
            <w:r>
              <w:rPr>
                <w:rFonts w:ascii="Aptos" w:hAnsi="Aptos"/>
                <w:b w:val="0"/>
                <w:i w:val="0"/>
                <w:color w:val="243746"/>
                <w:sz w:val="17"/>
              </w:rPr>
              <w:t>Pickup-to-service conversion</w:t>
            </w:r>
          </w:p>
        </w:tc>
        <w:tc>
          <w:tcPr>
            <w:tcW w:type="dxa" w:w="6768"/>
            <w:shd w:fill="FFFFFF"/>
            <w:tcMar>
              <w:top w:w="70" w:type="dxa"/>
              <w:start w:w="80" w:type="dxa"/>
              <w:bottom w:w="70" w:type="dxa"/>
              <w:end w:w="80" w:type="dxa"/>
            </w:tcMar>
            <w:vAlign w:val="top"/>
          </w:tcPr>
          <w:p>
            <w:r>
              <w:rPr>
                <w:rFonts w:ascii="Aptos" w:hAnsi="Aptos"/>
                <w:b w:val="0"/>
                <w:i w:val="0"/>
                <w:color w:val="243746"/>
                <w:sz w:val="17"/>
              </w:rPr>
              <w:t>Bookings linked to workshop job card or repair / completed pickups × 100</w:t>
            </w:r>
          </w:p>
        </w:tc>
      </w:tr>
    </w:tbl>
    <w:p>
      <w:pPr>
        <w:spacing w:after="40"/>
      </w:pPr>
    </w:p>
    <w:p>
      <w:r>
        <w:br w:type="page"/>
      </w:r>
    </w:p>
    <w:p>
      <w:pPr>
        <w:pStyle w:val="Heading1"/>
        <w:spacing w:before="120" w:after="120"/>
      </w:pPr>
      <w:r>
        <w:rPr>
          <w:rFonts w:ascii="Aptos" w:hAnsi="Aptos"/>
          <w:b/>
          <w:i w:val="0"/>
          <w:color w:val="152536"/>
          <w:sz w:val="34"/>
        </w:rPr>
        <w:t>17. Notification Templates</w:t>
      </w:r>
    </w:p>
    <w:tbl>
      <w:tblPr>
        <w:tblW w:type="auto" w:w="0"/>
        <w:jc w:val="center"/>
        <w:tblLayout w:type="autofit"/>
        <w:tblLook w:firstColumn="1" w:firstRow="1" w:lastColumn="0" w:lastRow="0" w:noHBand="0" w:noVBand="1" w:val="04A0"/>
      </w:tblPr>
      <w:tblGrid>
        <w:gridCol w:w="10224"/>
      </w:tblGrid>
      <w:tr>
        <w:tc>
          <w:tcPr>
            <w:tcW w:type="dxa" w:w="10224"/>
            <w:shd w:fill="FFFBEA"/>
            <w:tcBorders>
              <w:top w:val="single" w:sz="1" w:color="FFFBEA"/>
              <w:left w:val="single" w:sz="24" w:color="9A6B00"/>
              <w:bottom w:val="single" w:sz="1" w:color="FFFBEA"/>
              <w:right w:val="single" w:sz="1" w:color="FFFBEA"/>
            </w:tcBorders>
            <w:tcMar>
              <w:top w:w="140" w:type="dxa"/>
              <w:start w:w="160" w:type="dxa"/>
              <w:bottom w:w="140" w:type="dxa"/>
              <w:end w:w="160" w:type="dxa"/>
            </w:tcMar>
          </w:tcPr>
          <w:p>
            <w:r>
              <w:rPr>
                <w:rFonts w:ascii="Aptos" w:hAnsi="Aptos"/>
                <w:b/>
                <w:i w:val="0"/>
                <w:color w:val="9A6B00"/>
                <w:sz w:val="20"/>
              </w:rPr>
              <w:t>Template compliance</w:t>
              <w:br/>
            </w:r>
            <w:r>
              <w:rPr>
                <w:rFonts w:ascii="Aptos" w:hAnsi="Aptos"/>
                <w:b w:val="0"/>
                <w:i w:val="0"/>
                <w:color w:val="243746"/>
                <w:sz w:val="19"/>
              </w:rPr>
              <w:t>WhatsApp initiated messages generally require approved templates and customer consent/legitimate business use. Exact wording must be validated with the selected provider and current platform policy before production.</w:t>
            </w:r>
          </w:p>
        </w:tc>
      </w:tr>
    </w:tbl>
    <w:p>
      <w:pPr>
        <w:spacing w:after="20"/>
      </w:pP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376"/>
            <w:shd w:fill="152536"/>
            <w:vAlign w:val="center"/>
            <w:tcMar>
              <w:top w:w="90" w:type="dxa"/>
              <w:start w:w="90" w:type="dxa"/>
              <w:bottom w:w="90" w:type="dxa"/>
              <w:end w:w="90" w:type="dxa"/>
            </w:tcMar>
          </w:tcPr>
          <w:p>
            <w:pPr>
              <w:jc w:val="left"/>
            </w:pPr>
            <w:r>
              <w:rPr>
                <w:rFonts w:ascii="Aptos" w:hAnsi="Aptos"/>
                <w:b/>
                <w:i w:val="0"/>
                <w:color w:val="FFFFFF"/>
                <w:sz w:val="17"/>
              </w:rPr>
              <w:t>Template</w:t>
            </w:r>
          </w:p>
        </w:tc>
        <w:tc>
          <w:tcPr>
            <w:tcW w:type="dxa" w:w="7488"/>
            <w:shd w:fill="152536"/>
            <w:vAlign w:val="center"/>
            <w:tcMar>
              <w:top w:w="90" w:type="dxa"/>
              <w:start w:w="90" w:type="dxa"/>
              <w:bottom w:w="90" w:type="dxa"/>
              <w:end w:w="90" w:type="dxa"/>
            </w:tcMar>
          </w:tcPr>
          <w:p>
            <w:pPr>
              <w:jc w:val="left"/>
            </w:pPr>
            <w:r>
              <w:rPr>
                <w:rFonts w:ascii="Aptos" w:hAnsi="Aptos"/>
                <w:b/>
                <w:i w:val="0"/>
                <w:color w:val="FFFFFF"/>
                <w:sz w:val="17"/>
              </w:rPr>
              <w:t>Draft Content</w:t>
            </w:r>
          </w:p>
        </w:tc>
      </w:tr>
      <w:tr>
        <w:tc>
          <w:tcPr>
            <w:tcW w:type="dxa" w:w="2376"/>
            <w:shd w:fill="FFFFFF"/>
            <w:tcMar>
              <w:top w:w="70" w:type="dxa"/>
              <w:start w:w="80" w:type="dxa"/>
              <w:bottom w:w="70" w:type="dxa"/>
              <w:end w:w="80" w:type="dxa"/>
            </w:tcMar>
            <w:vAlign w:val="top"/>
          </w:tcPr>
          <w:p>
            <w:r>
              <w:rPr>
                <w:rFonts w:ascii="Aptos" w:hAnsi="Aptos"/>
                <w:b w:val="0"/>
                <w:i w:val="0"/>
                <w:color w:val="243746"/>
                <w:sz w:val="16"/>
              </w:rPr>
              <w:t>Booking Confirmation</w:t>
            </w:r>
          </w:p>
        </w:tc>
        <w:tc>
          <w:tcPr>
            <w:tcW w:type="dxa" w:w="7488"/>
            <w:shd w:fill="FFFFFF"/>
            <w:tcMar>
              <w:top w:w="70" w:type="dxa"/>
              <w:start w:w="80" w:type="dxa"/>
              <w:bottom w:w="70" w:type="dxa"/>
              <w:end w:w="80" w:type="dxa"/>
            </w:tcMar>
            <w:vAlign w:val="top"/>
          </w:tcPr>
          <w:p>
            <w:r>
              <w:rPr>
                <w:rFonts w:ascii="Aptos" w:hAnsi="Aptos"/>
                <w:b w:val="0"/>
                <w:i w:val="0"/>
                <w:color w:val="243746"/>
                <w:sz w:val="16"/>
              </w:rPr>
              <w:t>Hello {{customer_name}}, your {{vehicle}} pickup is booked for {{date}} between {{time_window}}. Pickup address: {{short_address}}. Karsenz branch: {{branch}}. Booking: {{booking_no}}.</w:t>
            </w:r>
          </w:p>
        </w:tc>
      </w:tr>
      <w:tr>
        <w:tc>
          <w:tcPr>
            <w:tcW w:type="dxa" w:w="2376"/>
            <w:shd w:fill="F8FAFC"/>
            <w:tcMar>
              <w:top w:w="70" w:type="dxa"/>
              <w:start w:w="80" w:type="dxa"/>
              <w:bottom w:w="70" w:type="dxa"/>
              <w:end w:w="80" w:type="dxa"/>
            </w:tcMar>
            <w:vAlign w:val="top"/>
          </w:tcPr>
          <w:p>
            <w:r>
              <w:rPr>
                <w:rFonts w:ascii="Aptos" w:hAnsi="Aptos"/>
                <w:b w:val="0"/>
                <w:i w:val="0"/>
                <w:color w:val="243746"/>
                <w:sz w:val="16"/>
              </w:rPr>
              <w:t>Driver Assigned</w:t>
            </w:r>
          </w:p>
        </w:tc>
        <w:tc>
          <w:tcPr>
            <w:tcW w:type="dxa" w:w="7488"/>
            <w:shd w:fill="F8FAFC"/>
            <w:tcMar>
              <w:top w:w="70" w:type="dxa"/>
              <w:start w:w="80" w:type="dxa"/>
              <w:bottom w:w="70" w:type="dxa"/>
              <w:end w:w="80" w:type="dxa"/>
            </w:tcMar>
            <w:vAlign w:val="top"/>
          </w:tcPr>
          <w:p>
            <w:r>
              <w:rPr>
                <w:rFonts w:ascii="Aptos" w:hAnsi="Aptos"/>
                <w:b w:val="0"/>
                <w:i w:val="0"/>
                <w:color w:val="243746"/>
                <w:sz w:val="16"/>
              </w:rPr>
              <w:t>Your Karsenz pickup {{booking_no}} has been assigned to {{driver_name}}. Contact: {{masked_driver_phone_or_link}}. Please keep the vehicle, keys and documents ready.</w:t>
            </w:r>
          </w:p>
        </w:tc>
      </w:tr>
      <w:tr>
        <w:tc>
          <w:tcPr>
            <w:tcW w:type="dxa" w:w="2376"/>
            <w:shd w:fill="FFFFFF"/>
            <w:tcMar>
              <w:top w:w="70" w:type="dxa"/>
              <w:start w:w="80" w:type="dxa"/>
              <w:bottom w:w="70" w:type="dxa"/>
              <w:end w:w="80" w:type="dxa"/>
            </w:tcMar>
            <w:vAlign w:val="top"/>
          </w:tcPr>
          <w:p>
            <w:r>
              <w:rPr>
                <w:rFonts w:ascii="Aptos" w:hAnsi="Aptos"/>
                <w:b w:val="0"/>
                <w:i w:val="0"/>
                <w:color w:val="243746"/>
                <w:sz w:val="16"/>
              </w:rPr>
              <w:t>Driver En Route</w:t>
            </w:r>
          </w:p>
        </w:tc>
        <w:tc>
          <w:tcPr>
            <w:tcW w:type="dxa" w:w="7488"/>
            <w:shd w:fill="FFFFFF"/>
            <w:tcMar>
              <w:top w:w="70" w:type="dxa"/>
              <w:start w:w="80" w:type="dxa"/>
              <w:bottom w:w="70" w:type="dxa"/>
              <w:end w:w="80" w:type="dxa"/>
            </w:tcMar>
            <w:vAlign w:val="top"/>
          </w:tcPr>
          <w:p>
            <w:r>
              <w:rPr>
                <w:rFonts w:ascii="Aptos" w:hAnsi="Aptos"/>
                <w:b w:val="0"/>
                <w:i w:val="0"/>
                <w:color w:val="243746"/>
                <w:sz w:val="16"/>
              </w:rPr>
              <w:t>Our driver has started towards your location for booking {{booking_no}}. Expected arrival: {{eta_or_window}}.</w:t>
            </w:r>
          </w:p>
        </w:tc>
      </w:tr>
      <w:tr>
        <w:tc>
          <w:tcPr>
            <w:tcW w:type="dxa" w:w="2376"/>
            <w:shd w:fill="F8FAFC"/>
            <w:tcMar>
              <w:top w:w="70" w:type="dxa"/>
              <w:start w:w="80" w:type="dxa"/>
              <w:bottom w:w="70" w:type="dxa"/>
              <w:end w:w="80" w:type="dxa"/>
            </w:tcMar>
            <w:vAlign w:val="top"/>
          </w:tcPr>
          <w:p>
            <w:r>
              <w:rPr>
                <w:rFonts w:ascii="Aptos" w:hAnsi="Aptos"/>
                <w:b w:val="0"/>
                <w:i w:val="0"/>
                <w:color w:val="243746"/>
                <w:sz w:val="16"/>
              </w:rPr>
              <w:t>Driver Arrived</w:t>
            </w:r>
          </w:p>
        </w:tc>
        <w:tc>
          <w:tcPr>
            <w:tcW w:type="dxa" w:w="7488"/>
            <w:shd w:fill="F8FAFC"/>
            <w:tcMar>
              <w:top w:w="70" w:type="dxa"/>
              <w:start w:w="80" w:type="dxa"/>
              <w:bottom w:w="70" w:type="dxa"/>
              <w:end w:w="80" w:type="dxa"/>
            </w:tcMar>
            <w:vAlign w:val="top"/>
          </w:tcPr>
          <w:p>
            <w:r>
              <w:rPr>
                <w:rFonts w:ascii="Aptos" w:hAnsi="Aptos"/>
                <w:b w:val="0"/>
                <w:i w:val="0"/>
                <w:color w:val="243746"/>
                <w:sz w:val="16"/>
              </w:rPr>
              <w:t>Our driver has arrived at the pickup location for {{vehicle}}. Please contact {{branch_phone}} if assistance is needed.</w:t>
            </w:r>
          </w:p>
        </w:tc>
      </w:tr>
      <w:tr>
        <w:tc>
          <w:tcPr>
            <w:tcW w:type="dxa" w:w="2376"/>
            <w:shd w:fill="FFFFFF"/>
            <w:tcMar>
              <w:top w:w="70" w:type="dxa"/>
              <w:start w:w="80" w:type="dxa"/>
              <w:bottom w:w="70" w:type="dxa"/>
              <w:end w:w="80" w:type="dxa"/>
            </w:tcMar>
            <w:vAlign w:val="top"/>
          </w:tcPr>
          <w:p>
            <w:r>
              <w:rPr>
                <w:rFonts w:ascii="Aptos" w:hAnsi="Aptos"/>
                <w:b w:val="0"/>
                <w:i w:val="0"/>
                <w:color w:val="243746"/>
                <w:sz w:val="16"/>
              </w:rPr>
              <w:t>Pickup Completed</w:t>
            </w:r>
          </w:p>
        </w:tc>
        <w:tc>
          <w:tcPr>
            <w:tcW w:type="dxa" w:w="7488"/>
            <w:shd w:fill="FFFFFF"/>
            <w:tcMar>
              <w:top w:w="70" w:type="dxa"/>
              <w:start w:w="80" w:type="dxa"/>
              <w:bottom w:w="70" w:type="dxa"/>
              <w:end w:w="80" w:type="dxa"/>
            </w:tcMar>
            <w:vAlign w:val="top"/>
          </w:tcPr>
          <w:p>
            <w:r>
              <w:rPr>
                <w:rFonts w:ascii="Aptos" w:hAnsi="Aptos"/>
                <w:b w:val="0"/>
                <w:i w:val="0"/>
                <w:color w:val="243746"/>
                <w:sz w:val="16"/>
              </w:rPr>
              <w:t>Your vehicle {{vehicle}} has been collected at {{pickup_time}}. Pickup acknowledgement: {{secure_link}}.</w:t>
            </w:r>
          </w:p>
        </w:tc>
      </w:tr>
      <w:tr>
        <w:tc>
          <w:tcPr>
            <w:tcW w:type="dxa" w:w="2376"/>
            <w:shd w:fill="F8FAFC"/>
            <w:tcMar>
              <w:top w:w="70" w:type="dxa"/>
              <w:start w:w="80" w:type="dxa"/>
              <w:bottom w:w="70" w:type="dxa"/>
              <w:end w:w="80" w:type="dxa"/>
            </w:tcMar>
            <w:vAlign w:val="top"/>
          </w:tcPr>
          <w:p>
            <w:r>
              <w:rPr>
                <w:rFonts w:ascii="Aptos" w:hAnsi="Aptos"/>
                <w:b w:val="0"/>
                <w:i w:val="0"/>
                <w:color w:val="243746"/>
                <w:sz w:val="16"/>
              </w:rPr>
              <w:t>Delivered to Branch</w:t>
            </w:r>
          </w:p>
        </w:tc>
        <w:tc>
          <w:tcPr>
            <w:tcW w:type="dxa" w:w="7488"/>
            <w:shd w:fill="F8FAFC"/>
            <w:tcMar>
              <w:top w:w="70" w:type="dxa"/>
              <w:start w:w="80" w:type="dxa"/>
              <w:bottom w:w="70" w:type="dxa"/>
              <w:end w:w="80" w:type="dxa"/>
            </w:tcMar>
            <w:vAlign w:val="top"/>
          </w:tcPr>
          <w:p>
            <w:r>
              <w:rPr>
                <w:rFonts w:ascii="Aptos" w:hAnsi="Aptos"/>
                <w:b w:val="0"/>
                <w:i w:val="0"/>
                <w:color w:val="243746"/>
                <w:sz w:val="16"/>
              </w:rPr>
              <w:t>Your vehicle has reached Karsenz {{branch}} at {{delivery_time}}. Our service team will contact you with the next update.</w:t>
            </w:r>
          </w:p>
        </w:tc>
      </w:tr>
      <w:tr>
        <w:tc>
          <w:tcPr>
            <w:tcW w:type="dxa" w:w="2376"/>
            <w:shd w:fill="FFFFFF"/>
            <w:tcMar>
              <w:top w:w="70" w:type="dxa"/>
              <w:start w:w="80" w:type="dxa"/>
              <w:bottom w:w="70" w:type="dxa"/>
              <w:end w:w="80" w:type="dxa"/>
            </w:tcMar>
            <w:vAlign w:val="top"/>
          </w:tcPr>
          <w:p>
            <w:r>
              <w:rPr>
                <w:rFonts w:ascii="Aptos" w:hAnsi="Aptos"/>
                <w:b w:val="0"/>
                <w:i w:val="0"/>
                <w:color w:val="243746"/>
                <w:sz w:val="16"/>
              </w:rPr>
              <w:t>Rescheduled</w:t>
            </w:r>
          </w:p>
        </w:tc>
        <w:tc>
          <w:tcPr>
            <w:tcW w:type="dxa" w:w="7488"/>
            <w:shd w:fill="FFFFFF"/>
            <w:tcMar>
              <w:top w:w="70" w:type="dxa"/>
              <w:start w:w="80" w:type="dxa"/>
              <w:bottom w:w="70" w:type="dxa"/>
              <w:end w:w="80" w:type="dxa"/>
            </w:tcMar>
            <w:vAlign w:val="top"/>
          </w:tcPr>
          <w:p>
            <w:r>
              <w:rPr>
                <w:rFonts w:ascii="Aptos" w:hAnsi="Aptos"/>
                <w:b w:val="0"/>
                <w:i w:val="0"/>
                <w:color w:val="243746"/>
                <w:sz w:val="16"/>
              </w:rPr>
              <w:t>Booking {{booking_no}} has been rescheduled to {{new_date}} between {{new_time_window}}. Previous schedule: {{old_schedule}}.</w:t>
            </w:r>
          </w:p>
        </w:tc>
      </w:tr>
      <w:tr>
        <w:tc>
          <w:tcPr>
            <w:tcW w:type="dxa" w:w="2376"/>
            <w:shd w:fill="F8FAFC"/>
            <w:tcMar>
              <w:top w:w="70" w:type="dxa"/>
              <w:start w:w="80" w:type="dxa"/>
              <w:bottom w:w="70" w:type="dxa"/>
              <w:end w:w="80" w:type="dxa"/>
            </w:tcMar>
            <w:vAlign w:val="top"/>
          </w:tcPr>
          <w:p>
            <w:r>
              <w:rPr>
                <w:rFonts w:ascii="Aptos" w:hAnsi="Aptos"/>
                <w:b w:val="0"/>
                <w:i w:val="0"/>
                <w:color w:val="243746"/>
                <w:sz w:val="16"/>
              </w:rPr>
              <w:t>Cancelled</w:t>
            </w:r>
          </w:p>
        </w:tc>
        <w:tc>
          <w:tcPr>
            <w:tcW w:type="dxa" w:w="7488"/>
            <w:shd w:fill="F8FAFC"/>
            <w:tcMar>
              <w:top w:w="70" w:type="dxa"/>
              <w:start w:w="80" w:type="dxa"/>
              <w:bottom w:w="70" w:type="dxa"/>
              <w:end w:w="80" w:type="dxa"/>
            </w:tcMar>
            <w:vAlign w:val="top"/>
          </w:tcPr>
          <w:p>
            <w:r>
              <w:rPr>
                <w:rFonts w:ascii="Aptos" w:hAnsi="Aptos"/>
                <w:b w:val="0"/>
                <w:i w:val="0"/>
                <w:color w:val="243746"/>
                <w:sz w:val="16"/>
              </w:rPr>
              <w:t>Booking {{booking_no}} has been cancelled. Reason: {{customer_safe_reason}}. Contact {{branch_phone}} to arrange another pickup.</w:t>
            </w:r>
          </w:p>
        </w:tc>
      </w:tr>
      <w:tr>
        <w:tc>
          <w:tcPr>
            <w:tcW w:type="dxa" w:w="2376"/>
            <w:shd w:fill="FFFFFF"/>
            <w:tcMar>
              <w:top w:w="70" w:type="dxa"/>
              <w:start w:w="80" w:type="dxa"/>
              <w:bottom w:w="70" w:type="dxa"/>
              <w:end w:w="80" w:type="dxa"/>
            </w:tcMar>
            <w:vAlign w:val="top"/>
          </w:tcPr>
          <w:p>
            <w:r>
              <w:rPr>
                <w:rFonts w:ascii="Aptos" w:hAnsi="Aptos"/>
                <w:b w:val="0"/>
                <w:i w:val="0"/>
                <w:color w:val="243746"/>
                <w:sz w:val="16"/>
              </w:rPr>
              <w:t>Internal Unassigned Alert</w:t>
            </w:r>
          </w:p>
        </w:tc>
        <w:tc>
          <w:tcPr>
            <w:tcW w:type="dxa" w:w="7488"/>
            <w:shd w:fill="FFFFFF"/>
            <w:tcMar>
              <w:top w:w="70" w:type="dxa"/>
              <w:start w:w="80" w:type="dxa"/>
              <w:bottom w:w="70" w:type="dxa"/>
              <w:end w:w="80" w:type="dxa"/>
            </w:tcMar>
            <w:vAlign w:val="top"/>
          </w:tcPr>
          <w:p>
            <w:r>
              <w:rPr>
                <w:rFonts w:ascii="Aptos" w:hAnsi="Aptos"/>
                <w:b w:val="0"/>
                <w:i w:val="0"/>
                <w:color w:val="243746"/>
                <w:sz w:val="16"/>
              </w:rPr>
              <w:t>Pickup {{booking_no}} for {{date_time}} remains unassigned. Branch: {{branch}}; Area: {{service_area}}; SLA: {{severity}}.</w:t>
            </w:r>
          </w:p>
        </w:tc>
      </w:tr>
      <w:tr>
        <w:tc>
          <w:tcPr>
            <w:tcW w:type="dxa" w:w="2376"/>
            <w:shd w:fill="F8FAFC"/>
            <w:tcMar>
              <w:top w:w="70" w:type="dxa"/>
              <w:start w:w="80" w:type="dxa"/>
              <w:bottom w:w="70" w:type="dxa"/>
              <w:end w:w="80" w:type="dxa"/>
            </w:tcMar>
            <w:vAlign w:val="top"/>
          </w:tcPr>
          <w:p>
            <w:r>
              <w:rPr>
                <w:rFonts w:ascii="Aptos" w:hAnsi="Aptos"/>
                <w:b w:val="0"/>
                <w:i w:val="0"/>
                <w:color w:val="243746"/>
                <w:sz w:val="16"/>
              </w:rPr>
              <w:t>Internal Delay Alert</w:t>
            </w:r>
          </w:p>
        </w:tc>
        <w:tc>
          <w:tcPr>
            <w:tcW w:type="dxa" w:w="7488"/>
            <w:shd w:fill="F8FAFC"/>
            <w:tcMar>
              <w:top w:w="70" w:type="dxa"/>
              <w:start w:w="80" w:type="dxa"/>
              <w:bottom w:w="70" w:type="dxa"/>
              <w:end w:w="80" w:type="dxa"/>
            </w:tcMar>
            <w:vAlign w:val="top"/>
          </w:tcPr>
          <w:p>
            <w:r>
              <w:rPr>
                <w:rFonts w:ascii="Aptos" w:hAnsi="Aptos"/>
                <w:b w:val="0"/>
                <w:i w:val="0"/>
                <w:color w:val="243746"/>
                <w:sz w:val="16"/>
              </w:rPr>
              <w:t>Pickup {{booking_no}} is overdue by {{minutes}} minutes. Driver: {{driver}}; current status: {{status}}; action required.</w:t>
            </w:r>
          </w:p>
        </w:tc>
      </w:tr>
    </w:tbl>
    <w:p>
      <w:pPr>
        <w:spacing w:after="40"/>
      </w:pPr>
    </w:p>
    <w:p>
      <w:pPr>
        <w:pStyle w:val="Heading2"/>
        <w:spacing w:before="160" w:after="80"/>
      </w:pPr>
      <w:r>
        <w:rPr>
          <w:rFonts w:ascii="Aptos" w:hAnsi="Aptos"/>
          <w:b/>
          <w:i w:val="0"/>
          <w:color w:val="243746"/>
          <w:sz w:val="25"/>
        </w:rPr>
        <w:t>17.1 Notification Rules</w:t>
      </w:r>
    </w:p>
    <w:p>
      <w:pPr>
        <w:pStyle w:val="ListBullet"/>
        <w:spacing w:after="40"/>
      </w:pPr>
      <w:r>
        <w:rPr>
          <w:rFonts w:ascii="Aptos" w:hAnsi="Aptos"/>
          <w:b w:val="0"/>
          <w:i w:val="0"/>
          <w:color w:val="243746"/>
          <w:sz w:val="19"/>
        </w:rPr>
        <w:t>Customer-facing messages use safe language and do not expose unnecessary internal information.</w:t>
      </w:r>
    </w:p>
    <w:p>
      <w:pPr>
        <w:pStyle w:val="ListBullet"/>
        <w:spacing w:after="40"/>
      </w:pPr>
      <w:r>
        <w:rPr>
          <w:rFonts w:ascii="Aptos" w:hAnsi="Aptos"/>
          <w:b w:val="0"/>
          <w:i w:val="0"/>
          <w:color w:val="243746"/>
          <w:sz w:val="19"/>
        </w:rPr>
        <w:t>Every send attempt is recorded; retry must not create accidental duplicate messages.</w:t>
      </w:r>
    </w:p>
    <w:p>
      <w:pPr>
        <w:pStyle w:val="ListBullet"/>
        <w:spacing w:after="40"/>
      </w:pPr>
      <w:r>
        <w:rPr>
          <w:rFonts w:ascii="Aptos" w:hAnsi="Aptos"/>
          <w:b w:val="0"/>
          <w:i w:val="0"/>
          <w:color w:val="243746"/>
          <w:sz w:val="19"/>
        </w:rPr>
        <w:t>Template language is selected by customer preference where available.</w:t>
      </w:r>
    </w:p>
    <w:p>
      <w:pPr>
        <w:pStyle w:val="ListBullet"/>
        <w:spacing w:after="40"/>
      </w:pPr>
      <w:r>
        <w:rPr>
          <w:rFonts w:ascii="Aptos" w:hAnsi="Aptos"/>
          <w:b w:val="0"/>
          <w:i w:val="0"/>
          <w:color w:val="243746"/>
          <w:sz w:val="19"/>
        </w:rPr>
        <w:t>Quiet-hour rules and emergency exceptions are configurable.</w:t>
      </w:r>
    </w:p>
    <w:p>
      <w:pPr>
        <w:pStyle w:val="ListBullet"/>
        <w:spacing w:after="40"/>
      </w:pPr>
      <w:r>
        <w:rPr>
          <w:rFonts w:ascii="Aptos" w:hAnsi="Aptos"/>
          <w:b w:val="0"/>
          <w:i w:val="0"/>
          <w:color w:val="243746"/>
          <w:sz w:val="19"/>
        </w:rPr>
        <w:t>Manual calls or WhatsApp replies can be logged as communication notes.</w:t>
      </w:r>
    </w:p>
    <w:p>
      <w:r>
        <w:br w:type="page"/>
      </w:r>
    </w:p>
    <w:p>
      <w:pPr>
        <w:pStyle w:val="Heading1"/>
        <w:spacing w:before="120" w:after="120"/>
      </w:pPr>
      <w:r>
        <w:rPr>
          <w:rFonts w:ascii="Aptos" w:hAnsi="Aptos"/>
          <w:b/>
          <w:i w:val="0"/>
          <w:color w:val="152536"/>
          <w:sz w:val="34"/>
        </w:rPr>
        <w:t>18. Testing and Acceptance Strategy</w:t>
      </w:r>
    </w:p>
    <w:p>
      <w:pPr>
        <w:pStyle w:val="Heading2"/>
        <w:spacing w:before="160" w:after="80"/>
      </w:pPr>
      <w:r>
        <w:rPr>
          <w:rFonts w:ascii="Aptos" w:hAnsi="Aptos"/>
          <w:b/>
          <w:i w:val="0"/>
          <w:color w:val="243746"/>
          <w:sz w:val="25"/>
        </w:rPr>
        <w:t>18.1 Test Layers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376"/>
            <w:shd w:fill="152536"/>
            <w:vAlign w:val="center"/>
            <w:tcMar>
              <w:top w:w="90" w:type="dxa"/>
              <w:start w:w="90" w:type="dxa"/>
              <w:bottom w:w="90" w:type="dxa"/>
              <w:end w:w="90" w:type="dxa"/>
            </w:tcMar>
          </w:tcPr>
          <w:p>
            <w:pPr>
              <w:jc w:val="left"/>
            </w:pPr>
            <w:r>
              <w:rPr>
                <w:rFonts w:ascii="Aptos" w:hAnsi="Aptos"/>
                <w:b/>
                <w:i w:val="0"/>
                <w:color w:val="FFFFFF"/>
                <w:sz w:val="17"/>
              </w:rPr>
              <w:t>Layer</w:t>
            </w:r>
          </w:p>
        </w:tc>
        <w:tc>
          <w:tcPr>
            <w:tcW w:type="dxa" w:w="7488"/>
            <w:shd w:fill="152536"/>
            <w:vAlign w:val="center"/>
            <w:tcMar>
              <w:top w:w="90" w:type="dxa"/>
              <w:start w:w="90" w:type="dxa"/>
              <w:bottom w:w="90" w:type="dxa"/>
              <w:end w:w="90" w:type="dxa"/>
            </w:tcMar>
          </w:tcPr>
          <w:p>
            <w:pPr>
              <w:jc w:val="left"/>
            </w:pPr>
            <w:r>
              <w:rPr>
                <w:rFonts w:ascii="Aptos" w:hAnsi="Aptos"/>
                <w:b/>
                <w:i w:val="0"/>
                <w:color w:val="FFFFFF"/>
                <w:sz w:val="17"/>
              </w:rPr>
              <w:t>Coverage</w:t>
            </w:r>
          </w:p>
        </w:tc>
      </w:tr>
      <w:tr>
        <w:tc>
          <w:tcPr>
            <w:tcW w:type="dxa" w:w="2376"/>
            <w:shd w:fill="FFFFFF"/>
            <w:tcMar>
              <w:top w:w="70" w:type="dxa"/>
              <w:start w:w="80" w:type="dxa"/>
              <w:bottom w:w="70" w:type="dxa"/>
              <w:end w:w="80" w:type="dxa"/>
            </w:tcMar>
            <w:vAlign w:val="top"/>
          </w:tcPr>
          <w:p>
            <w:r>
              <w:rPr>
                <w:rFonts w:ascii="Aptos" w:hAnsi="Aptos"/>
                <w:b w:val="0"/>
                <w:i w:val="0"/>
                <w:color w:val="243746"/>
                <w:sz w:val="17"/>
              </w:rPr>
              <w:t>Unit Tests</w:t>
            </w:r>
          </w:p>
        </w:tc>
        <w:tc>
          <w:tcPr>
            <w:tcW w:type="dxa" w:w="7488"/>
            <w:shd w:fill="FFFFFF"/>
            <w:tcMar>
              <w:top w:w="70" w:type="dxa"/>
              <w:start w:w="80" w:type="dxa"/>
              <w:bottom w:w="70" w:type="dxa"/>
              <w:end w:w="80" w:type="dxa"/>
            </w:tcMar>
            <w:vAlign w:val="top"/>
          </w:tcPr>
          <w:p>
            <w:r>
              <w:rPr>
                <w:rFonts w:ascii="Aptos" w:hAnsi="Aptos"/>
                <w:b w:val="0"/>
                <w:i w:val="0"/>
                <w:color w:val="243746"/>
                <w:sz w:val="17"/>
              </w:rPr>
              <w:t>Domain rules, validation, scheduling conflicts, status transitions and template rendering</w:t>
            </w:r>
          </w:p>
        </w:tc>
      </w:tr>
      <w:tr>
        <w:tc>
          <w:tcPr>
            <w:tcW w:type="dxa" w:w="2376"/>
            <w:shd w:fill="F8FAFC"/>
            <w:tcMar>
              <w:top w:w="70" w:type="dxa"/>
              <w:start w:w="80" w:type="dxa"/>
              <w:bottom w:w="70" w:type="dxa"/>
              <w:end w:w="80" w:type="dxa"/>
            </w:tcMar>
            <w:vAlign w:val="top"/>
          </w:tcPr>
          <w:p>
            <w:r>
              <w:rPr>
                <w:rFonts w:ascii="Aptos" w:hAnsi="Aptos"/>
                <w:b w:val="0"/>
                <w:i w:val="0"/>
                <w:color w:val="243746"/>
                <w:sz w:val="17"/>
              </w:rPr>
              <w:t>API Integration Tests</w:t>
            </w:r>
          </w:p>
        </w:tc>
        <w:tc>
          <w:tcPr>
            <w:tcW w:type="dxa" w:w="7488"/>
            <w:shd w:fill="F8FAFC"/>
            <w:tcMar>
              <w:top w:w="70" w:type="dxa"/>
              <w:start w:w="80" w:type="dxa"/>
              <w:bottom w:w="70" w:type="dxa"/>
              <w:end w:w="80" w:type="dxa"/>
            </w:tcMar>
            <w:vAlign w:val="top"/>
          </w:tcPr>
          <w:p>
            <w:r>
              <w:rPr>
                <w:rFonts w:ascii="Aptos" w:hAnsi="Aptos"/>
                <w:b w:val="0"/>
                <w:i w:val="0"/>
                <w:color w:val="243746"/>
                <w:sz w:val="17"/>
              </w:rPr>
              <w:t>Database interactions, RBAC, idempotency, audit creation, queue and webhook handling</w:t>
            </w:r>
          </w:p>
        </w:tc>
      </w:tr>
      <w:tr>
        <w:tc>
          <w:tcPr>
            <w:tcW w:type="dxa" w:w="2376"/>
            <w:shd w:fill="FFFFFF"/>
            <w:tcMar>
              <w:top w:w="70" w:type="dxa"/>
              <w:start w:w="80" w:type="dxa"/>
              <w:bottom w:w="70" w:type="dxa"/>
              <w:end w:w="80" w:type="dxa"/>
            </w:tcMar>
            <w:vAlign w:val="top"/>
          </w:tcPr>
          <w:p>
            <w:r>
              <w:rPr>
                <w:rFonts w:ascii="Aptos" w:hAnsi="Aptos"/>
                <w:b w:val="0"/>
                <w:i w:val="0"/>
                <w:color w:val="243746"/>
                <w:sz w:val="17"/>
              </w:rPr>
              <w:t>Contract Tests</w:t>
            </w:r>
          </w:p>
        </w:tc>
        <w:tc>
          <w:tcPr>
            <w:tcW w:type="dxa" w:w="7488"/>
            <w:shd w:fill="FFFFFF"/>
            <w:tcMar>
              <w:top w:w="70" w:type="dxa"/>
              <w:start w:w="80" w:type="dxa"/>
              <w:bottom w:w="70" w:type="dxa"/>
              <w:end w:w="80" w:type="dxa"/>
            </w:tcMar>
            <w:vAlign w:val="top"/>
          </w:tcPr>
          <w:p>
            <w:r>
              <w:rPr>
                <w:rFonts w:ascii="Aptos" w:hAnsi="Aptos"/>
                <w:b w:val="0"/>
                <w:i w:val="0"/>
                <w:color w:val="243746"/>
                <w:sz w:val="17"/>
              </w:rPr>
              <w:t>WhatsApp/maps/storage provider adapters and OpenAPI compatibility</w:t>
            </w:r>
          </w:p>
        </w:tc>
      </w:tr>
      <w:tr>
        <w:tc>
          <w:tcPr>
            <w:tcW w:type="dxa" w:w="2376"/>
            <w:shd w:fill="F8FAFC"/>
            <w:tcMar>
              <w:top w:w="70" w:type="dxa"/>
              <w:start w:w="80" w:type="dxa"/>
              <w:bottom w:w="70" w:type="dxa"/>
              <w:end w:w="80" w:type="dxa"/>
            </w:tcMar>
            <w:vAlign w:val="top"/>
          </w:tcPr>
          <w:p>
            <w:r>
              <w:rPr>
                <w:rFonts w:ascii="Aptos" w:hAnsi="Aptos"/>
                <w:b w:val="0"/>
                <w:i w:val="0"/>
                <w:color w:val="243746"/>
                <w:sz w:val="17"/>
              </w:rPr>
              <w:t>UI Functional Tests</w:t>
            </w:r>
          </w:p>
        </w:tc>
        <w:tc>
          <w:tcPr>
            <w:tcW w:type="dxa" w:w="7488"/>
            <w:shd w:fill="F8FAFC"/>
            <w:tcMar>
              <w:top w:w="70" w:type="dxa"/>
              <w:start w:w="80" w:type="dxa"/>
              <w:bottom w:w="70" w:type="dxa"/>
              <w:end w:w="80" w:type="dxa"/>
            </w:tcMar>
            <w:vAlign w:val="top"/>
          </w:tcPr>
          <w:p>
            <w:r>
              <w:rPr>
                <w:rFonts w:ascii="Aptos" w:hAnsi="Aptos"/>
                <w:b w:val="0"/>
                <w:i w:val="0"/>
                <w:color w:val="243746"/>
                <w:sz w:val="17"/>
              </w:rPr>
              <w:t>Booking wizard, calendar, dispatch board, reports and administration using Playwright</w:t>
            </w:r>
          </w:p>
        </w:tc>
      </w:tr>
      <w:tr>
        <w:tc>
          <w:tcPr>
            <w:tcW w:type="dxa" w:w="2376"/>
            <w:shd w:fill="FFFFFF"/>
            <w:tcMar>
              <w:top w:w="70" w:type="dxa"/>
              <w:start w:w="80" w:type="dxa"/>
              <w:bottom w:w="70" w:type="dxa"/>
              <w:end w:w="80" w:type="dxa"/>
            </w:tcMar>
            <w:vAlign w:val="top"/>
          </w:tcPr>
          <w:p>
            <w:r>
              <w:rPr>
                <w:rFonts w:ascii="Aptos" w:hAnsi="Aptos"/>
                <w:b w:val="0"/>
                <w:i w:val="0"/>
                <w:color w:val="243746"/>
                <w:sz w:val="17"/>
              </w:rPr>
              <w:t>Mobile/PWA Tests</w:t>
            </w:r>
          </w:p>
        </w:tc>
        <w:tc>
          <w:tcPr>
            <w:tcW w:type="dxa" w:w="7488"/>
            <w:shd w:fill="FFFFFF"/>
            <w:tcMar>
              <w:top w:w="70" w:type="dxa"/>
              <w:start w:w="80" w:type="dxa"/>
              <w:bottom w:w="70" w:type="dxa"/>
              <w:end w:w="80" w:type="dxa"/>
            </w:tcMar>
            <w:vAlign w:val="top"/>
          </w:tcPr>
          <w:p>
            <w:r>
              <w:rPr>
                <w:rFonts w:ascii="Aptos" w:hAnsi="Aptos"/>
                <w:b w:val="0"/>
                <w:i w:val="0"/>
                <w:color w:val="243746"/>
                <w:sz w:val="17"/>
              </w:rPr>
              <w:t>Offline queue, camera/evidence, status workflow, device permissions and responsive layouts</w:t>
            </w:r>
          </w:p>
        </w:tc>
      </w:tr>
      <w:tr>
        <w:tc>
          <w:tcPr>
            <w:tcW w:type="dxa" w:w="2376"/>
            <w:shd w:fill="F8FAFC"/>
            <w:tcMar>
              <w:top w:w="70" w:type="dxa"/>
              <w:start w:w="80" w:type="dxa"/>
              <w:bottom w:w="70" w:type="dxa"/>
              <w:end w:w="80" w:type="dxa"/>
            </w:tcMar>
            <w:vAlign w:val="top"/>
          </w:tcPr>
          <w:p>
            <w:r>
              <w:rPr>
                <w:rFonts w:ascii="Aptos" w:hAnsi="Aptos"/>
                <w:b w:val="0"/>
                <w:i w:val="0"/>
                <w:color w:val="243746"/>
                <w:sz w:val="17"/>
              </w:rPr>
              <w:t>Performance Tests</w:t>
            </w:r>
          </w:p>
        </w:tc>
        <w:tc>
          <w:tcPr>
            <w:tcW w:type="dxa" w:w="7488"/>
            <w:shd w:fill="F8FAFC"/>
            <w:tcMar>
              <w:top w:w="70" w:type="dxa"/>
              <w:start w:w="80" w:type="dxa"/>
              <w:bottom w:w="70" w:type="dxa"/>
              <w:end w:w="80" w:type="dxa"/>
            </w:tcMar>
            <w:vAlign w:val="top"/>
          </w:tcPr>
          <w:p>
            <w:r>
              <w:rPr>
                <w:rFonts w:ascii="Aptos" w:hAnsi="Aptos"/>
                <w:b w:val="0"/>
                <w:i w:val="0"/>
                <w:color w:val="243746"/>
                <w:sz w:val="17"/>
              </w:rPr>
              <w:t>Board loading, booking creation, exports, concurrent driver sync and evidence upload</w:t>
            </w:r>
          </w:p>
        </w:tc>
      </w:tr>
      <w:tr>
        <w:tc>
          <w:tcPr>
            <w:tcW w:type="dxa" w:w="2376"/>
            <w:shd w:fill="FFFFFF"/>
            <w:tcMar>
              <w:top w:w="70" w:type="dxa"/>
              <w:start w:w="80" w:type="dxa"/>
              <w:bottom w:w="70" w:type="dxa"/>
              <w:end w:w="80" w:type="dxa"/>
            </w:tcMar>
            <w:vAlign w:val="top"/>
          </w:tcPr>
          <w:p>
            <w:r>
              <w:rPr>
                <w:rFonts w:ascii="Aptos" w:hAnsi="Aptos"/>
                <w:b w:val="0"/>
                <w:i w:val="0"/>
                <w:color w:val="243746"/>
                <w:sz w:val="17"/>
              </w:rPr>
              <w:t>Security Tests</w:t>
            </w:r>
          </w:p>
        </w:tc>
        <w:tc>
          <w:tcPr>
            <w:tcW w:type="dxa" w:w="7488"/>
            <w:shd w:fill="FFFFFF"/>
            <w:tcMar>
              <w:top w:w="70" w:type="dxa"/>
              <w:start w:w="80" w:type="dxa"/>
              <w:bottom w:w="70" w:type="dxa"/>
              <w:end w:w="80" w:type="dxa"/>
            </w:tcMar>
            <w:vAlign w:val="top"/>
          </w:tcPr>
          <w:p>
            <w:r>
              <w:rPr>
                <w:rFonts w:ascii="Aptos" w:hAnsi="Aptos"/>
                <w:b w:val="0"/>
                <w:i w:val="0"/>
                <w:color w:val="243746"/>
                <w:sz w:val="17"/>
              </w:rPr>
              <w:t>Authentication, authorisation, file upload, session, OWASP controls and dependency scans</w:t>
            </w:r>
          </w:p>
        </w:tc>
      </w:tr>
      <w:tr>
        <w:tc>
          <w:tcPr>
            <w:tcW w:type="dxa" w:w="2376"/>
            <w:shd w:fill="F8FAFC"/>
            <w:tcMar>
              <w:top w:w="70" w:type="dxa"/>
              <w:start w:w="80" w:type="dxa"/>
              <w:bottom w:w="70" w:type="dxa"/>
              <w:end w:w="80" w:type="dxa"/>
            </w:tcMar>
            <w:vAlign w:val="top"/>
          </w:tcPr>
          <w:p>
            <w:r>
              <w:rPr>
                <w:rFonts w:ascii="Aptos" w:hAnsi="Aptos"/>
                <w:b w:val="0"/>
                <w:i w:val="0"/>
                <w:color w:val="243746"/>
                <w:sz w:val="17"/>
              </w:rPr>
              <w:t>UAT</w:t>
            </w:r>
          </w:p>
        </w:tc>
        <w:tc>
          <w:tcPr>
            <w:tcW w:type="dxa" w:w="7488"/>
            <w:shd w:fill="F8FAFC"/>
            <w:tcMar>
              <w:top w:w="70" w:type="dxa"/>
              <w:start w:w="80" w:type="dxa"/>
              <w:bottom w:w="70" w:type="dxa"/>
              <w:end w:w="80" w:type="dxa"/>
            </w:tcMar>
            <w:vAlign w:val="top"/>
          </w:tcPr>
          <w:p>
            <w:r>
              <w:rPr>
                <w:rFonts w:ascii="Aptos" w:hAnsi="Aptos"/>
                <w:b w:val="0"/>
                <w:i w:val="0"/>
                <w:color w:val="243746"/>
                <w:sz w:val="17"/>
              </w:rPr>
              <w:t>Real Karsenz staff execute same-day, future, reschedule, cancellation and exception scenarios</w:t>
            </w:r>
          </w:p>
        </w:tc>
      </w:tr>
    </w:tbl>
    <w:p>
      <w:pPr>
        <w:spacing w:after="40"/>
      </w:pPr>
    </w:p>
    <w:p>
      <w:pPr>
        <w:pStyle w:val="Heading2"/>
        <w:spacing w:before="160" w:after="80"/>
      </w:pPr>
      <w:r>
        <w:rPr>
          <w:rFonts w:ascii="Aptos" w:hAnsi="Aptos"/>
          <w:b/>
          <w:i w:val="0"/>
          <w:color w:val="243746"/>
          <w:sz w:val="25"/>
        </w:rPr>
        <w:t>18.2 MVP Exit Criteria</w:t>
      </w:r>
    </w:p>
    <w:p>
      <w:pPr>
        <w:pStyle w:val="ListBullet"/>
        <w:spacing w:after="40"/>
      </w:pPr>
      <w:r>
        <w:rPr>
          <w:rFonts w:ascii="Aptos" w:hAnsi="Aptos"/>
          <w:b w:val="0"/>
          <w:i w:val="0"/>
          <w:color w:val="243746"/>
          <w:sz w:val="19"/>
        </w:rPr>
        <w:t>All Must functional requirements are implemented or formally waived.</w:t>
      </w:r>
    </w:p>
    <w:p>
      <w:pPr>
        <w:pStyle w:val="ListBullet"/>
        <w:spacing w:after="40"/>
      </w:pPr>
      <w:r>
        <w:rPr>
          <w:rFonts w:ascii="Aptos" w:hAnsi="Aptos"/>
          <w:b w:val="0"/>
          <w:i w:val="0"/>
          <w:color w:val="243746"/>
          <w:sz w:val="19"/>
        </w:rPr>
        <w:t>No open Critical or High severity defects; Medium defects have agreed workaround/plan.</w:t>
      </w:r>
    </w:p>
    <w:p>
      <w:pPr>
        <w:pStyle w:val="ListBullet"/>
        <w:spacing w:after="40"/>
      </w:pPr>
      <w:r>
        <w:rPr>
          <w:rFonts w:ascii="Aptos" w:hAnsi="Aptos"/>
          <w:b w:val="0"/>
          <w:i w:val="0"/>
          <w:color w:val="243746"/>
          <w:sz w:val="19"/>
        </w:rPr>
        <w:t>Booking made at least three days in advance appears correctly and triggers reminders.</w:t>
      </w:r>
    </w:p>
    <w:p>
      <w:pPr>
        <w:pStyle w:val="ListBullet"/>
        <w:spacing w:after="40"/>
      </w:pPr>
      <w:r>
        <w:rPr>
          <w:rFonts w:ascii="Aptos" w:hAnsi="Aptos"/>
          <w:b w:val="0"/>
          <w:i w:val="0"/>
          <w:color w:val="243746"/>
          <w:sz w:val="19"/>
        </w:rPr>
        <w:t>Six-driver assignment and conflict scenarios pass UAT.</w:t>
      </w:r>
    </w:p>
    <w:p>
      <w:pPr>
        <w:pStyle w:val="ListBullet"/>
        <w:spacing w:after="40"/>
      </w:pPr>
      <w:r>
        <w:rPr>
          <w:rFonts w:ascii="Aptos" w:hAnsi="Aptos"/>
          <w:b w:val="0"/>
          <w:i w:val="0"/>
          <w:color w:val="243746"/>
          <w:sz w:val="19"/>
        </w:rPr>
        <w:t>Driver offline evidence scenario completes without data loss or duplicate status.</w:t>
      </w:r>
    </w:p>
    <w:p>
      <w:pPr>
        <w:pStyle w:val="ListBullet"/>
        <w:spacing w:after="40"/>
      </w:pPr>
      <w:r>
        <w:rPr>
          <w:rFonts w:ascii="Aptos" w:hAnsi="Aptos"/>
          <w:b w:val="0"/>
          <w:i w:val="0"/>
          <w:color w:val="243746"/>
          <w:sz w:val="19"/>
        </w:rPr>
        <w:t>Customer notification delivery and failure handling are proven in a test/production-approved channel.</w:t>
      </w:r>
    </w:p>
    <w:p>
      <w:pPr>
        <w:pStyle w:val="ListBullet"/>
        <w:spacing w:after="40"/>
      </w:pPr>
      <w:r>
        <w:rPr>
          <w:rFonts w:ascii="Aptos" w:hAnsi="Aptos"/>
          <w:b w:val="0"/>
          <w:i w:val="0"/>
          <w:color w:val="243746"/>
          <w:sz w:val="19"/>
        </w:rPr>
        <w:t>Backup restore, monitoring alerts and security controls are verified.</w:t>
      </w:r>
    </w:p>
    <w:p>
      <w:pPr>
        <w:pStyle w:val="ListBullet"/>
        <w:spacing w:after="40"/>
      </w:pPr>
      <w:r>
        <w:rPr>
          <w:rFonts w:ascii="Aptos" w:hAnsi="Aptos"/>
          <w:b w:val="0"/>
          <w:i w:val="0"/>
          <w:color w:val="243746"/>
          <w:sz w:val="19"/>
        </w:rPr>
        <w:t>Operations users complete training and a pilot branch signs off.</w:t>
      </w:r>
    </w:p>
    <w:p>
      <w:pPr>
        <w:pStyle w:val="Heading2"/>
        <w:spacing w:before="160" w:after="80"/>
      </w:pPr>
      <w:r>
        <w:rPr>
          <w:rFonts w:ascii="Aptos" w:hAnsi="Aptos"/>
          <w:b/>
          <w:i w:val="0"/>
          <w:color w:val="243746"/>
          <w:sz w:val="25"/>
        </w:rPr>
        <w:t>18.3 Critical UAT Scenarios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152"/>
            <w:shd w:fill="152536"/>
            <w:vAlign w:val="center"/>
            <w:tcMar>
              <w:top w:w="90" w:type="dxa"/>
              <w:start w:w="90" w:type="dxa"/>
              <w:bottom w:w="90" w:type="dxa"/>
              <w:end w:w="90" w:type="dxa"/>
            </w:tcMar>
          </w:tcPr>
          <w:p>
            <w:pPr>
              <w:jc w:val="left"/>
            </w:pPr>
            <w:r>
              <w:rPr>
                <w:rFonts w:ascii="Aptos" w:hAnsi="Aptos"/>
                <w:b/>
                <w:i w:val="0"/>
                <w:color w:val="FFFFFF"/>
                <w:sz w:val="17"/>
              </w:rPr>
              <w:t>ID</w:t>
            </w:r>
          </w:p>
        </w:tc>
        <w:tc>
          <w:tcPr>
            <w:tcW w:type="dxa" w:w="4464"/>
            <w:shd w:fill="152536"/>
            <w:vAlign w:val="center"/>
            <w:tcMar>
              <w:top w:w="90" w:type="dxa"/>
              <w:start w:w="90" w:type="dxa"/>
              <w:bottom w:w="90" w:type="dxa"/>
              <w:end w:w="90" w:type="dxa"/>
            </w:tcMar>
          </w:tcPr>
          <w:p>
            <w:pPr>
              <w:jc w:val="left"/>
            </w:pPr>
            <w:r>
              <w:rPr>
                <w:rFonts w:ascii="Aptos" w:hAnsi="Aptos"/>
                <w:b/>
                <w:i w:val="0"/>
                <w:color w:val="FFFFFF"/>
                <w:sz w:val="17"/>
              </w:rPr>
              <w:t>Scenario</w:t>
            </w:r>
          </w:p>
        </w:tc>
        <w:tc>
          <w:tcPr>
            <w:tcW w:type="dxa" w:w="4320"/>
            <w:shd w:fill="152536"/>
            <w:vAlign w:val="center"/>
            <w:tcMar>
              <w:top w:w="90" w:type="dxa"/>
              <w:start w:w="90" w:type="dxa"/>
              <w:bottom w:w="90" w:type="dxa"/>
              <w:end w:w="90" w:type="dxa"/>
            </w:tcMar>
          </w:tcPr>
          <w:p>
            <w:pPr>
              <w:jc w:val="left"/>
            </w:pPr>
            <w:r>
              <w:rPr>
                <w:rFonts w:ascii="Aptos" w:hAnsi="Aptos"/>
                <w:b/>
                <w:i w:val="0"/>
                <w:color w:val="FFFFFF"/>
                <w:sz w:val="17"/>
              </w:rPr>
              <w:t>Expected Result</w:t>
            </w:r>
          </w:p>
        </w:tc>
      </w:tr>
      <w:tr>
        <w:tc>
          <w:tcPr>
            <w:tcW w:type="dxa" w:w="1152"/>
            <w:shd w:fill="FFFFFF"/>
            <w:tcMar>
              <w:top w:w="70" w:type="dxa"/>
              <w:start w:w="80" w:type="dxa"/>
              <w:bottom w:w="70" w:type="dxa"/>
              <w:end w:w="80" w:type="dxa"/>
            </w:tcMar>
            <w:vAlign w:val="top"/>
          </w:tcPr>
          <w:p>
            <w:r>
              <w:rPr>
                <w:rFonts w:ascii="Aptos" w:hAnsi="Aptos"/>
                <w:b w:val="0"/>
                <w:i w:val="0"/>
                <w:color w:val="243746"/>
                <w:sz w:val="16"/>
              </w:rPr>
              <w:t>UAT-01</w:t>
            </w:r>
          </w:p>
        </w:tc>
        <w:tc>
          <w:tcPr>
            <w:tcW w:type="dxa" w:w="4464"/>
            <w:shd w:fill="FFFFFF"/>
            <w:tcMar>
              <w:top w:w="70" w:type="dxa"/>
              <w:start w:w="80" w:type="dxa"/>
              <w:bottom w:w="70" w:type="dxa"/>
              <w:end w:w="80" w:type="dxa"/>
            </w:tcMar>
            <w:vAlign w:val="top"/>
          </w:tcPr>
          <w:p>
            <w:r>
              <w:rPr>
                <w:rFonts w:ascii="Aptos" w:hAnsi="Aptos"/>
                <w:b w:val="0"/>
                <w:i w:val="0"/>
                <w:color w:val="243746"/>
                <w:sz w:val="16"/>
              </w:rPr>
              <w:t>Book pickup for three days later</w:t>
            </w:r>
          </w:p>
        </w:tc>
        <w:tc>
          <w:tcPr>
            <w:tcW w:type="dxa" w:w="4320"/>
            <w:shd w:fill="FFFFFF"/>
            <w:tcMar>
              <w:top w:w="70" w:type="dxa"/>
              <w:start w:w="80" w:type="dxa"/>
              <w:bottom w:w="70" w:type="dxa"/>
              <w:end w:w="80" w:type="dxa"/>
            </w:tcMar>
            <w:vAlign w:val="top"/>
          </w:tcPr>
          <w:p>
            <w:r>
              <w:rPr>
                <w:rFonts w:ascii="Aptos" w:hAnsi="Aptos"/>
                <w:b w:val="0"/>
                <w:i w:val="0"/>
                <w:color w:val="243746"/>
                <w:sz w:val="16"/>
              </w:rPr>
              <w:t>Visible on exact date; notification sent; assignment SLA scheduled</w:t>
            </w:r>
          </w:p>
        </w:tc>
      </w:tr>
      <w:tr>
        <w:tc>
          <w:tcPr>
            <w:tcW w:type="dxa" w:w="1152"/>
            <w:shd w:fill="F8FAFC"/>
            <w:tcMar>
              <w:top w:w="70" w:type="dxa"/>
              <w:start w:w="80" w:type="dxa"/>
              <w:bottom w:w="70" w:type="dxa"/>
              <w:end w:w="80" w:type="dxa"/>
            </w:tcMar>
            <w:vAlign w:val="top"/>
          </w:tcPr>
          <w:p>
            <w:r>
              <w:rPr>
                <w:rFonts w:ascii="Aptos" w:hAnsi="Aptos"/>
                <w:b w:val="0"/>
                <w:i w:val="0"/>
                <w:color w:val="243746"/>
                <w:sz w:val="16"/>
              </w:rPr>
              <w:t>UAT-02</w:t>
            </w:r>
          </w:p>
        </w:tc>
        <w:tc>
          <w:tcPr>
            <w:tcW w:type="dxa" w:w="4464"/>
            <w:shd w:fill="F8FAFC"/>
            <w:tcMar>
              <w:top w:w="70" w:type="dxa"/>
              <w:start w:w="80" w:type="dxa"/>
              <w:bottom w:w="70" w:type="dxa"/>
              <w:end w:w="80" w:type="dxa"/>
            </w:tcMar>
            <w:vAlign w:val="top"/>
          </w:tcPr>
          <w:p>
            <w:r>
              <w:rPr>
                <w:rFonts w:ascii="Aptos" w:hAnsi="Aptos"/>
                <w:b w:val="0"/>
                <w:i w:val="0"/>
                <w:color w:val="243746"/>
                <w:sz w:val="16"/>
              </w:rPr>
              <w:t>Assign same driver to overlapping jobs</w:t>
            </w:r>
          </w:p>
        </w:tc>
        <w:tc>
          <w:tcPr>
            <w:tcW w:type="dxa" w:w="4320"/>
            <w:shd w:fill="F8FAFC"/>
            <w:tcMar>
              <w:top w:w="70" w:type="dxa"/>
              <w:start w:w="80" w:type="dxa"/>
              <w:bottom w:w="70" w:type="dxa"/>
              <w:end w:w="80" w:type="dxa"/>
            </w:tcMar>
            <w:vAlign w:val="top"/>
          </w:tcPr>
          <w:p>
            <w:r>
              <w:rPr>
                <w:rFonts w:ascii="Aptos" w:hAnsi="Aptos"/>
                <w:b w:val="0"/>
                <w:i w:val="0"/>
                <w:color w:val="243746"/>
                <w:sz w:val="16"/>
              </w:rPr>
              <w:t>Conflict warning blocks or requires authorised override</w:t>
            </w:r>
          </w:p>
        </w:tc>
      </w:tr>
      <w:tr>
        <w:tc>
          <w:tcPr>
            <w:tcW w:type="dxa" w:w="1152"/>
            <w:shd w:fill="FFFFFF"/>
            <w:tcMar>
              <w:top w:w="70" w:type="dxa"/>
              <w:start w:w="80" w:type="dxa"/>
              <w:bottom w:w="70" w:type="dxa"/>
              <w:end w:w="80" w:type="dxa"/>
            </w:tcMar>
            <w:vAlign w:val="top"/>
          </w:tcPr>
          <w:p>
            <w:r>
              <w:rPr>
                <w:rFonts w:ascii="Aptos" w:hAnsi="Aptos"/>
                <w:b w:val="0"/>
                <w:i w:val="0"/>
                <w:color w:val="243746"/>
                <w:sz w:val="16"/>
              </w:rPr>
              <w:t>UAT-03</w:t>
            </w:r>
          </w:p>
        </w:tc>
        <w:tc>
          <w:tcPr>
            <w:tcW w:type="dxa" w:w="4464"/>
            <w:shd w:fill="FFFFFF"/>
            <w:tcMar>
              <w:top w:w="70" w:type="dxa"/>
              <w:start w:w="80" w:type="dxa"/>
              <w:bottom w:w="70" w:type="dxa"/>
              <w:end w:w="80" w:type="dxa"/>
            </w:tcMar>
            <w:vAlign w:val="top"/>
          </w:tcPr>
          <w:p>
            <w:r>
              <w:rPr>
                <w:rFonts w:ascii="Aptos" w:hAnsi="Aptos"/>
                <w:b w:val="0"/>
                <w:i w:val="0"/>
                <w:color w:val="243746"/>
                <w:sz w:val="16"/>
              </w:rPr>
              <w:t>Reschedule an assigned future pickup</w:t>
            </w:r>
          </w:p>
        </w:tc>
        <w:tc>
          <w:tcPr>
            <w:tcW w:type="dxa" w:w="4320"/>
            <w:shd w:fill="FFFFFF"/>
            <w:tcMar>
              <w:top w:w="70" w:type="dxa"/>
              <w:start w:w="80" w:type="dxa"/>
              <w:bottom w:w="70" w:type="dxa"/>
              <w:end w:w="80" w:type="dxa"/>
            </w:tcMar>
            <w:vAlign w:val="top"/>
          </w:tcPr>
          <w:p>
            <w:r>
              <w:rPr>
                <w:rFonts w:ascii="Aptos" w:hAnsi="Aptos"/>
                <w:b w:val="0"/>
                <w:i w:val="0"/>
                <w:color w:val="243746"/>
                <w:sz w:val="16"/>
              </w:rPr>
              <w:t>History retained; driver/notifications updated; calendar moves</w:t>
            </w:r>
          </w:p>
        </w:tc>
      </w:tr>
      <w:tr>
        <w:tc>
          <w:tcPr>
            <w:tcW w:type="dxa" w:w="1152"/>
            <w:shd w:fill="F8FAFC"/>
            <w:tcMar>
              <w:top w:w="70" w:type="dxa"/>
              <w:start w:w="80" w:type="dxa"/>
              <w:bottom w:w="70" w:type="dxa"/>
              <w:end w:w="80" w:type="dxa"/>
            </w:tcMar>
            <w:vAlign w:val="top"/>
          </w:tcPr>
          <w:p>
            <w:r>
              <w:rPr>
                <w:rFonts w:ascii="Aptos" w:hAnsi="Aptos"/>
                <w:b w:val="0"/>
                <w:i w:val="0"/>
                <w:color w:val="243746"/>
                <w:sz w:val="16"/>
              </w:rPr>
              <w:t>UAT-04</w:t>
            </w:r>
          </w:p>
        </w:tc>
        <w:tc>
          <w:tcPr>
            <w:tcW w:type="dxa" w:w="4464"/>
            <w:shd w:fill="F8FAFC"/>
            <w:tcMar>
              <w:top w:w="70" w:type="dxa"/>
              <w:start w:w="80" w:type="dxa"/>
              <w:bottom w:w="70" w:type="dxa"/>
              <w:end w:w="80" w:type="dxa"/>
            </w:tcMar>
            <w:vAlign w:val="top"/>
          </w:tcPr>
          <w:p>
            <w:r>
              <w:rPr>
                <w:rFonts w:ascii="Aptos" w:hAnsi="Aptos"/>
                <w:b w:val="0"/>
                <w:i w:val="0"/>
                <w:color w:val="243746"/>
                <w:sz w:val="16"/>
              </w:rPr>
              <w:t>Driver loses network during photo capture</w:t>
            </w:r>
          </w:p>
        </w:tc>
        <w:tc>
          <w:tcPr>
            <w:tcW w:type="dxa" w:w="4320"/>
            <w:shd w:fill="F8FAFC"/>
            <w:tcMar>
              <w:top w:w="70" w:type="dxa"/>
              <w:start w:w="80" w:type="dxa"/>
              <w:bottom w:w="70" w:type="dxa"/>
              <w:end w:w="80" w:type="dxa"/>
            </w:tcMar>
            <w:vAlign w:val="top"/>
          </w:tcPr>
          <w:p>
            <w:r>
              <w:rPr>
                <w:rFonts w:ascii="Aptos" w:hAnsi="Aptos"/>
                <w:b w:val="0"/>
                <w:i w:val="0"/>
                <w:color w:val="243746"/>
                <w:sz w:val="16"/>
              </w:rPr>
              <w:t>Data remains safe and syncs once network returns</w:t>
            </w:r>
          </w:p>
        </w:tc>
      </w:tr>
      <w:tr>
        <w:tc>
          <w:tcPr>
            <w:tcW w:type="dxa" w:w="1152"/>
            <w:shd w:fill="FFFFFF"/>
            <w:tcMar>
              <w:top w:w="70" w:type="dxa"/>
              <w:start w:w="80" w:type="dxa"/>
              <w:bottom w:w="70" w:type="dxa"/>
              <w:end w:w="80" w:type="dxa"/>
            </w:tcMar>
            <w:vAlign w:val="top"/>
          </w:tcPr>
          <w:p>
            <w:r>
              <w:rPr>
                <w:rFonts w:ascii="Aptos" w:hAnsi="Aptos"/>
                <w:b w:val="0"/>
                <w:i w:val="0"/>
                <w:color w:val="243746"/>
                <w:sz w:val="16"/>
              </w:rPr>
              <w:t>UAT-05</w:t>
            </w:r>
          </w:p>
        </w:tc>
        <w:tc>
          <w:tcPr>
            <w:tcW w:type="dxa" w:w="4464"/>
            <w:shd w:fill="FFFFFF"/>
            <w:tcMar>
              <w:top w:w="70" w:type="dxa"/>
              <w:start w:w="80" w:type="dxa"/>
              <w:bottom w:w="70" w:type="dxa"/>
              <w:end w:w="80" w:type="dxa"/>
            </w:tcMar>
            <w:vAlign w:val="top"/>
          </w:tcPr>
          <w:p>
            <w:r>
              <w:rPr>
                <w:rFonts w:ascii="Aptos" w:hAnsi="Aptos"/>
                <w:b w:val="0"/>
                <w:i w:val="0"/>
                <w:color w:val="243746"/>
                <w:sz w:val="16"/>
              </w:rPr>
              <w:t>Complete pickup with missing mandatory evidence</w:t>
            </w:r>
          </w:p>
        </w:tc>
        <w:tc>
          <w:tcPr>
            <w:tcW w:type="dxa" w:w="4320"/>
            <w:shd w:fill="FFFFFF"/>
            <w:tcMar>
              <w:top w:w="70" w:type="dxa"/>
              <w:start w:w="80" w:type="dxa"/>
              <w:bottom w:w="70" w:type="dxa"/>
              <w:end w:w="80" w:type="dxa"/>
            </w:tcMar>
            <w:vAlign w:val="top"/>
          </w:tcPr>
          <w:p>
            <w:r>
              <w:rPr>
                <w:rFonts w:ascii="Aptos" w:hAnsi="Aptos"/>
                <w:b w:val="0"/>
                <w:i w:val="0"/>
                <w:color w:val="243746"/>
                <w:sz w:val="16"/>
              </w:rPr>
              <w:t>System blocks and identifies missing item</w:t>
            </w:r>
          </w:p>
        </w:tc>
      </w:tr>
      <w:tr>
        <w:tc>
          <w:tcPr>
            <w:tcW w:type="dxa" w:w="1152"/>
            <w:shd w:fill="F8FAFC"/>
            <w:tcMar>
              <w:top w:w="70" w:type="dxa"/>
              <w:start w:w="80" w:type="dxa"/>
              <w:bottom w:w="70" w:type="dxa"/>
              <w:end w:w="80" w:type="dxa"/>
            </w:tcMar>
            <w:vAlign w:val="top"/>
          </w:tcPr>
          <w:p>
            <w:r>
              <w:rPr>
                <w:rFonts w:ascii="Aptos" w:hAnsi="Aptos"/>
                <w:b w:val="0"/>
                <w:i w:val="0"/>
                <w:color w:val="243746"/>
                <w:sz w:val="16"/>
              </w:rPr>
              <w:t>UAT-06</w:t>
            </w:r>
          </w:p>
        </w:tc>
        <w:tc>
          <w:tcPr>
            <w:tcW w:type="dxa" w:w="4464"/>
            <w:shd w:fill="F8FAFC"/>
            <w:tcMar>
              <w:top w:w="70" w:type="dxa"/>
              <w:start w:w="80" w:type="dxa"/>
              <w:bottom w:w="70" w:type="dxa"/>
              <w:end w:w="80" w:type="dxa"/>
            </w:tcMar>
            <w:vAlign w:val="top"/>
          </w:tcPr>
          <w:p>
            <w:r>
              <w:rPr>
                <w:rFonts w:ascii="Aptos" w:hAnsi="Aptos"/>
                <w:b w:val="0"/>
                <w:i w:val="0"/>
                <w:color w:val="243746"/>
                <w:sz w:val="16"/>
              </w:rPr>
              <w:t>Customer cancels after En Route</w:t>
            </w:r>
          </w:p>
        </w:tc>
        <w:tc>
          <w:tcPr>
            <w:tcW w:type="dxa" w:w="4320"/>
            <w:shd w:fill="F8FAFC"/>
            <w:tcMar>
              <w:top w:w="70" w:type="dxa"/>
              <w:start w:w="80" w:type="dxa"/>
              <w:bottom w:w="70" w:type="dxa"/>
              <w:end w:w="80" w:type="dxa"/>
            </w:tcMar>
            <w:vAlign w:val="top"/>
          </w:tcPr>
          <w:p>
            <w:r>
              <w:rPr>
                <w:rFonts w:ascii="Aptos" w:hAnsi="Aptos"/>
                <w:b w:val="0"/>
                <w:i w:val="0"/>
                <w:color w:val="243746"/>
                <w:sz w:val="16"/>
              </w:rPr>
              <w:t>Reason and impact captured; notification and audit created</w:t>
            </w:r>
          </w:p>
        </w:tc>
      </w:tr>
      <w:tr>
        <w:tc>
          <w:tcPr>
            <w:tcW w:type="dxa" w:w="1152"/>
            <w:shd w:fill="FFFFFF"/>
            <w:tcMar>
              <w:top w:w="70" w:type="dxa"/>
              <w:start w:w="80" w:type="dxa"/>
              <w:bottom w:w="70" w:type="dxa"/>
              <w:end w:w="80" w:type="dxa"/>
            </w:tcMar>
            <w:vAlign w:val="top"/>
          </w:tcPr>
          <w:p>
            <w:r>
              <w:rPr>
                <w:rFonts w:ascii="Aptos" w:hAnsi="Aptos"/>
                <w:b w:val="0"/>
                <w:i w:val="0"/>
                <w:color w:val="243746"/>
                <w:sz w:val="16"/>
              </w:rPr>
              <w:t>UAT-07</w:t>
            </w:r>
          </w:p>
        </w:tc>
        <w:tc>
          <w:tcPr>
            <w:tcW w:type="dxa" w:w="4464"/>
            <w:shd w:fill="FFFFFF"/>
            <w:tcMar>
              <w:top w:w="70" w:type="dxa"/>
              <w:start w:w="80" w:type="dxa"/>
              <w:bottom w:w="70" w:type="dxa"/>
              <w:end w:w="80" w:type="dxa"/>
            </w:tcMar>
            <w:vAlign w:val="top"/>
          </w:tcPr>
          <w:p>
            <w:r>
              <w:rPr>
                <w:rFonts w:ascii="Aptos" w:hAnsi="Aptos"/>
                <w:b w:val="0"/>
                <w:i w:val="0"/>
                <w:color w:val="243746"/>
                <w:sz w:val="16"/>
              </w:rPr>
              <w:t>Branch finds handover discrepancy</w:t>
            </w:r>
          </w:p>
        </w:tc>
        <w:tc>
          <w:tcPr>
            <w:tcW w:type="dxa" w:w="4320"/>
            <w:shd w:fill="FFFFFF"/>
            <w:tcMar>
              <w:top w:w="70" w:type="dxa"/>
              <w:start w:w="80" w:type="dxa"/>
              <w:bottom w:w="70" w:type="dxa"/>
              <w:end w:w="80" w:type="dxa"/>
            </w:tcMar>
            <w:vAlign w:val="top"/>
          </w:tcPr>
          <w:p>
            <w:r>
              <w:rPr>
                <w:rFonts w:ascii="Aptos" w:hAnsi="Aptos"/>
                <w:b w:val="0"/>
                <w:i w:val="0"/>
                <w:color w:val="243746"/>
                <w:sz w:val="16"/>
              </w:rPr>
              <w:t>Discrepancy recorded; manager/dispatcher alerted</w:t>
            </w:r>
          </w:p>
        </w:tc>
      </w:tr>
      <w:tr>
        <w:tc>
          <w:tcPr>
            <w:tcW w:type="dxa" w:w="1152"/>
            <w:shd w:fill="F8FAFC"/>
            <w:tcMar>
              <w:top w:w="70" w:type="dxa"/>
              <w:start w:w="80" w:type="dxa"/>
              <w:bottom w:w="70" w:type="dxa"/>
              <w:end w:w="80" w:type="dxa"/>
            </w:tcMar>
            <w:vAlign w:val="top"/>
          </w:tcPr>
          <w:p>
            <w:r>
              <w:rPr>
                <w:rFonts w:ascii="Aptos" w:hAnsi="Aptos"/>
                <w:b w:val="0"/>
                <w:i w:val="0"/>
                <w:color w:val="243746"/>
                <w:sz w:val="16"/>
              </w:rPr>
              <w:t>UAT-08</w:t>
            </w:r>
          </w:p>
        </w:tc>
        <w:tc>
          <w:tcPr>
            <w:tcW w:type="dxa" w:w="4464"/>
            <w:shd w:fill="F8FAFC"/>
            <w:tcMar>
              <w:top w:w="70" w:type="dxa"/>
              <w:start w:w="80" w:type="dxa"/>
              <w:bottom w:w="70" w:type="dxa"/>
              <w:end w:w="80" w:type="dxa"/>
            </w:tcMar>
            <w:vAlign w:val="top"/>
          </w:tcPr>
          <w:p>
            <w:r>
              <w:rPr>
                <w:rFonts w:ascii="Aptos" w:hAnsi="Aptos"/>
                <w:b w:val="0"/>
                <w:i w:val="0"/>
                <w:color w:val="243746"/>
                <w:sz w:val="16"/>
              </w:rPr>
              <w:t>WhatsApp message fails</w:t>
            </w:r>
          </w:p>
        </w:tc>
        <w:tc>
          <w:tcPr>
            <w:tcW w:type="dxa" w:w="4320"/>
            <w:shd w:fill="F8FAFC"/>
            <w:tcMar>
              <w:top w:w="70" w:type="dxa"/>
              <w:start w:w="80" w:type="dxa"/>
              <w:bottom w:w="70" w:type="dxa"/>
              <w:end w:w="80" w:type="dxa"/>
            </w:tcMar>
            <w:vAlign w:val="top"/>
          </w:tcPr>
          <w:p>
            <w:r>
              <w:rPr>
                <w:rFonts w:ascii="Aptos" w:hAnsi="Aptos"/>
                <w:b w:val="0"/>
                <w:i w:val="0"/>
                <w:color w:val="243746"/>
                <w:sz w:val="16"/>
              </w:rPr>
              <w:t>Failure visible; retry/alternate channel available</w:t>
            </w:r>
          </w:p>
        </w:tc>
      </w:tr>
    </w:tbl>
    <w:p>
      <w:pPr>
        <w:spacing w:after="40"/>
      </w:pPr>
    </w:p>
    <w:p>
      <w:r>
        <w:br w:type="page"/>
      </w:r>
    </w:p>
    <w:p>
      <w:pPr>
        <w:pStyle w:val="Heading1"/>
        <w:spacing w:before="120" w:after="120"/>
      </w:pPr>
      <w:r>
        <w:rPr>
          <w:rFonts w:ascii="Aptos" w:hAnsi="Aptos"/>
          <w:b/>
          <w:i w:val="0"/>
          <w:color w:val="152536"/>
          <w:sz w:val="34"/>
        </w:rPr>
        <w:t>19. Deployment and Operations</w:t>
      </w:r>
    </w:p>
    <w:p>
      <w:pPr>
        <w:pStyle w:val="Heading2"/>
        <w:spacing w:before="160" w:after="80"/>
      </w:pPr>
      <w:r>
        <w:rPr>
          <w:rFonts w:ascii="Aptos" w:hAnsi="Aptos"/>
          <w:b/>
          <w:i w:val="0"/>
          <w:color w:val="243746"/>
          <w:sz w:val="25"/>
        </w:rPr>
        <w:t>19.1 Environments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72"/>
            <w:shd w:fill="152536"/>
            <w:vAlign w:val="center"/>
            <w:tcMar>
              <w:top w:w="90" w:type="dxa"/>
              <w:start w:w="90" w:type="dxa"/>
              <w:bottom w:w="90" w:type="dxa"/>
              <w:end w:w="90" w:type="dxa"/>
            </w:tcMar>
          </w:tcPr>
          <w:p>
            <w:pPr>
              <w:jc w:val="left"/>
            </w:pPr>
            <w:r>
              <w:rPr>
                <w:rFonts w:ascii="Aptos" w:hAnsi="Aptos"/>
                <w:b/>
                <w:i w:val="0"/>
                <w:color w:val="FFFFFF"/>
                <w:sz w:val="17"/>
              </w:rPr>
              <w:t>Environment</w:t>
            </w:r>
          </w:p>
        </w:tc>
        <w:tc>
          <w:tcPr>
            <w:tcW w:type="dxa" w:w="4896"/>
            <w:shd w:fill="152536"/>
            <w:vAlign w:val="center"/>
            <w:tcMar>
              <w:top w:w="90" w:type="dxa"/>
              <w:start w:w="90" w:type="dxa"/>
              <w:bottom w:w="90" w:type="dxa"/>
              <w:end w:w="90" w:type="dxa"/>
            </w:tcMar>
          </w:tcPr>
          <w:p>
            <w:pPr>
              <w:jc w:val="left"/>
            </w:pPr>
            <w:r>
              <w:rPr>
                <w:rFonts w:ascii="Aptos" w:hAnsi="Aptos"/>
                <w:b/>
                <w:i w:val="0"/>
                <w:color w:val="FFFFFF"/>
                <w:sz w:val="17"/>
              </w:rPr>
              <w:t>Purpose</w:t>
            </w:r>
          </w:p>
        </w:tc>
        <w:tc>
          <w:tcPr>
            <w:tcW w:type="dxa" w:w="3312"/>
            <w:shd w:fill="152536"/>
            <w:vAlign w:val="center"/>
            <w:tcMar>
              <w:top w:w="90" w:type="dxa"/>
              <w:start w:w="90" w:type="dxa"/>
              <w:bottom w:w="90" w:type="dxa"/>
              <w:end w:w="90" w:type="dxa"/>
            </w:tcMar>
          </w:tcPr>
          <w:p>
            <w:pPr>
              <w:jc w:val="left"/>
            </w:pPr>
            <w:r>
              <w:rPr>
                <w:rFonts w:ascii="Aptos" w:hAnsi="Aptos"/>
                <w:b/>
                <w:i w:val="0"/>
                <w:color w:val="FFFFFF"/>
                <w:sz w:val="17"/>
              </w:rPr>
              <w:t>Data</w:t>
            </w:r>
          </w:p>
        </w:tc>
      </w:tr>
      <w:tr>
        <w:tc>
          <w:tcPr>
            <w:tcW w:type="dxa" w:w="1872"/>
            <w:shd w:fill="FFFFFF"/>
            <w:tcMar>
              <w:top w:w="70" w:type="dxa"/>
              <w:start w:w="80" w:type="dxa"/>
              <w:bottom w:w="70" w:type="dxa"/>
              <w:end w:w="80" w:type="dxa"/>
            </w:tcMar>
            <w:vAlign w:val="top"/>
          </w:tcPr>
          <w:p>
            <w:r>
              <w:rPr>
                <w:rFonts w:ascii="Aptos" w:hAnsi="Aptos"/>
                <w:b w:val="0"/>
                <w:i w:val="0"/>
                <w:color w:val="243746"/>
                <w:sz w:val="17"/>
              </w:rPr>
              <w:t>Development</w:t>
            </w:r>
          </w:p>
        </w:tc>
        <w:tc>
          <w:tcPr>
            <w:tcW w:type="dxa" w:w="4896"/>
            <w:shd w:fill="FFFFFF"/>
            <w:tcMar>
              <w:top w:w="70" w:type="dxa"/>
              <w:start w:w="80" w:type="dxa"/>
              <w:bottom w:w="70" w:type="dxa"/>
              <w:end w:w="80" w:type="dxa"/>
            </w:tcMar>
            <w:vAlign w:val="top"/>
          </w:tcPr>
          <w:p>
            <w:r>
              <w:rPr>
                <w:rFonts w:ascii="Aptos" w:hAnsi="Aptos"/>
                <w:b w:val="0"/>
                <w:i w:val="0"/>
                <w:color w:val="243746"/>
                <w:sz w:val="17"/>
              </w:rPr>
              <w:t>Developer integration and automated tests</w:t>
            </w:r>
          </w:p>
        </w:tc>
        <w:tc>
          <w:tcPr>
            <w:tcW w:type="dxa" w:w="3312"/>
            <w:shd w:fill="FFFFFF"/>
            <w:tcMar>
              <w:top w:w="70" w:type="dxa"/>
              <w:start w:w="80" w:type="dxa"/>
              <w:bottom w:w="70" w:type="dxa"/>
              <w:end w:w="80" w:type="dxa"/>
            </w:tcMar>
            <w:vAlign w:val="top"/>
          </w:tcPr>
          <w:p>
            <w:r>
              <w:rPr>
                <w:rFonts w:ascii="Aptos" w:hAnsi="Aptos"/>
                <w:b w:val="0"/>
                <w:i w:val="0"/>
                <w:color w:val="243746"/>
                <w:sz w:val="17"/>
              </w:rPr>
              <w:t>Synthetic only</w:t>
            </w:r>
          </w:p>
        </w:tc>
      </w:tr>
      <w:tr>
        <w:tc>
          <w:tcPr>
            <w:tcW w:type="dxa" w:w="1872"/>
            <w:shd w:fill="F8FAFC"/>
            <w:tcMar>
              <w:top w:w="70" w:type="dxa"/>
              <w:start w:w="80" w:type="dxa"/>
              <w:bottom w:w="70" w:type="dxa"/>
              <w:end w:w="80" w:type="dxa"/>
            </w:tcMar>
            <w:vAlign w:val="top"/>
          </w:tcPr>
          <w:p>
            <w:r>
              <w:rPr>
                <w:rFonts w:ascii="Aptos" w:hAnsi="Aptos"/>
                <w:b w:val="0"/>
                <w:i w:val="0"/>
                <w:color w:val="243746"/>
                <w:sz w:val="17"/>
              </w:rPr>
              <w:t>SIT / QA</w:t>
            </w:r>
          </w:p>
        </w:tc>
        <w:tc>
          <w:tcPr>
            <w:tcW w:type="dxa" w:w="4896"/>
            <w:shd w:fill="F8FAFC"/>
            <w:tcMar>
              <w:top w:w="70" w:type="dxa"/>
              <w:start w:w="80" w:type="dxa"/>
              <w:bottom w:w="70" w:type="dxa"/>
              <w:end w:w="80" w:type="dxa"/>
            </w:tcMar>
            <w:vAlign w:val="top"/>
          </w:tcPr>
          <w:p>
            <w:r>
              <w:rPr>
                <w:rFonts w:ascii="Aptos" w:hAnsi="Aptos"/>
                <w:b w:val="0"/>
                <w:i w:val="0"/>
                <w:color w:val="243746"/>
                <w:sz w:val="17"/>
              </w:rPr>
              <w:t>End-to-end integration, provider sandbox, regression</w:t>
            </w:r>
          </w:p>
        </w:tc>
        <w:tc>
          <w:tcPr>
            <w:tcW w:type="dxa" w:w="3312"/>
            <w:shd w:fill="F8FAFC"/>
            <w:tcMar>
              <w:top w:w="70" w:type="dxa"/>
              <w:start w:w="80" w:type="dxa"/>
              <w:bottom w:w="70" w:type="dxa"/>
              <w:end w:w="80" w:type="dxa"/>
            </w:tcMar>
            <w:vAlign w:val="top"/>
          </w:tcPr>
          <w:p>
            <w:r>
              <w:rPr>
                <w:rFonts w:ascii="Aptos" w:hAnsi="Aptos"/>
                <w:b w:val="0"/>
                <w:i w:val="0"/>
                <w:color w:val="243746"/>
                <w:sz w:val="17"/>
              </w:rPr>
              <w:t>Masked/synthetic</w:t>
            </w:r>
          </w:p>
        </w:tc>
      </w:tr>
      <w:tr>
        <w:tc>
          <w:tcPr>
            <w:tcW w:type="dxa" w:w="1872"/>
            <w:shd w:fill="FFFFFF"/>
            <w:tcMar>
              <w:top w:w="70" w:type="dxa"/>
              <w:start w:w="80" w:type="dxa"/>
              <w:bottom w:w="70" w:type="dxa"/>
              <w:end w:w="80" w:type="dxa"/>
            </w:tcMar>
            <w:vAlign w:val="top"/>
          </w:tcPr>
          <w:p>
            <w:r>
              <w:rPr>
                <w:rFonts w:ascii="Aptos" w:hAnsi="Aptos"/>
                <w:b w:val="0"/>
                <w:i w:val="0"/>
                <w:color w:val="243746"/>
                <w:sz w:val="17"/>
              </w:rPr>
              <w:t>UAT</w:t>
            </w:r>
          </w:p>
        </w:tc>
        <w:tc>
          <w:tcPr>
            <w:tcW w:type="dxa" w:w="4896"/>
            <w:shd w:fill="FFFFFF"/>
            <w:tcMar>
              <w:top w:w="70" w:type="dxa"/>
              <w:start w:w="80" w:type="dxa"/>
              <w:bottom w:w="70" w:type="dxa"/>
              <w:end w:w="80" w:type="dxa"/>
            </w:tcMar>
            <w:vAlign w:val="top"/>
          </w:tcPr>
          <w:p>
            <w:r>
              <w:rPr>
                <w:rFonts w:ascii="Aptos" w:hAnsi="Aptos"/>
                <w:b w:val="0"/>
                <w:i w:val="0"/>
                <w:color w:val="243746"/>
                <w:sz w:val="17"/>
              </w:rPr>
              <w:t>Karsenz business validation and pilot rehearsal</w:t>
            </w:r>
          </w:p>
        </w:tc>
        <w:tc>
          <w:tcPr>
            <w:tcW w:type="dxa" w:w="3312"/>
            <w:shd w:fill="FFFFFF"/>
            <w:tcMar>
              <w:top w:w="70" w:type="dxa"/>
              <w:start w:w="80" w:type="dxa"/>
              <w:bottom w:w="70" w:type="dxa"/>
              <w:end w:w="80" w:type="dxa"/>
            </w:tcMar>
            <w:vAlign w:val="top"/>
          </w:tcPr>
          <w:p>
            <w:r>
              <w:rPr>
                <w:rFonts w:ascii="Aptos" w:hAnsi="Aptos"/>
                <w:b w:val="0"/>
                <w:i w:val="0"/>
                <w:color w:val="243746"/>
                <w:sz w:val="17"/>
              </w:rPr>
              <w:t>Controlled test data</w:t>
            </w:r>
          </w:p>
        </w:tc>
      </w:tr>
      <w:tr>
        <w:tc>
          <w:tcPr>
            <w:tcW w:type="dxa" w:w="1872"/>
            <w:shd w:fill="F8FAFC"/>
            <w:tcMar>
              <w:top w:w="70" w:type="dxa"/>
              <w:start w:w="80" w:type="dxa"/>
              <w:bottom w:w="70" w:type="dxa"/>
              <w:end w:w="80" w:type="dxa"/>
            </w:tcMar>
            <w:vAlign w:val="top"/>
          </w:tcPr>
          <w:p>
            <w:r>
              <w:rPr>
                <w:rFonts w:ascii="Aptos" w:hAnsi="Aptos"/>
                <w:b w:val="0"/>
                <w:i w:val="0"/>
                <w:color w:val="243746"/>
                <w:sz w:val="17"/>
              </w:rPr>
              <w:t>Production</w:t>
            </w:r>
          </w:p>
        </w:tc>
        <w:tc>
          <w:tcPr>
            <w:tcW w:type="dxa" w:w="4896"/>
            <w:shd w:fill="F8FAFC"/>
            <w:tcMar>
              <w:top w:w="70" w:type="dxa"/>
              <w:start w:w="80" w:type="dxa"/>
              <w:bottom w:w="70" w:type="dxa"/>
              <w:end w:w="80" w:type="dxa"/>
            </w:tcMar>
            <w:vAlign w:val="top"/>
          </w:tcPr>
          <w:p>
            <w:r>
              <w:rPr>
                <w:rFonts w:ascii="Aptos" w:hAnsi="Aptos"/>
                <w:b w:val="0"/>
                <w:i w:val="0"/>
                <w:color w:val="243746"/>
                <w:sz w:val="17"/>
              </w:rPr>
              <w:t>Live operations</w:t>
            </w:r>
          </w:p>
        </w:tc>
        <w:tc>
          <w:tcPr>
            <w:tcW w:type="dxa" w:w="3312"/>
            <w:shd w:fill="F8FAFC"/>
            <w:tcMar>
              <w:top w:w="70" w:type="dxa"/>
              <w:start w:w="80" w:type="dxa"/>
              <w:bottom w:w="70" w:type="dxa"/>
              <w:end w:w="80" w:type="dxa"/>
            </w:tcMar>
            <w:vAlign w:val="top"/>
          </w:tcPr>
          <w:p>
            <w:r>
              <w:rPr>
                <w:rFonts w:ascii="Aptos" w:hAnsi="Aptos"/>
                <w:b w:val="0"/>
                <w:i w:val="0"/>
                <w:color w:val="243746"/>
                <w:sz w:val="17"/>
              </w:rPr>
              <w:t>Real customer and vehicle data</w:t>
            </w:r>
          </w:p>
        </w:tc>
      </w:tr>
    </w:tbl>
    <w:p>
      <w:pPr>
        <w:spacing w:after="40"/>
      </w:pPr>
    </w:p>
    <w:p>
      <w:pPr>
        <w:pStyle w:val="Heading2"/>
        <w:spacing w:before="160" w:after="80"/>
      </w:pPr>
      <w:r>
        <w:rPr>
          <w:rFonts w:ascii="Aptos" w:hAnsi="Aptos"/>
          <w:b/>
          <w:i w:val="0"/>
          <w:color w:val="243746"/>
          <w:sz w:val="25"/>
        </w:rPr>
        <w:t>19.2 CI/CD Pipeline</w:t>
      </w:r>
    </w:p>
    <w:p>
      <w:pPr>
        <w:pStyle w:val="ListNumber"/>
        <w:spacing w:after="40"/>
      </w:pPr>
      <w:r>
        <w:rPr>
          <w:rFonts w:ascii="Aptos" w:hAnsi="Aptos"/>
          <w:b w:val="0"/>
          <w:i w:val="0"/>
          <w:color w:val="243746"/>
          <w:sz w:val="19"/>
        </w:rPr>
        <w:t>Pull request: lint, unit tests, SAST, dependency scan and build.</w:t>
      </w:r>
    </w:p>
    <w:p>
      <w:pPr>
        <w:pStyle w:val="ListNumber"/>
        <w:spacing w:after="40"/>
      </w:pPr>
      <w:r>
        <w:rPr>
          <w:rFonts w:ascii="Aptos" w:hAnsi="Aptos"/>
          <w:b w:val="0"/>
          <w:i w:val="0"/>
          <w:color w:val="243746"/>
          <w:sz w:val="19"/>
        </w:rPr>
        <w:t>Main branch: integration tests, container scan, versioned artifact and deployment to SIT.</w:t>
      </w:r>
    </w:p>
    <w:p>
      <w:pPr>
        <w:pStyle w:val="ListNumber"/>
        <w:spacing w:after="40"/>
      </w:pPr>
      <w:r>
        <w:rPr>
          <w:rFonts w:ascii="Aptos" w:hAnsi="Aptos"/>
          <w:b w:val="0"/>
          <w:i w:val="0"/>
          <w:color w:val="243746"/>
          <w:sz w:val="19"/>
        </w:rPr>
        <w:t>UAT promotion: approval gate, database migration check and automated smoke tests.</w:t>
      </w:r>
    </w:p>
    <w:p>
      <w:pPr>
        <w:pStyle w:val="ListNumber"/>
        <w:spacing w:after="40"/>
      </w:pPr>
      <w:r>
        <w:rPr>
          <w:rFonts w:ascii="Aptos" w:hAnsi="Aptos"/>
          <w:b w:val="0"/>
          <w:i w:val="0"/>
          <w:color w:val="243746"/>
          <w:sz w:val="19"/>
        </w:rPr>
        <w:t>Production release: approved change, backup, controlled rollout and rollback plan.</w:t>
      </w:r>
    </w:p>
    <w:p>
      <w:pPr>
        <w:pStyle w:val="ListNumber"/>
        <w:spacing w:after="40"/>
      </w:pPr>
      <w:r>
        <w:rPr>
          <w:rFonts w:ascii="Aptos" w:hAnsi="Aptos"/>
          <w:b w:val="0"/>
          <w:i w:val="0"/>
          <w:color w:val="243746"/>
          <w:sz w:val="19"/>
        </w:rPr>
        <w:t>Post-release: health checks, smoke suite, notification test and monitoring confirmation.</w:t>
      </w:r>
    </w:p>
    <w:p>
      <w:pPr>
        <w:pStyle w:val="Heading2"/>
        <w:spacing w:before="160" w:after="80"/>
      </w:pPr>
      <w:r>
        <w:rPr>
          <w:rFonts w:ascii="Aptos" w:hAnsi="Aptos"/>
          <w:b/>
          <w:i w:val="0"/>
          <w:color w:val="243746"/>
          <w:sz w:val="25"/>
        </w:rPr>
        <w:t>19.3 Operational Monitoring</w:t>
      </w:r>
    </w:p>
    <w:p>
      <w:pPr>
        <w:pStyle w:val="ListBullet"/>
        <w:spacing w:after="40"/>
      </w:pPr>
      <w:r>
        <w:rPr>
          <w:rFonts w:ascii="Aptos" w:hAnsi="Aptos"/>
          <w:b w:val="0"/>
          <w:i w:val="0"/>
          <w:color w:val="243746"/>
          <w:sz w:val="19"/>
        </w:rPr>
        <w:t>API error rate and latency by endpoint.</w:t>
      </w:r>
    </w:p>
    <w:p>
      <w:pPr>
        <w:pStyle w:val="ListBullet"/>
        <w:spacing w:after="40"/>
      </w:pPr>
      <w:r>
        <w:rPr>
          <w:rFonts w:ascii="Aptos" w:hAnsi="Aptos"/>
          <w:b w:val="0"/>
          <w:i w:val="0"/>
          <w:color w:val="243746"/>
          <w:sz w:val="19"/>
        </w:rPr>
        <w:t>Database health, connection usage and slow queries.</w:t>
      </w:r>
    </w:p>
    <w:p>
      <w:pPr>
        <w:pStyle w:val="ListBullet"/>
        <w:spacing w:after="40"/>
      </w:pPr>
      <w:r>
        <w:rPr>
          <w:rFonts w:ascii="Aptos" w:hAnsi="Aptos"/>
          <w:b w:val="0"/>
          <w:i w:val="0"/>
          <w:color w:val="243746"/>
          <w:sz w:val="19"/>
        </w:rPr>
        <w:t>Queue depth, notification retry count and dead-letter jobs.</w:t>
      </w:r>
    </w:p>
    <w:p>
      <w:pPr>
        <w:pStyle w:val="ListBullet"/>
        <w:spacing w:after="40"/>
      </w:pPr>
      <w:r>
        <w:rPr>
          <w:rFonts w:ascii="Aptos" w:hAnsi="Aptos"/>
          <w:b w:val="0"/>
          <w:i w:val="0"/>
          <w:color w:val="243746"/>
          <w:sz w:val="19"/>
        </w:rPr>
        <w:t>Evidence upload failures and storage errors.</w:t>
      </w:r>
    </w:p>
    <w:p>
      <w:pPr>
        <w:pStyle w:val="ListBullet"/>
        <w:spacing w:after="40"/>
      </w:pPr>
      <w:r>
        <w:rPr>
          <w:rFonts w:ascii="Aptos" w:hAnsi="Aptos"/>
          <w:b w:val="0"/>
          <w:i w:val="0"/>
          <w:color w:val="243746"/>
          <w:sz w:val="19"/>
        </w:rPr>
        <w:t>Unassigned/overdue pickup SLA events.</w:t>
      </w:r>
    </w:p>
    <w:p>
      <w:pPr>
        <w:pStyle w:val="ListBullet"/>
        <w:spacing w:after="40"/>
      </w:pPr>
      <w:r>
        <w:rPr>
          <w:rFonts w:ascii="Aptos" w:hAnsi="Aptos"/>
          <w:b w:val="0"/>
          <w:i w:val="0"/>
          <w:color w:val="243746"/>
          <w:sz w:val="19"/>
        </w:rPr>
        <w:t>Authentication failures and suspicious access patterns.</w:t>
      </w:r>
    </w:p>
    <w:p>
      <w:pPr>
        <w:pStyle w:val="ListBullet"/>
        <w:spacing w:after="40"/>
      </w:pPr>
      <w:r>
        <w:rPr>
          <w:rFonts w:ascii="Aptos" w:hAnsi="Aptos"/>
          <w:b w:val="0"/>
          <w:i w:val="0"/>
          <w:color w:val="243746"/>
          <w:sz w:val="19"/>
        </w:rPr>
        <w:t>Mobile sync backlog and duplicate conflict events.</w:t>
      </w:r>
    </w:p>
    <w:p>
      <w:pPr>
        <w:pStyle w:val="Heading2"/>
        <w:spacing w:before="160" w:after="80"/>
      </w:pPr>
      <w:r>
        <w:rPr>
          <w:rFonts w:ascii="Aptos" w:hAnsi="Aptos"/>
          <w:b/>
          <w:i w:val="0"/>
          <w:color w:val="243746"/>
          <w:sz w:val="25"/>
        </w:rPr>
        <w:t>19.4 Support Model</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440"/>
            <w:shd w:fill="152536"/>
            <w:vAlign w:val="center"/>
            <w:tcMar>
              <w:top w:w="90" w:type="dxa"/>
              <w:start w:w="90" w:type="dxa"/>
              <w:bottom w:w="90" w:type="dxa"/>
              <w:end w:w="90" w:type="dxa"/>
            </w:tcMar>
          </w:tcPr>
          <w:p>
            <w:pPr>
              <w:jc w:val="left"/>
            </w:pPr>
            <w:r>
              <w:rPr>
                <w:rFonts w:ascii="Aptos" w:hAnsi="Aptos"/>
                <w:b/>
                <w:i w:val="0"/>
                <w:color w:val="FFFFFF"/>
                <w:sz w:val="17"/>
              </w:rPr>
              <w:t>Severity</w:t>
            </w:r>
          </w:p>
        </w:tc>
        <w:tc>
          <w:tcPr>
            <w:tcW w:type="dxa" w:w="5616"/>
            <w:shd w:fill="152536"/>
            <w:vAlign w:val="center"/>
            <w:tcMar>
              <w:top w:w="90" w:type="dxa"/>
              <w:start w:w="90" w:type="dxa"/>
              <w:bottom w:w="90" w:type="dxa"/>
              <w:end w:w="90" w:type="dxa"/>
            </w:tcMar>
          </w:tcPr>
          <w:p>
            <w:pPr>
              <w:jc w:val="left"/>
            </w:pPr>
            <w:r>
              <w:rPr>
                <w:rFonts w:ascii="Aptos" w:hAnsi="Aptos"/>
                <w:b/>
                <w:i w:val="0"/>
                <w:color w:val="FFFFFF"/>
                <w:sz w:val="17"/>
              </w:rPr>
              <w:t>Example</w:t>
            </w:r>
          </w:p>
        </w:tc>
        <w:tc>
          <w:tcPr>
            <w:tcW w:type="dxa" w:w="3024"/>
            <w:shd w:fill="152536"/>
            <w:vAlign w:val="center"/>
            <w:tcMar>
              <w:top w:w="90" w:type="dxa"/>
              <w:start w:w="90" w:type="dxa"/>
              <w:bottom w:w="90" w:type="dxa"/>
              <w:end w:w="90" w:type="dxa"/>
            </w:tcMar>
          </w:tcPr>
          <w:p>
            <w:pPr>
              <w:jc w:val="left"/>
            </w:pPr>
            <w:r>
              <w:rPr>
                <w:rFonts w:ascii="Aptos" w:hAnsi="Aptos"/>
                <w:b/>
                <w:i w:val="0"/>
                <w:color w:val="FFFFFF"/>
                <w:sz w:val="17"/>
              </w:rPr>
              <w:t>Response Target</w:t>
            </w:r>
          </w:p>
        </w:tc>
      </w:tr>
      <w:tr>
        <w:tc>
          <w:tcPr>
            <w:tcW w:type="dxa" w:w="1440"/>
            <w:shd w:fill="FFFFFF"/>
            <w:tcMar>
              <w:top w:w="70" w:type="dxa"/>
              <w:start w:w="80" w:type="dxa"/>
              <w:bottom w:w="70" w:type="dxa"/>
              <w:end w:w="80" w:type="dxa"/>
            </w:tcMar>
            <w:vAlign w:val="top"/>
          </w:tcPr>
          <w:p>
            <w:r>
              <w:rPr>
                <w:rFonts w:ascii="Aptos" w:hAnsi="Aptos"/>
                <w:b w:val="0"/>
                <w:i w:val="0"/>
                <w:color w:val="243746"/>
                <w:sz w:val="17"/>
              </w:rPr>
              <w:t>P1 Critical</w:t>
            </w:r>
          </w:p>
        </w:tc>
        <w:tc>
          <w:tcPr>
            <w:tcW w:type="dxa" w:w="5616"/>
            <w:shd w:fill="FFFFFF"/>
            <w:tcMar>
              <w:top w:w="70" w:type="dxa"/>
              <w:start w:w="80" w:type="dxa"/>
              <w:bottom w:w="70" w:type="dxa"/>
              <w:end w:w="80" w:type="dxa"/>
            </w:tcMar>
            <w:vAlign w:val="top"/>
          </w:tcPr>
          <w:p>
            <w:r>
              <w:rPr>
                <w:rFonts w:ascii="Aptos" w:hAnsi="Aptos"/>
                <w:b w:val="0"/>
                <w:i w:val="0"/>
                <w:color w:val="243746"/>
                <w:sz w:val="17"/>
              </w:rPr>
              <w:t>System unavailable; bookings or evidence cannot be recorded</w:t>
            </w:r>
          </w:p>
        </w:tc>
        <w:tc>
          <w:tcPr>
            <w:tcW w:type="dxa" w:w="3024"/>
            <w:shd w:fill="FFFFFF"/>
            <w:tcMar>
              <w:top w:w="70" w:type="dxa"/>
              <w:start w:w="80" w:type="dxa"/>
              <w:bottom w:w="70" w:type="dxa"/>
              <w:end w:w="80" w:type="dxa"/>
            </w:tcMar>
            <w:vAlign w:val="top"/>
          </w:tcPr>
          <w:p>
            <w:r>
              <w:rPr>
                <w:rFonts w:ascii="Aptos" w:hAnsi="Aptos"/>
                <w:b w:val="0"/>
                <w:i w:val="0"/>
                <w:color w:val="243746"/>
                <w:sz w:val="17"/>
              </w:rPr>
              <w:t>Immediate alert; restore/mitigate as highest priority</w:t>
            </w:r>
          </w:p>
        </w:tc>
      </w:tr>
      <w:tr>
        <w:tc>
          <w:tcPr>
            <w:tcW w:type="dxa" w:w="1440"/>
            <w:shd w:fill="F8FAFC"/>
            <w:tcMar>
              <w:top w:w="70" w:type="dxa"/>
              <w:start w:w="80" w:type="dxa"/>
              <w:bottom w:w="70" w:type="dxa"/>
              <w:end w:w="80" w:type="dxa"/>
            </w:tcMar>
            <w:vAlign w:val="top"/>
          </w:tcPr>
          <w:p>
            <w:r>
              <w:rPr>
                <w:rFonts w:ascii="Aptos" w:hAnsi="Aptos"/>
                <w:b w:val="0"/>
                <w:i w:val="0"/>
                <w:color w:val="243746"/>
                <w:sz w:val="17"/>
              </w:rPr>
              <w:t>P2 High</w:t>
            </w:r>
          </w:p>
        </w:tc>
        <w:tc>
          <w:tcPr>
            <w:tcW w:type="dxa" w:w="5616"/>
            <w:shd w:fill="F8FAFC"/>
            <w:tcMar>
              <w:top w:w="70" w:type="dxa"/>
              <w:start w:w="80" w:type="dxa"/>
              <w:bottom w:w="70" w:type="dxa"/>
              <w:end w:w="80" w:type="dxa"/>
            </w:tcMar>
            <w:vAlign w:val="top"/>
          </w:tcPr>
          <w:p>
            <w:r>
              <w:rPr>
                <w:rFonts w:ascii="Aptos" w:hAnsi="Aptos"/>
                <w:b w:val="0"/>
                <w:i w:val="0"/>
                <w:color w:val="243746"/>
                <w:sz w:val="17"/>
              </w:rPr>
              <w:t>Major workflow or notification provider failure</w:t>
            </w:r>
          </w:p>
        </w:tc>
        <w:tc>
          <w:tcPr>
            <w:tcW w:type="dxa" w:w="3024"/>
            <w:shd w:fill="F8FAFC"/>
            <w:tcMar>
              <w:top w:w="70" w:type="dxa"/>
              <w:start w:w="80" w:type="dxa"/>
              <w:bottom w:w="70" w:type="dxa"/>
              <w:end w:w="80" w:type="dxa"/>
            </w:tcMar>
            <w:vAlign w:val="top"/>
          </w:tcPr>
          <w:p>
            <w:r>
              <w:rPr>
                <w:rFonts w:ascii="Aptos" w:hAnsi="Aptos"/>
                <w:b w:val="0"/>
                <w:i w:val="0"/>
                <w:color w:val="243746"/>
                <w:sz w:val="17"/>
              </w:rPr>
              <w:t>Same business day mitigation</w:t>
            </w:r>
          </w:p>
        </w:tc>
      </w:tr>
      <w:tr>
        <w:tc>
          <w:tcPr>
            <w:tcW w:type="dxa" w:w="1440"/>
            <w:shd w:fill="FFFFFF"/>
            <w:tcMar>
              <w:top w:w="70" w:type="dxa"/>
              <w:start w:w="80" w:type="dxa"/>
              <w:bottom w:w="70" w:type="dxa"/>
              <w:end w:w="80" w:type="dxa"/>
            </w:tcMar>
            <w:vAlign w:val="top"/>
          </w:tcPr>
          <w:p>
            <w:r>
              <w:rPr>
                <w:rFonts w:ascii="Aptos" w:hAnsi="Aptos"/>
                <w:b w:val="0"/>
                <w:i w:val="0"/>
                <w:color w:val="243746"/>
                <w:sz w:val="17"/>
              </w:rPr>
              <w:t>P3 Medium</w:t>
            </w:r>
          </w:p>
        </w:tc>
        <w:tc>
          <w:tcPr>
            <w:tcW w:type="dxa" w:w="5616"/>
            <w:shd w:fill="FFFFFF"/>
            <w:tcMar>
              <w:top w:w="70" w:type="dxa"/>
              <w:start w:w="80" w:type="dxa"/>
              <w:bottom w:w="70" w:type="dxa"/>
              <w:end w:w="80" w:type="dxa"/>
            </w:tcMar>
            <w:vAlign w:val="top"/>
          </w:tcPr>
          <w:p>
            <w:r>
              <w:rPr>
                <w:rFonts w:ascii="Aptos" w:hAnsi="Aptos"/>
                <w:b w:val="0"/>
                <w:i w:val="0"/>
                <w:color w:val="243746"/>
                <w:sz w:val="17"/>
              </w:rPr>
              <w:t>Partial function issue with workaround</w:t>
            </w:r>
          </w:p>
        </w:tc>
        <w:tc>
          <w:tcPr>
            <w:tcW w:type="dxa" w:w="3024"/>
            <w:shd w:fill="FFFFFF"/>
            <w:tcMar>
              <w:top w:w="70" w:type="dxa"/>
              <w:start w:w="80" w:type="dxa"/>
              <w:bottom w:w="70" w:type="dxa"/>
              <w:end w:w="80" w:type="dxa"/>
            </w:tcMar>
            <w:vAlign w:val="top"/>
          </w:tcPr>
          <w:p>
            <w:r>
              <w:rPr>
                <w:rFonts w:ascii="Aptos" w:hAnsi="Aptos"/>
                <w:b w:val="0"/>
                <w:i w:val="0"/>
                <w:color w:val="243746"/>
                <w:sz w:val="17"/>
              </w:rPr>
              <w:t>Planned within agreed sprint/SLA</w:t>
            </w:r>
          </w:p>
        </w:tc>
      </w:tr>
      <w:tr>
        <w:tc>
          <w:tcPr>
            <w:tcW w:type="dxa" w:w="1440"/>
            <w:shd w:fill="F8FAFC"/>
            <w:tcMar>
              <w:top w:w="70" w:type="dxa"/>
              <w:start w:w="80" w:type="dxa"/>
              <w:bottom w:w="70" w:type="dxa"/>
              <w:end w:w="80" w:type="dxa"/>
            </w:tcMar>
            <w:vAlign w:val="top"/>
          </w:tcPr>
          <w:p>
            <w:r>
              <w:rPr>
                <w:rFonts w:ascii="Aptos" w:hAnsi="Aptos"/>
                <w:b w:val="0"/>
                <w:i w:val="0"/>
                <w:color w:val="243746"/>
                <w:sz w:val="17"/>
              </w:rPr>
              <w:t>P4 Low</w:t>
            </w:r>
          </w:p>
        </w:tc>
        <w:tc>
          <w:tcPr>
            <w:tcW w:type="dxa" w:w="5616"/>
            <w:shd w:fill="F8FAFC"/>
            <w:tcMar>
              <w:top w:w="70" w:type="dxa"/>
              <w:start w:w="80" w:type="dxa"/>
              <w:bottom w:w="70" w:type="dxa"/>
              <w:end w:w="80" w:type="dxa"/>
            </w:tcMar>
            <w:vAlign w:val="top"/>
          </w:tcPr>
          <w:p>
            <w:r>
              <w:rPr>
                <w:rFonts w:ascii="Aptos" w:hAnsi="Aptos"/>
                <w:b w:val="0"/>
                <w:i w:val="0"/>
                <w:color w:val="243746"/>
                <w:sz w:val="17"/>
              </w:rPr>
              <w:t>Cosmetic or enhancement</w:t>
            </w:r>
          </w:p>
        </w:tc>
        <w:tc>
          <w:tcPr>
            <w:tcW w:type="dxa" w:w="3024"/>
            <w:shd w:fill="F8FAFC"/>
            <w:tcMar>
              <w:top w:w="70" w:type="dxa"/>
              <w:start w:w="80" w:type="dxa"/>
              <w:bottom w:w="70" w:type="dxa"/>
              <w:end w:w="80" w:type="dxa"/>
            </w:tcMar>
            <w:vAlign w:val="top"/>
          </w:tcPr>
          <w:p>
            <w:r>
              <w:rPr>
                <w:rFonts w:ascii="Aptos" w:hAnsi="Aptos"/>
                <w:b w:val="0"/>
                <w:i w:val="0"/>
                <w:color w:val="243746"/>
                <w:sz w:val="17"/>
              </w:rPr>
              <w:t>Backlog prioritisation</w:t>
            </w:r>
          </w:p>
        </w:tc>
      </w:tr>
    </w:tbl>
    <w:p>
      <w:pPr>
        <w:spacing w:after="40"/>
      </w:pPr>
    </w:p>
    <w:p>
      <w:r>
        <w:br w:type="page"/>
      </w:r>
    </w:p>
    <w:p>
      <w:pPr>
        <w:pStyle w:val="Heading1"/>
        <w:spacing w:before="120" w:after="120"/>
      </w:pPr>
      <w:r>
        <w:rPr>
          <w:rFonts w:ascii="Aptos" w:hAnsi="Aptos"/>
          <w:b/>
          <w:i w:val="0"/>
          <w:color w:val="152536"/>
          <w:sz w:val="34"/>
        </w:rPr>
        <w:t>20. Delivery Roadmap, Risks and Open Decisions</w:t>
      </w:r>
    </w:p>
    <w:p>
      <w:pPr>
        <w:pStyle w:val="Heading2"/>
        <w:spacing w:before="160" w:after="80"/>
      </w:pPr>
      <w:r>
        <w:rPr>
          <w:rFonts w:ascii="Aptos" w:hAnsi="Aptos"/>
          <w:b/>
          <w:i w:val="0"/>
          <w:color w:val="243746"/>
          <w:sz w:val="25"/>
        </w:rPr>
        <w:t>20.1 Indicative Delivery Plan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76"/>
            <w:shd w:fill="152536"/>
            <w:vAlign w:val="center"/>
            <w:tcMar>
              <w:top w:w="90" w:type="dxa"/>
              <w:start w:w="90" w:type="dxa"/>
              <w:bottom w:w="90" w:type="dxa"/>
              <w:end w:w="90" w:type="dxa"/>
            </w:tcMar>
          </w:tcPr>
          <w:p>
            <w:pPr>
              <w:jc w:val="left"/>
            </w:pPr>
            <w:r>
              <w:rPr>
                <w:rFonts w:ascii="Aptos" w:hAnsi="Aptos"/>
                <w:b/>
                <w:i w:val="0"/>
                <w:color w:val="FFFFFF"/>
                <w:sz w:val="17"/>
              </w:rPr>
              <w:t>Phase</w:t>
            </w:r>
          </w:p>
        </w:tc>
        <w:tc>
          <w:tcPr>
            <w:tcW w:type="dxa" w:w="1944"/>
            <w:shd w:fill="152536"/>
            <w:vAlign w:val="center"/>
            <w:tcMar>
              <w:top w:w="90" w:type="dxa"/>
              <w:start w:w="90" w:type="dxa"/>
              <w:bottom w:w="90" w:type="dxa"/>
              <w:end w:w="90" w:type="dxa"/>
            </w:tcMar>
          </w:tcPr>
          <w:p>
            <w:pPr>
              <w:jc w:val="left"/>
            </w:pPr>
            <w:r>
              <w:rPr>
                <w:rFonts w:ascii="Aptos" w:hAnsi="Aptos"/>
                <w:b/>
                <w:i w:val="0"/>
                <w:color w:val="FFFFFF"/>
                <w:sz w:val="17"/>
              </w:rPr>
              <w:t>Indicative Duration</w:t>
            </w:r>
          </w:p>
        </w:tc>
        <w:tc>
          <w:tcPr>
            <w:tcW w:type="dxa" w:w="5544"/>
            <w:shd w:fill="152536"/>
            <w:vAlign w:val="center"/>
            <w:tcMar>
              <w:top w:w="90" w:type="dxa"/>
              <w:start w:w="90" w:type="dxa"/>
              <w:bottom w:w="90" w:type="dxa"/>
              <w:end w:w="90" w:type="dxa"/>
            </w:tcMar>
          </w:tcPr>
          <w:p>
            <w:pPr>
              <w:jc w:val="left"/>
            </w:pPr>
            <w:r>
              <w:rPr>
                <w:rFonts w:ascii="Aptos" w:hAnsi="Aptos"/>
                <w:b/>
                <w:i w:val="0"/>
                <w:color w:val="FFFFFF"/>
                <w:sz w:val="17"/>
              </w:rPr>
              <w:t>Outputs</w:t>
            </w:r>
          </w:p>
        </w:tc>
      </w:tr>
      <w:tr>
        <w:tc>
          <w:tcPr>
            <w:tcW w:type="dxa" w:w="2376"/>
            <w:shd w:fill="FFFFFF"/>
            <w:tcMar>
              <w:top w:w="70" w:type="dxa"/>
              <w:start w:w="80" w:type="dxa"/>
              <w:bottom w:w="70" w:type="dxa"/>
              <w:end w:w="80" w:type="dxa"/>
            </w:tcMar>
            <w:vAlign w:val="top"/>
          </w:tcPr>
          <w:p>
            <w:r>
              <w:rPr>
                <w:rFonts w:ascii="Aptos" w:hAnsi="Aptos"/>
                <w:b w:val="0"/>
                <w:i w:val="0"/>
                <w:color w:val="243746"/>
                <w:sz w:val="17"/>
              </w:rPr>
              <w:t>Phase 0 - Discovery</w:t>
            </w:r>
          </w:p>
        </w:tc>
        <w:tc>
          <w:tcPr>
            <w:tcW w:type="dxa" w:w="1944"/>
            <w:shd w:fill="FFFFFF"/>
            <w:tcMar>
              <w:top w:w="70" w:type="dxa"/>
              <w:start w:w="80" w:type="dxa"/>
              <w:bottom w:w="70" w:type="dxa"/>
              <w:end w:w="80" w:type="dxa"/>
            </w:tcMar>
            <w:vAlign w:val="top"/>
          </w:tcPr>
          <w:p>
            <w:r>
              <w:rPr>
                <w:rFonts w:ascii="Aptos" w:hAnsi="Aptos"/>
                <w:b w:val="0"/>
                <w:i w:val="0"/>
                <w:color w:val="243746"/>
                <w:sz w:val="17"/>
              </w:rPr>
              <w:t>1-2 weeks</w:t>
            </w:r>
          </w:p>
        </w:tc>
        <w:tc>
          <w:tcPr>
            <w:tcW w:type="dxa" w:w="5544"/>
            <w:shd w:fill="FFFFFF"/>
            <w:tcMar>
              <w:top w:w="70" w:type="dxa"/>
              <w:start w:w="80" w:type="dxa"/>
              <w:bottom w:w="70" w:type="dxa"/>
              <w:end w:w="80" w:type="dxa"/>
            </w:tcMar>
            <w:vAlign w:val="top"/>
          </w:tcPr>
          <w:p>
            <w:r>
              <w:rPr>
                <w:rFonts w:ascii="Aptos" w:hAnsi="Aptos"/>
                <w:b w:val="0"/>
                <w:i w:val="0"/>
                <w:color w:val="243746"/>
                <w:sz w:val="17"/>
              </w:rPr>
              <w:t>Process workshops, data fields, branch rules, provider decisions, UX validation</w:t>
            </w:r>
          </w:p>
        </w:tc>
      </w:tr>
      <w:tr>
        <w:tc>
          <w:tcPr>
            <w:tcW w:type="dxa" w:w="2376"/>
            <w:shd w:fill="F8FAFC"/>
            <w:tcMar>
              <w:top w:w="70" w:type="dxa"/>
              <w:start w:w="80" w:type="dxa"/>
              <w:bottom w:w="70" w:type="dxa"/>
              <w:end w:w="80" w:type="dxa"/>
            </w:tcMar>
            <w:vAlign w:val="top"/>
          </w:tcPr>
          <w:p>
            <w:r>
              <w:rPr>
                <w:rFonts w:ascii="Aptos" w:hAnsi="Aptos"/>
                <w:b w:val="0"/>
                <w:i w:val="0"/>
                <w:color w:val="243746"/>
                <w:sz w:val="17"/>
              </w:rPr>
              <w:t>Phase 1 - Foundation</w:t>
            </w:r>
          </w:p>
        </w:tc>
        <w:tc>
          <w:tcPr>
            <w:tcW w:type="dxa" w:w="1944"/>
            <w:shd w:fill="F8FAFC"/>
            <w:tcMar>
              <w:top w:w="70" w:type="dxa"/>
              <w:start w:w="80" w:type="dxa"/>
              <w:bottom w:w="70" w:type="dxa"/>
              <w:end w:w="80" w:type="dxa"/>
            </w:tcMar>
            <w:vAlign w:val="top"/>
          </w:tcPr>
          <w:p>
            <w:r>
              <w:rPr>
                <w:rFonts w:ascii="Aptos" w:hAnsi="Aptos"/>
                <w:b w:val="0"/>
                <w:i w:val="0"/>
                <w:color w:val="243746"/>
                <w:sz w:val="17"/>
              </w:rPr>
              <w:t>2 weeks</w:t>
            </w:r>
          </w:p>
        </w:tc>
        <w:tc>
          <w:tcPr>
            <w:tcW w:type="dxa" w:w="5544"/>
            <w:shd w:fill="F8FAFC"/>
            <w:tcMar>
              <w:top w:w="70" w:type="dxa"/>
              <w:start w:w="80" w:type="dxa"/>
              <w:bottom w:w="70" w:type="dxa"/>
              <w:end w:w="80" w:type="dxa"/>
            </w:tcMar>
            <w:vAlign w:val="top"/>
          </w:tcPr>
          <w:p>
            <w:r>
              <w:rPr>
                <w:rFonts w:ascii="Aptos" w:hAnsi="Aptos"/>
                <w:b w:val="0"/>
                <w:i w:val="0"/>
                <w:color w:val="243746"/>
                <w:sz w:val="17"/>
              </w:rPr>
              <w:t>Project setup, authentication, users/roles, branches, CI/CD, core schema</w:t>
            </w:r>
          </w:p>
        </w:tc>
      </w:tr>
      <w:tr>
        <w:tc>
          <w:tcPr>
            <w:tcW w:type="dxa" w:w="2376"/>
            <w:shd w:fill="FFFFFF"/>
            <w:tcMar>
              <w:top w:w="70" w:type="dxa"/>
              <w:start w:w="80" w:type="dxa"/>
              <w:bottom w:w="70" w:type="dxa"/>
              <w:end w:w="80" w:type="dxa"/>
            </w:tcMar>
            <w:vAlign w:val="top"/>
          </w:tcPr>
          <w:p>
            <w:r>
              <w:rPr>
                <w:rFonts w:ascii="Aptos" w:hAnsi="Aptos"/>
                <w:b w:val="0"/>
                <w:i w:val="0"/>
                <w:color w:val="243746"/>
                <w:sz w:val="17"/>
              </w:rPr>
              <w:t>Phase 2 - Booking and Dispatch</w:t>
            </w:r>
          </w:p>
        </w:tc>
        <w:tc>
          <w:tcPr>
            <w:tcW w:type="dxa" w:w="1944"/>
            <w:shd w:fill="FFFFFF"/>
            <w:tcMar>
              <w:top w:w="70" w:type="dxa"/>
              <w:start w:w="80" w:type="dxa"/>
              <w:bottom w:w="70" w:type="dxa"/>
              <w:end w:w="80" w:type="dxa"/>
            </w:tcMar>
            <w:vAlign w:val="top"/>
          </w:tcPr>
          <w:p>
            <w:r>
              <w:rPr>
                <w:rFonts w:ascii="Aptos" w:hAnsi="Aptos"/>
                <w:b w:val="0"/>
                <w:i w:val="0"/>
                <w:color w:val="243746"/>
                <w:sz w:val="17"/>
              </w:rPr>
              <w:t>3-4 weeks</w:t>
            </w:r>
          </w:p>
        </w:tc>
        <w:tc>
          <w:tcPr>
            <w:tcW w:type="dxa" w:w="5544"/>
            <w:shd w:fill="FFFFFF"/>
            <w:tcMar>
              <w:top w:w="70" w:type="dxa"/>
              <w:start w:w="80" w:type="dxa"/>
              <w:bottom w:w="70" w:type="dxa"/>
              <w:end w:w="80" w:type="dxa"/>
            </w:tcMar>
            <w:vAlign w:val="top"/>
          </w:tcPr>
          <w:p>
            <w:r>
              <w:rPr>
                <w:rFonts w:ascii="Aptos" w:hAnsi="Aptos"/>
                <w:b w:val="0"/>
                <w:i w:val="0"/>
                <w:color w:val="243746"/>
                <w:sz w:val="17"/>
              </w:rPr>
              <w:t>Customer/vehicle, booking wizard, calendar, dispatch board, assignment</w:t>
            </w:r>
          </w:p>
        </w:tc>
      </w:tr>
      <w:tr>
        <w:tc>
          <w:tcPr>
            <w:tcW w:type="dxa" w:w="2376"/>
            <w:shd w:fill="F8FAFC"/>
            <w:tcMar>
              <w:top w:w="70" w:type="dxa"/>
              <w:start w:w="80" w:type="dxa"/>
              <w:bottom w:w="70" w:type="dxa"/>
              <w:end w:w="80" w:type="dxa"/>
            </w:tcMar>
            <w:vAlign w:val="top"/>
          </w:tcPr>
          <w:p>
            <w:r>
              <w:rPr>
                <w:rFonts w:ascii="Aptos" w:hAnsi="Aptos"/>
                <w:b w:val="0"/>
                <w:i w:val="0"/>
                <w:color w:val="243746"/>
                <w:sz w:val="17"/>
              </w:rPr>
              <w:t>Phase 3 - Driver and Evidence</w:t>
            </w:r>
          </w:p>
        </w:tc>
        <w:tc>
          <w:tcPr>
            <w:tcW w:type="dxa" w:w="1944"/>
            <w:shd w:fill="F8FAFC"/>
            <w:tcMar>
              <w:top w:w="70" w:type="dxa"/>
              <w:start w:w="80" w:type="dxa"/>
              <w:bottom w:w="70" w:type="dxa"/>
              <w:end w:w="80" w:type="dxa"/>
            </w:tcMar>
            <w:vAlign w:val="top"/>
          </w:tcPr>
          <w:p>
            <w:r>
              <w:rPr>
                <w:rFonts w:ascii="Aptos" w:hAnsi="Aptos"/>
                <w:b w:val="0"/>
                <w:i w:val="0"/>
                <w:color w:val="243746"/>
                <w:sz w:val="17"/>
              </w:rPr>
              <w:t>3-4 weeks</w:t>
            </w:r>
          </w:p>
        </w:tc>
        <w:tc>
          <w:tcPr>
            <w:tcW w:type="dxa" w:w="5544"/>
            <w:shd w:fill="F8FAFC"/>
            <w:tcMar>
              <w:top w:w="70" w:type="dxa"/>
              <w:start w:w="80" w:type="dxa"/>
              <w:bottom w:w="70" w:type="dxa"/>
              <w:end w:w="80" w:type="dxa"/>
            </w:tcMar>
            <w:vAlign w:val="top"/>
          </w:tcPr>
          <w:p>
            <w:r>
              <w:rPr>
                <w:rFonts w:ascii="Aptos" w:hAnsi="Aptos"/>
                <w:b w:val="0"/>
                <w:i w:val="0"/>
                <w:color w:val="243746"/>
                <w:sz w:val="17"/>
              </w:rPr>
              <w:t>Mobile/PWA workflow, offline queue, camera, checklist, proof and handover</w:t>
            </w:r>
          </w:p>
        </w:tc>
      </w:tr>
      <w:tr>
        <w:tc>
          <w:tcPr>
            <w:tcW w:type="dxa" w:w="2376"/>
            <w:shd w:fill="FFFFFF"/>
            <w:tcMar>
              <w:top w:w="70" w:type="dxa"/>
              <w:start w:w="80" w:type="dxa"/>
              <w:bottom w:w="70" w:type="dxa"/>
              <w:end w:w="80" w:type="dxa"/>
            </w:tcMar>
            <w:vAlign w:val="top"/>
          </w:tcPr>
          <w:p>
            <w:r>
              <w:rPr>
                <w:rFonts w:ascii="Aptos" w:hAnsi="Aptos"/>
                <w:b w:val="0"/>
                <w:i w:val="0"/>
                <w:color w:val="243746"/>
                <w:sz w:val="17"/>
              </w:rPr>
              <w:t>Phase 4 - Notifications and Reports</w:t>
            </w:r>
          </w:p>
        </w:tc>
        <w:tc>
          <w:tcPr>
            <w:tcW w:type="dxa" w:w="1944"/>
            <w:shd w:fill="FFFFFF"/>
            <w:tcMar>
              <w:top w:w="70" w:type="dxa"/>
              <w:start w:w="80" w:type="dxa"/>
              <w:bottom w:w="70" w:type="dxa"/>
              <w:end w:w="80" w:type="dxa"/>
            </w:tcMar>
            <w:vAlign w:val="top"/>
          </w:tcPr>
          <w:p>
            <w:r>
              <w:rPr>
                <w:rFonts w:ascii="Aptos" w:hAnsi="Aptos"/>
                <w:b w:val="0"/>
                <w:i w:val="0"/>
                <w:color w:val="243746"/>
                <w:sz w:val="17"/>
              </w:rPr>
              <w:t>2-3 weeks</w:t>
            </w:r>
          </w:p>
        </w:tc>
        <w:tc>
          <w:tcPr>
            <w:tcW w:type="dxa" w:w="5544"/>
            <w:shd w:fill="FFFFFF"/>
            <w:tcMar>
              <w:top w:w="70" w:type="dxa"/>
              <w:start w:w="80" w:type="dxa"/>
              <w:bottom w:w="70" w:type="dxa"/>
              <w:end w:w="80" w:type="dxa"/>
            </w:tcMar>
            <w:vAlign w:val="top"/>
          </w:tcPr>
          <w:p>
            <w:r>
              <w:rPr>
                <w:rFonts w:ascii="Aptos" w:hAnsi="Aptos"/>
                <w:b w:val="0"/>
                <w:i w:val="0"/>
                <w:color w:val="243746"/>
                <w:sz w:val="17"/>
              </w:rPr>
              <w:t>WhatsApp/SMS/email, dashboards, exports, SLA alerts and audit</w:t>
            </w:r>
          </w:p>
        </w:tc>
      </w:tr>
      <w:tr>
        <w:tc>
          <w:tcPr>
            <w:tcW w:type="dxa" w:w="2376"/>
            <w:shd w:fill="F8FAFC"/>
            <w:tcMar>
              <w:top w:w="70" w:type="dxa"/>
              <w:start w:w="80" w:type="dxa"/>
              <w:bottom w:w="70" w:type="dxa"/>
              <w:end w:w="80" w:type="dxa"/>
            </w:tcMar>
            <w:vAlign w:val="top"/>
          </w:tcPr>
          <w:p>
            <w:r>
              <w:rPr>
                <w:rFonts w:ascii="Aptos" w:hAnsi="Aptos"/>
                <w:b w:val="0"/>
                <w:i w:val="0"/>
                <w:color w:val="243746"/>
                <w:sz w:val="17"/>
              </w:rPr>
              <w:t>Phase 5 - UAT and Pilot</w:t>
            </w:r>
          </w:p>
        </w:tc>
        <w:tc>
          <w:tcPr>
            <w:tcW w:type="dxa" w:w="1944"/>
            <w:shd w:fill="F8FAFC"/>
            <w:tcMar>
              <w:top w:w="70" w:type="dxa"/>
              <w:start w:w="80" w:type="dxa"/>
              <w:bottom w:w="70" w:type="dxa"/>
              <w:end w:w="80" w:type="dxa"/>
            </w:tcMar>
            <w:vAlign w:val="top"/>
          </w:tcPr>
          <w:p>
            <w:r>
              <w:rPr>
                <w:rFonts w:ascii="Aptos" w:hAnsi="Aptos"/>
                <w:b w:val="0"/>
                <w:i w:val="0"/>
                <w:color w:val="243746"/>
                <w:sz w:val="17"/>
              </w:rPr>
              <w:t>2 weeks</w:t>
            </w:r>
          </w:p>
        </w:tc>
        <w:tc>
          <w:tcPr>
            <w:tcW w:type="dxa" w:w="5544"/>
            <w:shd w:fill="F8FAFC"/>
            <w:tcMar>
              <w:top w:w="70" w:type="dxa"/>
              <w:start w:w="80" w:type="dxa"/>
              <w:bottom w:w="70" w:type="dxa"/>
              <w:end w:w="80" w:type="dxa"/>
            </w:tcMar>
            <w:vAlign w:val="top"/>
          </w:tcPr>
          <w:p>
            <w:r>
              <w:rPr>
                <w:rFonts w:ascii="Aptos" w:hAnsi="Aptos"/>
                <w:b w:val="0"/>
                <w:i w:val="0"/>
                <w:color w:val="243746"/>
                <w:sz w:val="17"/>
              </w:rPr>
              <w:t>Training, migration, pilot branch, fixes, production rollout</w:t>
            </w:r>
          </w:p>
        </w:tc>
      </w:tr>
    </w:tbl>
    <w:p>
      <w:pPr>
        <w:spacing w:after="40"/>
      </w:pPr>
    </w:p>
    <w:p>
      <w:pPr>
        <w:spacing w:after="80"/>
      </w:pPr>
      <w:r>
        <w:rPr>
          <w:rFonts w:ascii="Aptos" w:hAnsi="Aptos"/>
          <w:b w:val="0"/>
          <w:i/>
          <w:color w:val="6B7785"/>
          <w:sz w:val="18"/>
        </w:rPr>
        <w:t>Overall MVP indication: approximately 13-17 weeks for a focused cross-functional team. Actual duration depends on staffing, provider approvals, mobile choice and integration scope.</w:t>
      </w:r>
    </w:p>
    <w:p>
      <w:pPr>
        <w:pStyle w:val="Heading2"/>
        <w:spacing w:before="160" w:after="80"/>
      </w:pPr>
      <w:r>
        <w:rPr>
          <w:rFonts w:ascii="Aptos" w:hAnsi="Aptos"/>
          <w:b/>
          <w:i w:val="0"/>
          <w:color w:val="243746"/>
          <w:sz w:val="25"/>
        </w:rPr>
        <w:t>20.2 Suggested Team</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744"/>
            <w:shd w:fill="152536"/>
            <w:vAlign w:val="center"/>
            <w:tcMar>
              <w:top w:w="90" w:type="dxa"/>
              <w:start w:w="90" w:type="dxa"/>
              <w:bottom w:w="90" w:type="dxa"/>
              <w:end w:w="90" w:type="dxa"/>
            </w:tcMar>
          </w:tcPr>
          <w:p>
            <w:pPr>
              <w:jc w:val="left"/>
            </w:pPr>
            <w:r>
              <w:rPr>
                <w:rFonts w:ascii="Aptos" w:hAnsi="Aptos"/>
                <w:b/>
                <w:i w:val="0"/>
                <w:color w:val="FFFFFF"/>
                <w:sz w:val="17"/>
              </w:rPr>
              <w:t>Role</w:t>
            </w:r>
          </w:p>
        </w:tc>
        <w:tc>
          <w:tcPr>
            <w:tcW w:type="dxa" w:w="6048"/>
            <w:shd w:fill="152536"/>
            <w:vAlign w:val="center"/>
            <w:tcMar>
              <w:top w:w="90" w:type="dxa"/>
              <w:start w:w="90" w:type="dxa"/>
              <w:bottom w:w="90" w:type="dxa"/>
              <w:end w:w="90" w:type="dxa"/>
            </w:tcMar>
          </w:tcPr>
          <w:p>
            <w:pPr>
              <w:jc w:val="left"/>
            </w:pPr>
            <w:r>
              <w:rPr>
                <w:rFonts w:ascii="Aptos" w:hAnsi="Aptos"/>
                <w:b/>
                <w:i w:val="0"/>
                <w:color w:val="FFFFFF"/>
                <w:sz w:val="17"/>
              </w:rPr>
              <w:t>Indicative Allocation</w:t>
            </w:r>
          </w:p>
        </w:tc>
      </w:tr>
      <w:tr>
        <w:tc>
          <w:tcPr>
            <w:tcW w:type="dxa" w:w="3744"/>
            <w:shd w:fill="FFFFFF"/>
            <w:tcMar>
              <w:top w:w="70" w:type="dxa"/>
              <w:start w:w="80" w:type="dxa"/>
              <w:bottom w:w="70" w:type="dxa"/>
              <w:end w:w="80" w:type="dxa"/>
            </w:tcMar>
            <w:vAlign w:val="top"/>
          </w:tcPr>
          <w:p>
            <w:r>
              <w:rPr>
                <w:rFonts w:ascii="Aptos" w:hAnsi="Aptos"/>
                <w:b w:val="0"/>
                <w:i w:val="0"/>
                <w:color w:val="243746"/>
                <w:sz w:val="17"/>
              </w:rPr>
              <w:t>Product Owner / Business Analyst</w:t>
            </w:r>
          </w:p>
        </w:tc>
        <w:tc>
          <w:tcPr>
            <w:tcW w:type="dxa" w:w="6048"/>
            <w:shd w:fill="FFFFFF"/>
            <w:tcMar>
              <w:top w:w="70" w:type="dxa"/>
              <w:start w:w="80" w:type="dxa"/>
              <w:bottom w:w="70" w:type="dxa"/>
              <w:end w:w="80" w:type="dxa"/>
            </w:tcMar>
            <w:vAlign w:val="top"/>
          </w:tcPr>
          <w:p>
            <w:r>
              <w:rPr>
                <w:rFonts w:ascii="Aptos" w:hAnsi="Aptos"/>
                <w:b w:val="0"/>
                <w:i w:val="0"/>
                <w:color w:val="243746"/>
                <w:sz w:val="17"/>
              </w:rPr>
              <w:t>0.5-1.0 FTE</w:t>
            </w:r>
          </w:p>
        </w:tc>
      </w:tr>
      <w:tr>
        <w:tc>
          <w:tcPr>
            <w:tcW w:type="dxa" w:w="3744"/>
            <w:shd w:fill="F8FAFC"/>
            <w:tcMar>
              <w:top w:w="70" w:type="dxa"/>
              <w:start w:w="80" w:type="dxa"/>
              <w:bottom w:w="70" w:type="dxa"/>
              <w:end w:w="80" w:type="dxa"/>
            </w:tcMar>
            <w:vAlign w:val="top"/>
          </w:tcPr>
          <w:p>
            <w:r>
              <w:rPr>
                <w:rFonts w:ascii="Aptos" w:hAnsi="Aptos"/>
                <w:b w:val="0"/>
                <w:i w:val="0"/>
                <w:color w:val="243746"/>
                <w:sz w:val="17"/>
              </w:rPr>
              <w:t>UX/UI Designer</w:t>
            </w:r>
          </w:p>
        </w:tc>
        <w:tc>
          <w:tcPr>
            <w:tcW w:type="dxa" w:w="6048"/>
            <w:shd w:fill="F8FAFC"/>
            <w:tcMar>
              <w:top w:w="70" w:type="dxa"/>
              <w:start w:w="80" w:type="dxa"/>
              <w:bottom w:w="70" w:type="dxa"/>
              <w:end w:w="80" w:type="dxa"/>
            </w:tcMar>
            <w:vAlign w:val="top"/>
          </w:tcPr>
          <w:p>
            <w:r>
              <w:rPr>
                <w:rFonts w:ascii="Aptos" w:hAnsi="Aptos"/>
                <w:b w:val="0"/>
                <w:i w:val="0"/>
                <w:color w:val="243746"/>
                <w:sz w:val="17"/>
              </w:rPr>
              <w:t>0.5 FTE during discovery and UI build</w:t>
            </w:r>
          </w:p>
        </w:tc>
      </w:tr>
      <w:tr>
        <w:tc>
          <w:tcPr>
            <w:tcW w:type="dxa" w:w="3744"/>
            <w:shd w:fill="FFFFFF"/>
            <w:tcMar>
              <w:top w:w="70" w:type="dxa"/>
              <w:start w:w="80" w:type="dxa"/>
              <w:bottom w:w="70" w:type="dxa"/>
              <w:end w:w="80" w:type="dxa"/>
            </w:tcMar>
            <w:vAlign w:val="top"/>
          </w:tcPr>
          <w:p>
            <w:r>
              <w:rPr>
                <w:rFonts w:ascii="Aptos" w:hAnsi="Aptos"/>
                <w:b w:val="0"/>
                <w:i w:val="0"/>
                <w:color w:val="243746"/>
                <w:sz w:val="17"/>
              </w:rPr>
              <w:t>Frontend Engineer</w:t>
            </w:r>
          </w:p>
        </w:tc>
        <w:tc>
          <w:tcPr>
            <w:tcW w:type="dxa" w:w="6048"/>
            <w:shd w:fill="FFFFFF"/>
            <w:tcMar>
              <w:top w:w="70" w:type="dxa"/>
              <w:start w:w="80" w:type="dxa"/>
              <w:bottom w:w="70" w:type="dxa"/>
              <w:end w:w="80" w:type="dxa"/>
            </w:tcMar>
            <w:vAlign w:val="top"/>
          </w:tcPr>
          <w:p>
            <w:r>
              <w:rPr>
                <w:rFonts w:ascii="Aptos" w:hAnsi="Aptos"/>
                <w:b w:val="0"/>
                <w:i w:val="0"/>
                <w:color w:val="243746"/>
                <w:sz w:val="17"/>
              </w:rPr>
              <w:t>1 FTE</w:t>
            </w:r>
          </w:p>
        </w:tc>
      </w:tr>
      <w:tr>
        <w:tc>
          <w:tcPr>
            <w:tcW w:type="dxa" w:w="3744"/>
            <w:shd w:fill="F8FAFC"/>
            <w:tcMar>
              <w:top w:w="70" w:type="dxa"/>
              <w:start w:w="80" w:type="dxa"/>
              <w:bottom w:w="70" w:type="dxa"/>
              <w:end w:w="80" w:type="dxa"/>
            </w:tcMar>
            <w:vAlign w:val="top"/>
          </w:tcPr>
          <w:p>
            <w:r>
              <w:rPr>
                <w:rFonts w:ascii="Aptos" w:hAnsi="Aptos"/>
                <w:b w:val="0"/>
                <w:i w:val="0"/>
                <w:color w:val="243746"/>
                <w:sz w:val="17"/>
              </w:rPr>
              <w:t>Backend Engineer</w:t>
            </w:r>
          </w:p>
        </w:tc>
        <w:tc>
          <w:tcPr>
            <w:tcW w:type="dxa" w:w="6048"/>
            <w:shd w:fill="F8FAFC"/>
            <w:tcMar>
              <w:top w:w="70" w:type="dxa"/>
              <w:start w:w="80" w:type="dxa"/>
              <w:bottom w:w="70" w:type="dxa"/>
              <w:end w:w="80" w:type="dxa"/>
            </w:tcMar>
            <w:vAlign w:val="top"/>
          </w:tcPr>
          <w:p>
            <w:r>
              <w:rPr>
                <w:rFonts w:ascii="Aptos" w:hAnsi="Aptos"/>
                <w:b w:val="0"/>
                <w:i w:val="0"/>
                <w:color w:val="243746"/>
                <w:sz w:val="17"/>
              </w:rPr>
              <w:t>1-2 FTE</w:t>
            </w:r>
          </w:p>
        </w:tc>
      </w:tr>
      <w:tr>
        <w:tc>
          <w:tcPr>
            <w:tcW w:type="dxa" w:w="3744"/>
            <w:shd w:fill="FFFFFF"/>
            <w:tcMar>
              <w:top w:w="70" w:type="dxa"/>
              <w:start w:w="80" w:type="dxa"/>
              <w:bottom w:w="70" w:type="dxa"/>
              <w:end w:w="80" w:type="dxa"/>
            </w:tcMar>
            <w:vAlign w:val="top"/>
          </w:tcPr>
          <w:p>
            <w:r>
              <w:rPr>
                <w:rFonts w:ascii="Aptos" w:hAnsi="Aptos"/>
                <w:b w:val="0"/>
                <w:i w:val="0"/>
                <w:color w:val="243746"/>
                <w:sz w:val="17"/>
              </w:rPr>
              <w:t>Mobile/PWA Engineer</w:t>
            </w:r>
          </w:p>
        </w:tc>
        <w:tc>
          <w:tcPr>
            <w:tcW w:type="dxa" w:w="6048"/>
            <w:shd w:fill="FFFFFF"/>
            <w:tcMar>
              <w:top w:w="70" w:type="dxa"/>
              <w:start w:w="80" w:type="dxa"/>
              <w:bottom w:w="70" w:type="dxa"/>
              <w:end w:w="80" w:type="dxa"/>
            </w:tcMar>
            <w:vAlign w:val="top"/>
          </w:tcPr>
          <w:p>
            <w:r>
              <w:rPr>
                <w:rFonts w:ascii="Aptos" w:hAnsi="Aptos"/>
                <w:b w:val="0"/>
                <w:i w:val="0"/>
                <w:color w:val="243746"/>
                <w:sz w:val="17"/>
              </w:rPr>
              <w:t>0.5-1 FTE depending on choice</w:t>
            </w:r>
          </w:p>
        </w:tc>
      </w:tr>
      <w:tr>
        <w:tc>
          <w:tcPr>
            <w:tcW w:type="dxa" w:w="3744"/>
            <w:shd w:fill="F8FAFC"/>
            <w:tcMar>
              <w:top w:w="70" w:type="dxa"/>
              <w:start w:w="80" w:type="dxa"/>
              <w:bottom w:w="70" w:type="dxa"/>
              <w:end w:w="80" w:type="dxa"/>
            </w:tcMar>
            <w:vAlign w:val="top"/>
          </w:tcPr>
          <w:p>
            <w:r>
              <w:rPr>
                <w:rFonts w:ascii="Aptos" w:hAnsi="Aptos"/>
                <w:b w:val="0"/>
                <w:i w:val="0"/>
                <w:color w:val="243746"/>
                <w:sz w:val="17"/>
              </w:rPr>
              <w:t>QA Automation Engineer</w:t>
            </w:r>
          </w:p>
        </w:tc>
        <w:tc>
          <w:tcPr>
            <w:tcW w:type="dxa" w:w="6048"/>
            <w:shd w:fill="F8FAFC"/>
            <w:tcMar>
              <w:top w:w="70" w:type="dxa"/>
              <w:start w:w="80" w:type="dxa"/>
              <w:bottom w:w="70" w:type="dxa"/>
              <w:end w:w="80" w:type="dxa"/>
            </w:tcMar>
            <w:vAlign w:val="top"/>
          </w:tcPr>
          <w:p>
            <w:r>
              <w:rPr>
                <w:rFonts w:ascii="Aptos" w:hAnsi="Aptos"/>
                <w:b w:val="0"/>
                <w:i w:val="0"/>
                <w:color w:val="243746"/>
                <w:sz w:val="17"/>
              </w:rPr>
              <w:t>1 FTE</w:t>
            </w:r>
          </w:p>
        </w:tc>
      </w:tr>
      <w:tr>
        <w:tc>
          <w:tcPr>
            <w:tcW w:type="dxa" w:w="3744"/>
            <w:shd w:fill="FFFFFF"/>
            <w:tcMar>
              <w:top w:w="70" w:type="dxa"/>
              <w:start w:w="80" w:type="dxa"/>
              <w:bottom w:w="70" w:type="dxa"/>
              <w:end w:w="80" w:type="dxa"/>
            </w:tcMar>
            <w:vAlign w:val="top"/>
          </w:tcPr>
          <w:p>
            <w:r>
              <w:rPr>
                <w:rFonts w:ascii="Aptos" w:hAnsi="Aptos"/>
                <w:b w:val="0"/>
                <w:i w:val="0"/>
                <w:color w:val="243746"/>
                <w:sz w:val="17"/>
              </w:rPr>
              <w:t>DevOps / Cloud Engineer</w:t>
            </w:r>
          </w:p>
        </w:tc>
        <w:tc>
          <w:tcPr>
            <w:tcW w:type="dxa" w:w="6048"/>
            <w:shd w:fill="FFFFFF"/>
            <w:tcMar>
              <w:top w:w="70" w:type="dxa"/>
              <w:start w:w="80" w:type="dxa"/>
              <w:bottom w:w="70" w:type="dxa"/>
              <w:end w:w="80" w:type="dxa"/>
            </w:tcMar>
            <w:vAlign w:val="top"/>
          </w:tcPr>
          <w:p>
            <w:r>
              <w:rPr>
                <w:rFonts w:ascii="Aptos" w:hAnsi="Aptos"/>
                <w:b w:val="0"/>
                <w:i w:val="0"/>
                <w:color w:val="243746"/>
                <w:sz w:val="17"/>
              </w:rPr>
              <w:t>0.25-0.5 FTE</w:t>
            </w:r>
          </w:p>
        </w:tc>
      </w:tr>
      <w:tr>
        <w:tc>
          <w:tcPr>
            <w:tcW w:type="dxa" w:w="3744"/>
            <w:shd w:fill="F8FAFC"/>
            <w:tcMar>
              <w:top w:w="70" w:type="dxa"/>
              <w:start w:w="80" w:type="dxa"/>
              <w:bottom w:w="70" w:type="dxa"/>
              <w:end w:w="80" w:type="dxa"/>
            </w:tcMar>
            <w:vAlign w:val="top"/>
          </w:tcPr>
          <w:p>
            <w:r>
              <w:rPr>
                <w:rFonts w:ascii="Aptos" w:hAnsi="Aptos"/>
                <w:b w:val="0"/>
                <w:i w:val="0"/>
                <w:color w:val="243746"/>
                <w:sz w:val="17"/>
              </w:rPr>
              <w:t>Operations SMEs</w:t>
            </w:r>
          </w:p>
        </w:tc>
        <w:tc>
          <w:tcPr>
            <w:tcW w:type="dxa" w:w="6048"/>
            <w:shd w:fill="F8FAFC"/>
            <w:tcMar>
              <w:top w:w="70" w:type="dxa"/>
              <w:start w:w="80" w:type="dxa"/>
              <w:bottom w:w="70" w:type="dxa"/>
              <w:end w:w="80" w:type="dxa"/>
            </w:tcMar>
            <w:vAlign w:val="top"/>
          </w:tcPr>
          <w:p>
            <w:r>
              <w:rPr>
                <w:rFonts w:ascii="Aptos" w:hAnsi="Aptos"/>
                <w:b w:val="0"/>
                <w:i w:val="0"/>
                <w:color w:val="243746"/>
                <w:sz w:val="17"/>
              </w:rPr>
              <w:t>Part-time for workshops and UAT</w:t>
            </w:r>
          </w:p>
        </w:tc>
      </w:tr>
    </w:tbl>
    <w:p>
      <w:pPr>
        <w:spacing w:after="40"/>
      </w:pPr>
    </w:p>
    <w:p>
      <w:pPr>
        <w:pStyle w:val="Heading2"/>
        <w:spacing w:before="160" w:after="80"/>
      </w:pPr>
      <w:r>
        <w:rPr>
          <w:rFonts w:ascii="Aptos" w:hAnsi="Aptos"/>
          <w:b/>
          <w:i w:val="0"/>
          <w:color w:val="243746"/>
          <w:sz w:val="25"/>
        </w:rPr>
        <w:t>20.3 Key Risks and Mitigations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384"/>
            <w:shd w:fill="152536"/>
            <w:vAlign w:val="center"/>
            <w:tcMar>
              <w:top w:w="90" w:type="dxa"/>
              <w:start w:w="90" w:type="dxa"/>
              <w:bottom w:w="90" w:type="dxa"/>
              <w:end w:w="90" w:type="dxa"/>
            </w:tcMar>
          </w:tcPr>
          <w:p>
            <w:pPr>
              <w:jc w:val="left"/>
            </w:pPr>
            <w:r>
              <w:rPr>
                <w:rFonts w:ascii="Aptos" w:hAnsi="Aptos"/>
                <w:b/>
                <w:i w:val="0"/>
                <w:color w:val="FFFFFF"/>
                <w:sz w:val="17"/>
              </w:rPr>
              <w:t>Risk</w:t>
            </w:r>
          </w:p>
        </w:tc>
        <w:tc>
          <w:tcPr>
            <w:tcW w:type="dxa" w:w="1152"/>
            <w:shd w:fill="152536"/>
            <w:vAlign w:val="center"/>
            <w:tcMar>
              <w:top w:w="90" w:type="dxa"/>
              <w:start w:w="90" w:type="dxa"/>
              <w:bottom w:w="90" w:type="dxa"/>
              <w:end w:w="90" w:type="dxa"/>
            </w:tcMar>
          </w:tcPr>
          <w:p>
            <w:pPr>
              <w:jc w:val="left"/>
            </w:pPr>
            <w:r>
              <w:rPr>
                <w:rFonts w:ascii="Aptos" w:hAnsi="Aptos"/>
                <w:b/>
                <w:i w:val="0"/>
                <w:color w:val="FFFFFF"/>
                <w:sz w:val="17"/>
              </w:rPr>
              <w:t>Impact</w:t>
            </w:r>
          </w:p>
        </w:tc>
        <w:tc>
          <w:tcPr>
            <w:tcW w:type="dxa" w:w="5472"/>
            <w:shd w:fill="152536"/>
            <w:vAlign w:val="center"/>
            <w:tcMar>
              <w:top w:w="90" w:type="dxa"/>
              <w:start w:w="90" w:type="dxa"/>
              <w:bottom w:w="90" w:type="dxa"/>
              <w:end w:w="90" w:type="dxa"/>
            </w:tcMar>
          </w:tcPr>
          <w:p>
            <w:pPr>
              <w:jc w:val="left"/>
            </w:pPr>
            <w:r>
              <w:rPr>
                <w:rFonts w:ascii="Aptos" w:hAnsi="Aptos"/>
                <w:b/>
                <w:i w:val="0"/>
                <w:color w:val="FFFFFF"/>
                <w:sz w:val="17"/>
              </w:rPr>
              <w:t>Mitigation</w:t>
            </w:r>
          </w:p>
        </w:tc>
      </w:tr>
      <w:tr>
        <w:tc>
          <w:tcPr>
            <w:tcW w:type="dxa" w:w="3384"/>
            <w:shd w:fill="FFFFFF"/>
            <w:tcMar>
              <w:top w:w="70" w:type="dxa"/>
              <w:start w:w="80" w:type="dxa"/>
              <w:bottom w:w="70" w:type="dxa"/>
              <w:end w:w="80" w:type="dxa"/>
            </w:tcMar>
            <w:vAlign w:val="top"/>
          </w:tcPr>
          <w:p>
            <w:r>
              <w:rPr>
                <w:rFonts w:ascii="Aptos" w:hAnsi="Aptos"/>
                <w:b w:val="0"/>
                <w:i w:val="0"/>
                <w:color w:val="243746"/>
                <w:sz w:val="16"/>
              </w:rPr>
              <w:t>Staff continue using WhatsApp without entering bookings</w:t>
            </w:r>
          </w:p>
        </w:tc>
        <w:tc>
          <w:tcPr>
            <w:tcW w:type="dxa" w:w="1152"/>
            <w:shd w:fill="FFFFFF"/>
            <w:tcMar>
              <w:top w:w="70" w:type="dxa"/>
              <w:start w:w="80" w:type="dxa"/>
              <w:bottom w:w="70" w:type="dxa"/>
              <w:end w:w="80" w:type="dxa"/>
            </w:tcMar>
            <w:vAlign w:val="top"/>
          </w:tcPr>
          <w:p>
            <w:r>
              <w:rPr>
                <w:rFonts w:ascii="Aptos" w:hAnsi="Aptos"/>
                <w:b w:val="0"/>
                <w:i w:val="0"/>
                <w:color w:val="243746"/>
                <w:sz w:val="16"/>
              </w:rPr>
              <w:t>High</w:t>
            </w:r>
          </w:p>
        </w:tc>
        <w:tc>
          <w:tcPr>
            <w:tcW w:type="dxa" w:w="5472"/>
            <w:shd w:fill="FFFFFF"/>
            <w:tcMar>
              <w:top w:w="70" w:type="dxa"/>
              <w:start w:w="80" w:type="dxa"/>
              <w:bottom w:w="70" w:type="dxa"/>
              <w:end w:w="80" w:type="dxa"/>
            </w:tcMar>
            <w:vAlign w:val="top"/>
          </w:tcPr>
          <w:p>
            <w:r>
              <w:rPr>
                <w:rFonts w:ascii="Aptos" w:hAnsi="Aptos"/>
                <w:b w:val="0"/>
                <w:i w:val="0"/>
                <w:color w:val="243746"/>
                <w:sz w:val="16"/>
              </w:rPr>
              <w:t>Make portal faster than chat; training; daily reconciliation; dashboard accountability</w:t>
            </w:r>
          </w:p>
        </w:tc>
      </w:tr>
      <w:tr>
        <w:tc>
          <w:tcPr>
            <w:tcW w:type="dxa" w:w="3384"/>
            <w:shd w:fill="F8FAFC"/>
            <w:tcMar>
              <w:top w:w="70" w:type="dxa"/>
              <w:start w:w="80" w:type="dxa"/>
              <w:bottom w:w="70" w:type="dxa"/>
              <w:end w:w="80" w:type="dxa"/>
            </w:tcMar>
            <w:vAlign w:val="top"/>
          </w:tcPr>
          <w:p>
            <w:r>
              <w:rPr>
                <w:rFonts w:ascii="Aptos" w:hAnsi="Aptos"/>
                <w:b w:val="0"/>
                <w:i w:val="0"/>
                <w:color w:val="243746"/>
                <w:sz w:val="16"/>
              </w:rPr>
              <w:t>WhatsApp template approval/provider delay</w:t>
            </w:r>
          </w:p>
        </w:tc>
        <w:tc>
          <w:tcPr>
            <w:tcW w:type="dxa" w:w="1152"/>
            <w:shd w:fill="F8FAFC"/>
            <w:tcMar>
              <w:top w:w="70" w:type="dxa"/>
              <w:start w:w="80" w:type="dxa"/>
              <w:bottom w:w="70" w:type="dxa"/>
              <w:end w:w="80" w:type="dxa"/>
            </w:tcMar>
            <w:vAlign w:val="top"/>
          </w:tcPr>
          <w:p>
            <w:r>
              <w:rPr>
                <w:rFonts w:ascii="Aptos" w:hAnsi="Aptos"/>
                <w:b w:val="0"/>
                <w:i w:val="0"/>
                <w:color w:val="243746"/>
                <w:sz w:val="16"/>
              </w:rPr>
              <w:t>Medium</w:t>
            </w:r>
          </w:p>
        </w:tc>
        <w:tc>
          <w:tcPr>
            <w:tcW w:type="dxa" w:w="5472"/>
            <w:shd w:fill="F8FAFC"/>
            <w:tcMar>
              <w:top w:w="70" w:type="dxa"/>
              <w:start w:w="80" w:type="dxa"/>
              <w:bottom w:w="70" w:type="dxa"/>
              <w:end w:w="80" w:type="dxa"/>
            </w:tcMar>
            <w:vAlign w:val="top"/>
          </w:tcPr>
          <w:p>
            <w:r>
              <w:rPr>
                <w:rFonts w:ascii="Aptos" w:hAnsi="Aptos"/>
                <w:b w:val="0"/>
                <w:i w:val="0"/>
                <w:color w:val="243746"/>
                <w:sz w:val="16"/>
              </w:rPr>
              <w:t>Abstract provider; use SMS/email/manual process during pilot</w:t>
            </w:r>
          </w:p>
        </w:tc>
      </w:tr>
      <w:tr>
        <w:tc>
          <w:tcPr>
            <w:tcW w:type="dxa" w:w="3384"/>
            <w:shd w:fill="FFFFFF"/>
            <w:tcMar>
              <w:top w:w="70" w:type="dxa"/>
              <w:start w:w="80" w:type="dxa"/>
              <w:bottom w:w="70" w:type="dxa"/>
              <w:end w:w="80" w:type="dxa"/>
            </w:tcMar>
            <w:vAlign w:val="top"/>
          </w:tcPr>
          <w:p>
            <w:r>
              <w:rPr>
                <w:rFonts w:ascii="Aptos" w:hAnsi="Aptos"/>
                <w:b w:val="0"/>
                <w:i w:val="0"/>
                <w:color w:val="243746"/>
                <w:sz w:val="16"/>
              </w:rPr>
              <w:t>Driver connectivity and device variation</w:t>
            </w:r>
          </w:p>
        </w:tc>
        <w:tc>
          <w:tcPr>
            <w:tcW w:type="dxa" w:w="1152"/>
            <w:shd w:fill="FFFFFF"/>
            <w:tcMar>
              <w:top w:w="70" w:type="dxa"/>
              <w:start w:w="80" w:type="dxa"/>
              <w:bottom w:w="70" w:type="dxa"/>
              <w:end w:w="80" w:type="dxa"/>
            </w:tcMar>
            <w:vAlign w:val="top"/>
          </w:tcPr>
          <w:p>
            <w:r>
              <w:rPr>
                <w:rFonts w:ascii="Aptos" w:hAnsi="Aptos"/>
                <w:b w:val="0"/>
                <w:i w:val="0"/>
                <w:color w:val="243746"/>
                <w:sz w:val="16"/>
              </w:rPr>
              <w:t>High</w:t>
            </w:r>
          </w:p>
        </w:tc>
        <w:tc>
          <w:tcPr>
            <w:tcW w:type="dxa" w:w="5472"/>
            <w:shd w:fill="FFFFFF"/>
            <w:tcMar>
              <w:top w:w="70" w:type="dxa"/>
              <w:start w:w="80" w:type="dxa"/>
              <w:bottom w:w="70" w:type="dxa"/>
              <w:end w:w="80" w:type="dxa"/>
            </w:tcMar>
            <w:vAlign w:val="top"/>
          </w:tcPr>
          <w:p>
            <w:r>
              <w:rPr>
                <w:rFonts w:ascii="Aptos" w:hAnsi="Aptos"/>
                <w:b w:val="0"/>
                <w:i w:val="0"/>
                <w:color w:val="243746"/>
                <w:sz w:val="16"/>
              </w:rPr>
              <w:t>Offline-first workflow, image compression, device pilot and clear sync state</w:t>
            </w:r>
          </w:p>
        </w:tc>
      </w:tr>
      <w:tr>
        <w:tc>
          <w:tcPr>
            <w:tcW w:type="dxa" w:w="3384"/>
            <w:shd w:fill="F8FAFC"/>
            <w:tcMar>
              <w:top w:w="70" w:type="dxa"/>
              <w:start w:w="80" w:type="dxa"/>
              <w:bottom w:w="70" w:type="dxa"/>
              <w:end w:w="80" w:type="dxa"/>
            </w:tcMar>
            <w:vAlign w:val="top"/>
          </w:tcPr>
          <w:p>
            <w:r>
              <w:rPr>
                <w:rFonts w:ascii="Aptos" w:hAnsi="Aptos"/>
                <w:b w:val="0"/>
                <w:i w:val="0"/>
                <w:color w:val="243746"/>
                <w:sz w:val="16"/>
              </w:rPr>
              <w:t>Poor customer/vehicle master data</w:t>
            </w:r>
          </w:p>
        </w:tc>
        <w:tc>
          <w:tcPr>
            <w:tcW w:type="dxa" w:w="1152"/>
            <w:shd w:fill="F8FAFC"/>
            <w:tcMar>
              <w:top w:w="70" w:type="dxa"/>
              <w:start w:w="80" w:type="dxa"/>
              <w:bottom w:w="70" w:type="dxa"/>
              <w:end w:w="80" w:type="dxa"/>
            </w:tcMar>
            <w:vAlign w:val="top"/>
          </w:tcPr>
          <w:p>
            <w:r>
              <w:rPr>
                <w:rFonts w:ascii="Aptos" w:hAnsi="Aptos"/>
                <w:b w:val="0"/>
                <w:i w:val="0"/>
                <w:color w:val="243746"/>
                <w:sz w:val="16"/>
              </w:rPr>
              <w:t>Medium</w:t>
            </w:r>
          </w:p>
        </w:tc>
        <w:tc>
          <w:tcPr>
            <w:tcW w:type="dxa" w:w="5472"/>
            <w:shd w:fill="F8FAFC"/>
            <w:tcMar>
              <w:top w:w="70" w:type="dxa"/>
              <w:start w:w="80" w:type="dxa"/>
              <w:bottom w:w="70" w:type="dxa"/>
              <w:end w:w="80" w:type="dxa"/>
            </w:tcMar>
            <w:vAlign w:val="top"/>
          </w:tcPr>
          <w:p>
            <w:r>
              <w:rPr>
                <w:rFonts w:ascii="Aptos" w:hAnsi="Aptos"/>
                <w:b w:val="0"/>
                <w:i w:val="0"/>
                <w:color w:val="243746"/>
                <w:sz w:val="16"/>
              </w:rPr>
              <w:t>Search/duplicate detection, mandatory phone/registration normalisation</w:t>
            </w:r>
          </w:p>
        </w:tc>
      </w:tr>
      <w:tr>
        <w:tc>
          <w:tcPr>
            <w:tcW w:type="dxa" w:w="3384"/>
            <w:shd w:fill="FFFFFF"/>
            <w:tcMar>
              <w:top w:w="70" w:type="dxa"/>
              <w:start w:w="80" w:type="dxa"/>
              <w:bottom w:w="70" w:type="dxa"/>
              <w:end w:w="80" w:type="dxa"/>
            </w:tcMar>
            <w:vAlign w:val="top"/>
          </w:tcPr>
          <w:p>
            <w:r>
              <w:rPr>
                <w:rFonts w:ascii="Aptos" w:hAnsi="Aptos"/>
                <w:b w:val="0"/>
                <w:i w:val="0"/>
                <w:color w:val="243746"/>
                <w:sz w:val="16"/>
              </w:rPr>
              <w:t>Scope expands into workshop ERP</w:t>
            </w:r>
          </w:p>
        </w:tc>
        <w:tc>
          <w:tcPr>
            <w:tcW w:type="dxa" w:w="1152"/>
            <w:shd w:fill="FFFFFF"/>
            <w:tcMar>
              <w:top w:w="70" w:type="dxa"/>
              <w:start w:w="80" w:type="dxa"/>
              <w:bottom w:w="70" w:type="dxa"/>
              <w:end w:w="80" w:type="dxa"/>
            </w:tcMar>
            <w:vAlign w:val="top"/>
          </w:tcPr>
          <w:p>
            <w:r>
              <w:rPr>
                <w:rFonts w:ascii="Aptos" w:hAnsi="Aptos"/>
                <w:b w:val="0"/>
                <w:i w:val="0"/>
                <w:color w:val="243746"/>
                <w:sz w:val="16"/>
              </w:rPr>
              <w:t>High</w:t>
            </w:r>
          </w:p>
        </w:tc>
        <w:tc>
          <w:tcPr>
            <w:tcW w:type="dxa" w:w="5472"/>
            <w:shd w:fill="FFFFFF"/>
            <w:tcMar>
              <w:top w:w="70" w:type="dxa"/>
              <w:start w:w="80" w:type="dxa"/>
              <w:bottom w:w="70" w:type="dxa"/>
              <w:end w:w="80" w:type="dxa"/>
            </w:tcMar>
            <w:vAlign w:val="top"/>
          </w:tcPr>
          <w:p>
            <w:r>
              <w:rPr>
                <w:rFonts w:ascii="Aptos" w:hAnsi="Aptos"/>
                <w:b w:val="0"/>
                <w:i w:val="0"/>
                <w:color w:val="243746"/>
                <w:sz w:val="16"/>
              </w:rPr>
              <w:t>Maintain MVP boundary and integration contracts</w:t>
            </w:r>
          </w:p>
        </w:tc>
      </w:tr>
      <w:tr>
        <w:tc>
          <w:tcPr>
            <w:tcW w:type="dxa" w:w="3384"/>
            <w:shd w:fill="F8FAFC"/>
            <w:tcMar>
              <w:top w:w="70" w:type="dxa"/>
              <w:start w:w="80" w:type="dxa"/>
              <w:bottom w:w="70" w:type="dxa"/>
              <w:end w:w="80" w:type="dxa"/>
            </w:tcMar>
            <w:vAlign w:val="top"/>
          </w:tcPr>
          <w:p>
            <w:r>
              <w:rPr>
                <w:rFonts w:ascii="Aptos" w:hAnsi="Aptos"/>
                <w:b w:val="0"/>
                <w:i w:val="0"/>
                <w:color w:val="243746"/>
                <w:sz w:val="16"/>
              </w:rPr>
              <w:t>Driver conflict logic too simplistic</w:t>
            </w:r>
          </w:p>
        </w:tc>
        <w:tc>
          <w:tcPr>
            <w:tcW w:type="dxa" w:w="1152"/>
            <w:shd w:fill="F8FAFC"/>
            <w:tcMar>
              <w:top w:w="70" w:type="dxa"/>
              <w:start w:w="80" w:type="dxa"/>
              <w:bottom w:w="70" w:type="dxa"/>
              <w:end w:w="80" w:type="dxa"/>
            </w:tcMar>
            <w:vAlign w:val="top"/>
          </w:tcPr>
          <w:p>
            <w:r>
              <w:rPr>
                <w:rFonts w:ascii="Aptos" w:hAnsi="Aptos"/>
                <w:b w:val="0"/>
                <w:i w:val="0"/>
                <w:color w:val="243746"/>
                <w:sz w:val="16"/>
              </w:rPr>
              <w:t>Medium</w:t>
            </w:r>
          </w:p>
        </w:tc>
        <w:tc>
          <w:tcPr>
            <w:tcW w:type="dxa" w:w="5472"/>
            <w:shd w:fill="F8FAFC"/>
            <w:tcMar>
              <w:top w:w="70" w:type="dxa"/>
              <w:start w:w="80" w:type="dxa"/>
              <w:bottom w:w="70" w:type="dxa"/>
              <w:end w:w="80" w:type="dxa"/>
            </w:tcMar>
            <w:vAlign w:val="top"/>
          </w:tcPr>
          <w:p>
            <w:r>
              <w:rPr>
                <w:rFonts w:ascii="Aptos" w:hAnsi="Aptos"/>
                <w:b w:val="0"/>
                <w:i w:val="0"/>
                <w:color w:val="243746"/>
                <w:sz w:val="16"/>
              </w:rPr>
              <w:t>Start with explicit warnings and dispatcher judgment; improve with travel data</w:t>
            </w:r>
          </w:p>
        </w:tc>
      </w:tr>
      <w:tr>
        <w:tc>
          <w:tcPr>
            <w:tcW w:type="dxa" w:w="3384"/>
            <w:shd w:fill="FFFFFF"/>
            <w:tcMar>
              <w:top w:w="70" w:type="dxa"/>
              <w:start w:w="80" w:type="dxa"/>
              <w:bottom w:w="70" w:type="dxa"/>
              <w:end w:w="80" w:type="dxa"/>
            </w:tcMar>
            <w:vAlign w:val="top"/>
          </w:tcPr>
          <w:p>
            <w:r>
              <w:rPr>
                <w:rFonts w:ascii="Aptos" w:hAnsi="Aptos"/>
                <w:b w:val="0"/>
                <w:i w:val="0"/>
                <w:color w:val="243746"/>
                <w:sz w:val="16"/>
              </w:rPr>
              <w:t>Evidence storage cost or privacy risk</w:t>
            </w:r>
          </w:p>
        </w:tc>
        <w:tc>
          <w:tcPr>
            <w:tcW w:type="dxa" w:w="1152"/>
            <w:shd w:fill="FFFFFF"/>
            <w:tcMar>
              <w:top w:w="70" w:type="dxa"/>
              <w:start w:w="80" w:type="dxa"/>
              <w:bottom w:w="70" w:type="dxa"/>
              <w:end w:w="80" w:type="dxa"/>
            </w:tcMar>
            <w:vAlign w:val="top"/>
          </w:tcPr>
          <w:p>
            <w:r>
              <w:rPr>
                <w:rFonts w:ascii="Aptos" w:hAnsi="Aptos"/>
                <w:b w:val="0"/>
                <w:i w:val="0"/>
                <w:color w:val="243746"/>
                <w:sz w:val="16"/>
              </w:rPr>
              <w:t>Medium</w:t>
            </w:r>
          </w:p>
        </w:tc>
        <w:tc>
          <w:tcPr>
            <w:tcW w:type="dxa" w:w="5472"/>
            <w:shd w:fill="FFFFFF"/>
            <w:tcMar>
              <w:top w:w="70" w:type="dxa"/>
              <w:start w:w="80" w:type="dxa"/>
              <w:bottom w:w="70" w:type="dxa"/>
              <w:end w:w="80" w:type="dxa"/>
            </w:tcMar>
            <w:vAlign w:val="top"/>
          </w:tcPr>
          <w:p>
            <w:r>
              <w:rPr>
                <w:rFonts w:ascii="Aptos" w:hAnsi="Aptos"/>
                <w:b w:val="0"/>
                <w:i w:val="0"/>
                <w:color w:val="243746"/>
                <w:sz w:val="16"/>
              </w:rPr>
              <w:t>Compression, lifecycle policies, access logging and retention approval</w:t>
            </w:r>
          </w:p>
        </w:tc>
      </w:tr>
      <w:tr>
        <w:tc>
          <w:tcPr>
            <w:tcW w:type="dxa" w:w="3384"/>
            <w:shd w:fill="F8FAFC"/>
            <w:tcMar>
              <w:top w:w="70" w:type="dxa"/>
              <w:start w:w="80" w:type="dxa"/>
              <w:bottom w:w="70" w:type="dxa"/>
              <w:end w:w="80" w:type="dxa"/>
            </w:tcMar>
            <w:vAlign w:val="top"/>
          </w:tcPr>
          <w:p>
            <w:r>
              <w:rPr>
                <w:rFonts w:ascii="Aptos" w:hAnsi="Aptos"/>
                <w:b w:val="0"/>
                <w:i w:val="0"/>
                <w:color w:val="243746"/>
                <w:sz w:val="16"/>
              </w:rPr>
              <w:t>Multi-branch process differences</w:t>
            </w:r>
          </w:p>
        </w:tc>
        <w:tc>
          <w:tcPr>
            <w:tcW w:type="dxa" w:w="1152"/>
            <w:shd w:fill="F8FAFC"/>
            <w:tcMar>
              <w:top w:w="70" w:type="dxa"/>
              <w:start w:w="80" w:type="dxa"/>
              <w:bottom w:w="70" w:type="dxa"/>
              <w:end w:w="80" w:type="dxa"/>
            </w:tcMar>
            <w:vAlign w:val="top"/>
          </w:tcPr>
          <w:p>
            <w:r>
              <w:rPr>
                <w:rFonts w:ascii="Aptos" w:hAnsi="Aptos"/>
                <w:b w:val="0"/>
                <w:i w:val="0"/>
                <w:color w:val="243746"/>
                <w:sz w:val="16"/>
              </w:rPr>
              <w:t>Medium</w:t>
            </w:r>
          </w:p>
        </w:tc>
        <w:tc>
          <w:tcPr>
            <w:tcW w:type="dxa" w:w="5472"/>
            <w:shd w:fill="F8FAFC"/>
            <w:tcMar>
              <w:top w:w="70" w:type="dxa"/>
              <w:start w:w="80" w:type="dxa"/>
              <w:bottom w:w="70" w:type="dxa"/>
              <w:end w:w="80" w:type="dxa"/>
            </w:tcMar>
            <w:vAlign w:val="top"/>
          </w:tcPr>
          <w:p>
            <w:r>
              <w:rPr>
                <w:rFonts w:ascii="Aptos" w:hAnsi="Aptos"/>
                <w:b w:val="0"/>
                <w:i w:val="0"/>
                <w:color w:val="243746"/>
                <w:sz w:val="16"/>
              </w:rPr>
              <w:t>Configurable rules with global defaults; pilot one branch before scale</w:t>
            </w:r>
          </w:p>
        </w:tc>
      </w:tr>
      <w:tr>
        <w:tc>
          <w:tcPr>
            <w:tcW w:type="dxa" w:w="3384"/>
            <w:shd w:fill="FFFFFF"/>
            <w:tcMar>
              <w:top w:w="70" w:type="dxa"/>
              <w:start w:w="80" w:type="dxa"/>
              <w:bottom w:w="70" w:type="dxa"/>
              <w:end w:w="80" w:type="dxa"/>
            </w:tcMar>
            <w:vAlign w:val="top"/>
          </w:tcPr>
          <w:p>
            <w:r>
              <w:rPr>
                <w:rFonts w:ascii="Aptos" w:hAnsi="Aptos"/>
                <w:b w:val="0"/>
                <w:i w:val="0"/>
                <w:color w:val="243746"/>
                <w:sz w:val="16"/>
              </w:rPr>
              <w:t>Users bypass status workflow</w:t>
            </w:r>
          </w:p>
        </w:tc>
        <w:tc>
          <w:tcPr>
            <w:tcW w:type="dxa" w:w="1152"/>
            <w:shd w:fill="FFFFFF"/>
            <w:tcMar>
              <w:top w:w="70" w:type="dxa"/>
              <w:start w:w="80" w:type="dxa"/>
              <w:bottom w:w="70" w:type="dxa"/>
              <w:end w:w="80" w:type="dxa"/>
            </w:tcMar>
            <w:vAlign w:val="top"/>
          </w:tcPr>
          <w:p>
            <w:r>
              <w:rPr>
                <w:rFonts w:ascii="Aptos" w:hAnsi="Aptos"/>
                <w:b w:val="0"/>
                <w:i w:val="0"/>
                <w:color w:val="243746"/>
                <w:sz w:val="16"/>
              </w:rPr>
              <w:t>Medium</w:t>
            </w:r>
          </w:p>
        </w:tc>
        <w:tc>
          <w:tcPr>
            <w:tcW w:type="dxa" w:w="5472"/>
            <w:shd w:fill="FFFFFF"/>
            <w:tcMar>
              <w:top w:w="70" w:type="dxa"/>
              <w:start w:w="80" w:type="dxa"/>
              <w:bottom w:w="70" w:type="dxa"/>
              <w:end w:w="80" w:type="dxa"/>
            </w:tcMar>
            <w:vAlign w:val="top"/>
          </w:tcPr>
          <w:p>
            <w:r>
              <w:rPr>
                <w:rFonts w:ascii="Aptos" w:hAnsi="Aptos"/>
                <w:b w:val="0"/>
                <w:i w:val="0"/>
                <w:color w:val="243746"/>
                <w:sz w:val="16"/>
              </w:rPr>
              <w:t>Mandatory transitions, operational dashboard and manager exception review</w:t>
            </w:r>
          </w:p>
        </w:tc>
      </w:tr>
    </w:tbl>
    <w:p>
      <w:pPr>
        <w:spacing w:after="40"/>
      </w:pPr>
    </w:p>
    <w:p>
      <w:pPr>
        <w:pStyle w:val="Heading2"/>
        <w:spacing w:before="160" w:after="80"/>
      </w:pPr>
      <w:r>
        <w:rPr>
          <w:rFonts w:ascii="Aptos" w:hAnsi="Aptos"/>
          <w:b/>
          <w:i w:val="0"/>
          <w:color w:val="243746"/>
          <w:sz w:val="25"/>
        </w:rPr>
        <w:t>20.4 Open Decisions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80"/>
            <w:shd w:fill="152536"/>
            <w:vAlign w:val="center"/>
            <w:tcMar>
              <w:top w:w="90" w:type="dxa"/>
              <w:start w:w="90" w:type="dxa"/>
              <w:bottom w:w="90" w:type="dxa"/>
              <w:end w:w="90" w:type="dxa"/>
            </w:tcMar>
          </w:tcPr>
          <w:p>
            <w:pPr>
              <w:jc w:val="left"/>
            </w:pPr>
            <w:r>
              <w:rPr>
                <w:rFonts w:ascii="Aptos" w:hAnsi="Aptos"/>
                <w:b/>
                <w:i w:val="0"/>
                <w:color w:val="FFFFFF"/>
                <w:sz w:val="17"/>
              </w:rPr>
              <w:t>ID</w:t>
            </w:r>
          </w:p>
        </w:tc>
        <w:tc>
          <w:tcPr>
            <w:tcW w:type="dxa" w:w="4032"/>
            <w:shd w:fill="152536"/>
            <w:vAlign w:val="center"/>
            <w:tcMar>
              <w:top w:w="90" w:type="dxa"/>
              <w:start w:w="90" w:type="dxa"/>
              <w:bottom w:w="90" w:type="dxa"/>
              <w:end w:w="90" w:type="dxa"/>
            </w:tcMar>
          </w:tcPr>
          <w:p>
            <w:pPr>
              <w:jc w:val="left"/>
            </w:pPr>
            <w:r>
              <w:rPr>
                <w:rFonts w:ascii="Aptos" w:hAnsi="Aptos"/>
                <w:b/>
                <w:i w:val="0"/>
                <w:color w:val="FFFFFF"/>
                <w:sz w:val="17"/>
              </w:rPr>
              <w:t>Decision</w:t>
            </w:r>
          </w:p>
        </w:tc>
        <w:tc>
          <w:tcPr>
            <w:tcW w:type="dxa" w:w="4968"/>
            <w:shd w:fill="152536"/>
            <w:vAlign w:val="center"/>
            <w:tcMar>
              <w:top w:w="90" w:type="dxa"/>
              <w:start w:w="90" w:type="dxa"/>
              <w:bottom w:w="90" w:type="dxa"/>
              <w:end w:w="90" w:type="dxa"/>
            </w:tcMar>
          </w:tcPr>
          <w:p>
            <w:pPr>
              <w:jc w:val="left"/>
            </w:pPr>
            <w:r>
              <w:rPr>
                <w:rFonts w:ascii="Aptos" w:hAnsi="Aptos"/>
                <w:b/>
                <w:i w:val="0"/>
                <w:color w:val="FFFFFF"/>
                <w:sz w:val="17"/>
              </w:rPr>
              <w:t>Recommendation / Next Action</w:t>
            </w:r>
          </w:p>
        </w:tc>
      </w:tr>
      <w:tr>
        <w:tc>
          <w:tcPr>
            <w:tcW w:type="dxa" w:w="1080"/>
            <w:shd w:fill="FFFFFF"/>
            <w:tcMar>
              <w:top w:w="70" w:type="dxa"/>
              <w:start w:w="80" w:type="dxa"/>
              <w:bottom w:w="70" w:type="dxa"/>
              <w:end w:w="80" w:type="dxa"/>
            </w:tcMar>
            <w:vAlign w:val="top"/>
          </w:tcPr>
          <w:p>
            <w:r>
              <w:rPr>
                <w:rFonts w:ascii="Aptos" w:hAnsi="Aptos"/>
                <w:b w:val="0"/>
                <w:i w:val="0"/>
                <w:color w:val="243746"/>
                <w:sz w:val="16"/>
              </w:rPr>
              <w:t>OD-01</w:t>
            </w:r>
          </w:p>
        </w:tc>
        <w:tc>
          <w:tcPr>
            <w:tcW w:type="dxa" w:w="4032"/>
            <w:shd w:fill="FFFFFF"/>
            <w:tcMar>
              <w:top w:w="70" w:type="dxa"/>
              <w:start w:w="80" w:type="dxa"/>
              <w:bottom w:w="70" w:type="dxa"/>
              <w:end w:w="80" w:type="dxa"/>
            </w:tcMar>
            <w:vAlign w:val="top"/>
          </w:tcPr>
          <w:p>
            <w:r>
              <w:rPr>
                <w:rFonts w:ascii="Aptos" w:hAnsi="Aptos"/>
                <w:b w:val="0"/>
                <w:i w:val="0"/>
                <w:color w:val="243746"/>
                <w:sz w:val="16"/>
              </w:rPr>
              <w:t>PWA or Flutter for driver client?</w:t>
            </w:r>
          </w:p>
        </w:tc>
        <w:tc>
          <w:tcPr>
            <w:tcW w:type="dxa" w:w="4968"/>
            <w:shd w:fill="FFFFFF"/>
            <w:tcMar>
              <w:top w:w="70" w:type="dxa"/>
              <w:start w:w="80" w:type="dxa"/>
              <w:bottom w:w="70" w:type="dxa"/>
              <w:end w:w="80" w:type="dxa"/>
            </w:tcMar>
            <w:vAlign w:val="top"/>
          </w:tcPr>
          <w:p>
            <w:r>
              <w:rPr>
                <w:rFonts w:ascii="Aptos" w:hAnsi="Aptos"/>
                <w:b w:val="0"/>
                <w:i w:val="0"/>
                <w:color w:val="243746"/>
                <w:sz w:val="16"/>
              </w:rPr>
              <w:t>Select after device/offline proof-of-concept.</w:t>
            </w:r>
          </w:p>
        </w:tc>
      </w:tr>
      <w:tr>
        <w:tc>
          <w:tcPr>
            <w:tcW w:type="dxa" w:w="1080"/>
            <w:shd w:fill="F8FAFC"/>
            <w:tcMar>
              <w:top w:w="70" w:type="dxa"/>
              <w:start w:w="80" w:type="dxa"/>
              <w:bottom w:w="70" w:type="dxa"/>
              <w:end w:w="80" w:type="dxa"/>
            </w:tcMar>
            <w:vAlign w:val="top"/>
          </w:tcPr>
          <w:p>
            <w:r>
              <w:rPr>
                <w:rFonts w:ascii="Aptos" w:hAnsi="Aptos"/>
                <w:b w:val="0"/>
                <w:i w:val="0"/>
                <w:color w:val="243746"/>
                <w:sz w:val="16"/>
              </w:rPr>
              <w:t>OD-02</w:t>
            </w:r>
          </w:p>
        </w:tc>
        <w:tc>
          <w:tcPr>
            <w:tcW w:type="dxa" w:w="4032"/>
            <w:shd w:fill="F8FAFC"/>
            <w:tcMar>
              <w:top w:w="70" w:type="dxa"/>
              <w:start w:w="80" w:type="dxa"/>
              <w:bottom w:w="70" w:type="dxa"/>
              <w:end w:w="80" w:type="dxa"/>
            </w:tcMar>
            <w:vAlign w:val="top"/>
          </w:tcPr>
          <w:p>
            <w:r>
              <w:rPr>
                <w:rFonts w:ascii="Aptos" w:hAnsi="Aptos"/>
                <w:b w:val="0"/>
                <w:i w:val="0"/>
                <w:color w:val="243746"/>
                <w:sz w:val="16"/>
              </w:rPr>
              <w:t>Which WhatsApp BSP or Cloud API approach?</w:t>
            </w:r>
          </w:p>
        </w:tc>
        <w:tc>
          <w:tcPr>
            <w:tcW w:type="dxa" w:w="4968"/>
            <w:shd w:fill="F8FAFC"/>
            <w:tcMar>
              <w:top w:w="70" w:type="dxa"/>
              <w:start w:w="80" w:type="dxa"/>
              <w:bottom w:w="70" w:type="dxa"/>
              <w:end w:w="80" w:type="dxa"/>
            </w:tcMar>
            <w:vAlign w:val="top"/>
          </w:tcPr>
          <w:p>
            <w:r>
              <w:rPr>
                <w:rFonts w:ascii="Aptos" w:hAnsi="Aptos"/>
                <w:b w:val="0"/>
                <w:i w:val="0"/>
                <w:color w:val="243746"/>
                <w:sz w:val="16"/>
              </w:rPr>
              <w:t>Compare approval time, cost, support and webhook capability.</w:t>
            </w:r>
          </w:p>
        </w:tc>
      </w:tr>
      <w:tr>
        <w:tc>
          <w:tcPr>
            <w:tcW w:type="dxa" w:w="1080"/>
            <w:shd w:fill="FFFFFF"/>
            <w:tcMar>
              <w:top w:w="70" w:type="dxa"/>
              <w:start w:w="80" w:type="dxa"/>
              <w:bottom w:w="70" w:type="dxa"/>
              <w:end w:w="80" w:type="dxa"/>
            </w:tcMar>
            <w:vAlign w:val="top"/>
          </w:tcPr>
          <w:p>
            <w:r>
              <w:rPr>
                <w:rFonts w:ascii="Aptos" w:hAnsi="Aptos"/>
                <w:b w:val="0"/>
                <w:i w:val="0"/>
                <w:color w:val="243746"/>
                <w:sz w:val="16"/>
              </w:rPr>
              <w:t>OD-03</w:t>
            </w:r>
          </w:p>
        </w:tc>
        <w:tc>
          <w:tcPr>
            <w:tcW w:type="dxa" w:w="4032"/>
            <w:shd w:fill="FFFFFF"/>
            <w:tcMar>
              <w:top w:w="70" w:type="dxa"/>
              <w:start w:w="80" w:type="dxa"/>
              <w:bottom w:w="70" w:type="dxa"/>
              <w:end w:w="80" w:type="dxa"/>
            </w:tcMar>
            <w:vAlign w:val="top"/>
          </w:tcPr>
          <w:p>
            <w:r>
              <w:rPr>
                <w:rFonts w:ascii="Aptos" w:hAnsi="Aptos"/>
                <w:b w:val="0"/>
                <w:i w:val="0"/>
                <w:color w:val="243746"/>
                <w:sz w:val="16"/>
              </w:rPr>
              <w:t>Which cloud platform and identity provider?</w:t>
            </w:r>
          </w:p>
        </w:tc>
        <w:tc>
          <w:tcPr>
            <w:tcW w:type="dxa" w:w="4968"/>
            <w:shd w:fill="FFFFFF"/>
            <w:tcMar>
              <w:top w:w="70" w:type="dxa"/>
              <w:start w:w="80" w:type="dxa"/>
              <w:bottom w:w="70" w:type="dxa"/>
              <w:end w:w="80" w:type="dxa"/>
            </w:tcMar>
            <w:vAlign w:val="top"/>
          </w:tcPr>
          <w:p>
            <w:r>
              <w:rPr>
                <w:rFonts w:ascii="Aptos" w:hAnsi="Aptos"/>
                <w:b w:val="0"/>
                <w:i w:val="0"/>
                <w:color w:val="243746"/>
                <w:sz w:val="16"/>
              </w:rPr>
              <w:t>Align with Karsenz cost, skills and existing accounts.</w:t>
            </w:r>
          </w:p>
        </w:tc>
      </w:tr>
      <w:tr>
        <w:tc>
          <w:tcPr>
            <w:tcW w:type="dxa" w:w="1080"/>
            <w:shd w:fill="F8FAFC"/>
            <w:tcMar>
              <w:top w:w="70" w:type="dxa"/>
              <w:start w:w="80" w:type="dxa"/>
              <w:bottom w:w="70" w:type="dxa"/>
              <w:end w:w="80" w:type="dxa"/>
            </w:tcMar>
            <w:vAlign w:val="top"/>
          </w:tcPr>
          <w:p>
            <w:r>
              <w:rPr>
                <w:rFonts w:ascii="Aptos" w:hAnsi="Aptos"/>
                <w:b w:val="0"/>
                <w:i w:val="0"/>
                <w:color w:val="243746"/>
                <w:sz w:val="16"/>
              </w:rPr>
              <w:t>OD-04</w:t>
            </w:r>
          </w:p>
        </w:tc>
        <w:tc>
          <w:tcPr>
            <w:tcW w:type="dxa" w:w="4032"/>
            <w:shd w:fill="F8FAFC"/>
            <w:tcMar>
              <w:top w:w="70" w:type="dxa"/>
              <w:start w:w="80" w:type="dxa"/>
              <w:bottom w:w="70" w:type="dxa"/>
              <w:end w:w="80" w:type="dxa"/>
            </w:tcMar>
            <w:vAlign w:val="top"/>
          </w:tcPr>
          <w:p>
            <w:r>
              <w:rPr>
                <w:rFonts w:ascii="Aptos" w:hAnsi="Aptos"/>
                <w:b w:val="0"/>
                <w:i w:val="0"/>
                <w:color w:val="243746"/>
                <w:sz w:val="16"/>
              </w:rPr>
              <w:t>Will pickup be free, chargeable or rule-based?</w:t>
            </w:r>
          </w:p>
        </w:tc>
        <w:tc>
          <w:tcPr>
            <w:tcW w:type="dxa" w:w="4968"/>
            <w:shd w:fill="F8FAFC"/>
            <w:tcMar>
              <w:top w:w="70" w:type="dxa"/>
              <w:start w:w="80" w:type="dxa"/>
              <w:bottom w:w="70" w:type="dxa"/>
              <w:end w:w="80" w:type="dxa"/>
            </w:tcMar>
            <w:vAlign w:val="top"/>
          </w:tcPr>
          <w:p>
            <w:r>
              <w:rPr>
                <w:rFonts w:ascii="Aptos" w:hAnsi="Aptos"/>
                <w:b w:val="0"/>
                <w:i w:val="0"/>
                <w:color w:val="243746"/>
                <w:sz w:val="16"/>
              </w:rPr>
              <w:t>Define visibility and approval; payment is not in MVP unless required.</w:t>
            </w:r>
          </w:p>
        </w:tc>
      </w:tr>
      <w:tr>
        <w:tc>
          <w:tcPr>
            <w:tcW w:type="dxa" w:w="1080"/>
            <w:shd w:fill="FFFFFF"/>
            <w:tcMar>
              <w:top w:w="70" w:type="dxa"/>
              <w:start w:w="80" w:type="dxa"/>
              <w:bottom w:w="70" w:type="dxa"/>
              <w:end w:w="80" w:type="dxa"/>
            </w:tcMar>
            <w:vAlign w:val="top"/>
          </w:tcPr>
          <w:p>
            <w:r>
              <w:rPr>
                <w:rFonts w:ascii="Aptos" w:hAnsi="Aptos"/>
                <w:b w:val="0"/>
                <w:i w:val="0"/>
                <w:color w:val="243746"/>
                <w:sz w:val="16"/>
              </w:rPr>
              <w:t>OD-05</w:t>
            </w:r>
          </w:p>
        </w:tc>
        <w:tc>
          <w:tcPr>
            <w:tcW w:type="dxa" w:w="4032"/>
            <w:shd w:fill="FFFFFF"/>
            <w:tcMar>
              <w:top w:w="70" w:type="dxa"/>
              <w:start w:w="80" w:type="dxa"/>
              <w:bottom w:w="70" w:type="dxa"/>
              <w:end w:w="80" w:type="dxa"/>
            </w:tcMar>
            <w:vAlign w:val="top"/>
          </w:tcPr>
          <w:p>
            <w:r>
              <w:rPr>
                <w:rFonts w:ascii="Aptos" w:hAnsi="Aptos"/>
                <w:b w:val="0"/>
                <w:i w:val="0"/>
                <w:color w:val="243746"/>
                <w:sz w:val="16"/>
              </w:rPr>
              <w:t>What exact pickup proof fields are mandatory by vehicle/service type?</w:t>
            </w:r>
          </w:p>
        </w:tc>
        <w:tc>
          <w:tcPr>
            <w:tcW w:type="dxa" w:w="4968"/>
            <w:shd w:fill="FFFFFF"/>
            <w:tcMar>
              <w:top w:w="70" w:type="dxa"/>
              <w:start w:w="80" w:type="dxa"/>
              <w:bottom w:w="70" w:type="dxa"/>
              <w:end w:w="80" w:type="dxa"/>
            </w:tcMar>
            <w:vAlign w:val="top"/>
          </w:tcPr>
          <w:p>
            <w:r>
              <w:rPr>
                <w:rFonts w:ascii="Aptos" w:hAnsi="Aptos"/>
                <w:b w:val="0"/>
                <w:i w:val="0"/>
                <w:color w:val="243746"/>
                <w:sz w:val="16"/>
              </w:rPr>
              <w:t>Approve checklist template with operations/legal.</w:t>
            </w:r>
          </w:p>
        </w:tc>
      </w:tr>
      <w:tr>
        <w:tc>
          <w:tcPr>
            <w:tcW w:type="dxa" w:w="1080"/>
            <w:shd w:fill="F8FAFC"/>
            <w:tcMar>
              <w:top w:w="70" w:type="dxa"/>
              <w:start w:w="80" w:type="dxa"/>
              <w:bottom w:w="70" w:type="dxa"/>
              <w:end w:w="80" w:type="dxa"/>
            </w:tcMar>
            <w:vAlign w:val="top"/>
          </w:tcPr>
          <w:p>
            <w:r>
              <w:rPr>
                <w:rFonts w:ascii="Aptos" w:hAnsi="Aptos"/>
                <w:b w:val="0"/>
                <w:i w:val="0"/>
                <w:color w:val="243746"/>
                <w:sz w:val="16"/>
              </w:rPr>
              <w:t>OD-06</w:t>
            </w:r>
          </w:p>
        </w:tc>
        <w:tc>
          <w:tcPr>
            <w:tcW w:type="dxa" w:w="4032"/>
            <w:shd w:fill="F8FAFC"/>
            <w:tcMar>
              <w:top w:w="70" w:type="dxa"/>
              <w:start w:w="80" w:type="dxa"/>
              <w:bottom w:w="70" w:type="dxa"/>
              <w:end w:w="80" w:type="dxa"/>
            </w:tcMar>
            <w:vAlign w:val="top"/>
          </w:tcPr>
          <w:p>
            <w:r>
              <w:rPr>
                <w:rFonts w:ascii="Aptos" w:hAnsi="Aptos"/>
                <w:b w:val="0"/>
                <w:i w:val="0"/>
                <w:color w:val="243746"/>
                <w:sz w:val="16"/>
              </w:rPr>
              <w:t>How will branch handover link to job card?</w:t>
            </w:r>
          </w:p>
        </w:tc>
        <w:tc>
          <w:tcPr>
            <w:tcW w:type="dxa" w:w="4968"/>
            <w:shd w:fill="F8FAFC"/>
            <w:tcMar>
              <w:top w:w="70" w:type="dxa"/>
              <w:start w:w="80" w:type="dxa"/>
              <w:bottom w:w="70" w:type="dxa"/>
              <w:end w:w="80" w:type="dxa"/>
            </w:tcMar>
            <w:vAlign w:val="top"/>
          </w:tcPr>
          <w:p>
            <w:r>
              <w:rPr>
                <w:rFonts w:ascii="Aptos" w:hAnsi="Aptos"/>
                <w:b w:val="0"/>
                <w:i w:val="0"/>
                <w:color w:val="243746"/>
                <w:sz w:val="16"/>
              </w:rPr>
              <w:t>Manual reference, Zoho or WMS API.</w:t>
            </w:r>
          </w:p>
        </w:tc>
      </w:tr>
      <w:tr>
        <w:tc>
          <w:tcPr>
            <w:tcW w:type="dxa" w:w="1080"/>
            <w:shd w:fill="FFFFFF"/>
            <w:tcMar>
              <w:top w:w="70" w:type="dxa"/>
              <w:start w:w="80" w:type="dxa"/>
              <w:bottom w:w="70" w:type="dxa"/>
              <w:end w:w="80" w:type="dxa"/>
            </w:tcMar>
            <w:vAlign w:val="top"/>
          </w:tcPr>
          <w:p>
            <w:r>
              <w:rPr>
                <w:rFonts w:ascii="Aptos" w:hAnsi="Aptos"/>
                <w:b w:val="0"/>
                <w:i w:val="0"/>
                <w:color w:val="243746"/>
                <w:sz w:val="16"/>
              </w:rPr>
              <w:t>OD-07</w:t>
            </w:r>
          </w:p>
        </w:tc>
        <w:tc>
          <w:tcPr>
            <w:tcW w:type="dxa" w:w="4032"/>
            <w:shd w:fill="FFFFFF"/>
            <w:tcMar>
              <w:top w:w="70" w:type="dxa"/>
              <w:start w:w="80" w:type="dxa"/>
              <w:bottom w:w="70" w:type="dxa"/>
              <w:end w:w="80" w:type="dxa"/>
            </w:tcMar>
            <w:vAlign w:val="top"/>
          </w:tcPr>
          <w:p>
            <w:r>
              <w:rPr>
                <w:rFonts w:ascii="Aptos" w:hAnsi="Aptos"/>
                <w:b w:val="0"/>
                <w:i w:val="0"/>
                <w:color w:val="243746"/>
                <w:sz w:val="16"/>
              </w:rPr>
              <w:t>Should customers receive secure proof link/PDF?</w:t>
            </w:r>
          </w:p>
        </w:tc>
        <w:tc>
          <w:tcPr>
            <w:tcW w:type="dxa" w:w="4968"/>
            <w:shd w:fill="FFFFFF"/>
            <w:tcMar>
              <w:top w:w="70" w:type="dxa"/>
              <w:start w:w="80" w:type="dxa"/>
              <w:bottom w:w="70" w:type="dxa"/>
              <w:end w:w="80" w:type="dxa"/>
            </w:tcMar>
            <w:vAlign w:val="top"/>
          </w:tcPr>
          <w:p>
            <w:r>
              <w:rPr>
                <w:rFonts w:ascii="Aptos" w:hAnsi="Aptos"/>
                <w:b w:val="0"/>
                <w:i w:val="0"/>
                <w:color w:val="243746"/>
                <w:sz w:val="16"/>
              </w:rPr>
              <w:t>Validate privacy, branding and support impact.</w:t>
            </w:r>
          </w:p>
        </w:tc>
      </w:tr>
      <w:tr>
        <w:tc>
          <w:tcPr>
            <w:tcW w:type="dxa" w:w="1080"/>
            <w:shd w:fill="F8FAFC"/>
            <w:tcMar>
              <w:top w:w="70" w:type="dxa"/>
              <w:start w:w="80" w:type="dxa"/>
              <w:bottom w:w="70" w:type="dxa"/>
              <w:end w:w="80" w:type="dxa"/>
            </w:tcMar>
            <w:vAlign w:val="top"/>
          </w:tcPr>
          <w:p>
            <w:r>
              <w:rPr>
                <w:rFonts w:ascii="Aptos" w:hAnsi="Aptos"/>
                <w:b w:val="0"/>
                <w:i w:val="0"/>
                <w:color w:val="243746"/>
                <w:sz w:val="16"/>
              </w:rPr>
              <w:t>OD-08</w:t>
            </w:r>
          </w:p>
        </w:tc>
        <w:tc>
          <w:tcPr>
            <w:tcW w:type="dxa" w:w="4032"/>
            <w:shd w:fill="F8FAFC"/>
            <w:tcMar>
              <w:top w:w="70" w:type="dxa"/>
              <w:start w:w="80" w:type="dxa"/>
              <w:bottom w:w="70" w:type="dxa"/>
              <w:end w:w="80" w:type="dxa"/>
            </w:tcMar>
            <w:vAlign w:val="top"/>
          </w:tcPr>
          <w:p>
            <w:r>
              <w:rPr>
                <w:rFonts w:ascii="Aptos" w:hAnsi="Aptos"/>
                <w:b w:val="0"/>
                <w:i w:val="0"/>
                <w:color w:val="243746"/>
                <w:sz w:val="16"/>
              </w:rPr>
              <w:t>What retention period applies to signatures/photos?</w:t>
            </w:r>
          </w:p>
        </w:tc>
        <w:tc>
          <w:tcPr>
            <w:tcW w:type="dxa" w:w="4968"/>
            <w:shd w:fill="F8FAFC"/>
            <w:tcMar>
              <w:top w:w="70" w:type="dxa"/>
              <w:start w:w="80" w:type="dxa"/>
              <w:bottom w:w="70" w:type="dxa"/>
              <w:end w:w="80" w:type="dxa"/>
            </w:tcMar>
            <w:vAlign w:val="top"/>
          </w:tcPr>
          <w:p>
            <w:r>
              <w:rPr>
                <w:rFonts w:ascii="Aptos" w:hAnsi="Aptos"/>
                <w:b w:val="0"/>
                <w:i w:val="0"/>
                <w:color w:val="243746"/>
                <w:sz w:val="16"/>
              </w:rPr>
              <w:t>Obtain business/legal approval.</w:t>
            </w:r>
          </w:p>
        </w:tc>
      </w:tr>
      <w:tr>
        <w:tc>
          <w:tcPr>
            <w:tcW w:type="dxa" w:w="1080"/>
            <w:shd w:fill="FFFFFF"/>
            <w:tcMar>
              <w:top w:w="70" w:type="dxa"/>
              <w:start w:w="80" w:type="dxa"/>
              <w:bottom w:w="70" w:type="dxa"/>
              <w:end w:w="80" w:type="dxa"/>
            </w:tcMar>
            <w:vAlign w:val="top"/>
          </w:tcPr>
          <w:p>
            <w:r>
              <w:rPr>
                <w:rFonts w:ascii="Aptos" w:hAnsi="Aptos"/>
                <w:b w:val="0"/>
                <w:i w:val="0"/>
                <w:color w:val="243746"/>
                <w:sz w:val="16"/>
              </w:rPr>
              <w:t>OD-09</w:t>
            </w:r>
          </w:p>
        </w:tc>
        <w:tc>
          <w:tcPr>
            <w:tcW w:type="dxa" w:w="4032"/>
            <w:shd w:fill="FFFFFF"/>
            <w:tcMar>
              <w:top w:w="70" w:type="dxa"/>
              <w:start w:w="80" w:type="dxa"/>
              <w:bottom w:w="70" w:type="dxa"/>
              <w:end w:w="80" w:type="dxa"/>
            </w:tcMar>
            <w:vAlign w:val="top"/>
          </w:tcPr>
          <w:p>
            <w:r>
              <w:rPr>
                <w:rFonts w:ascii="Aptos" w:hAnsi="Aptos"/>
                <w:b w:val="0"/>
                <w:i w:val="0"/>
                <w:color w:val="243746"/>
                <w:sz w:val="16"/>
              </w:rPr>
              <w:t>What are official business hours, pickup slots and SLA thresholds by branch?</w:t>
            </w:r>
          </w:p>
        </w:tc>
        <w:tc>
          <w:tcPr>
            <w:tcW w:type="dxa" w:w="4968"/>
            <w:shd w:fill="FFFFFF"/>
            <w:tcMar>
              <w:top w:w="70" w:type="dxa"/>
              <w:start w:w="80" w:type="dxa"/>
              <w:bottom w:w="70" w:type="dxa"/>
              <w:end w:w="80" w:type="dxa"/>
            </w:tcMar>
            <w:vAlign w:val="top"/>
          </w:tcPr>
          <w:p>
            <w:r>
              <w:rPr>
                <w:rFonts w:ascii="Aptos" w:hAnsi="Aptos"/>
                <w:b w:val="0"/>
                <w:i w:val="0"/>
                <w:color w:val="243746"/>
                <w:sz w:val="16"/>
              </w:rPr>
              <w:t>Configure before pilot.</w:t>
            </w:r>
          </w:p>
        </w:tc>
      </w:tr>
      <w:tr>
        <w:tc>
          <w:tcPr>
            <w:tcW w:type="dxa" w:w="1080"/>
            <w:shd w:fill="F8FAFC"/>
            <w:tcMar>
              <w:top w:w="70" w:type="dxa"/>
              <w:start w:w="80" w:type="dxa"/>
              <w:bottom w:w="70" w:type="dxa"/>
              <w:end w:w="80" w:type="dxa"/>
            </w:tcMar>
            <w:vAlign w:val="top"/>
          </w:tcPr>
          <w:p>
            <w:r>
              <w:rPr>
                <w:rFonts w:ascii="Aptos" w:hAnsi="Aptos"/>
                <w:b w:val="0"/>
                <w:i w:val="0"/>
                <w:color w:val="243746"/>
                <w:sz w:val="16"/>
              </w:rPr>
              <w:t>OD-10</w:t>
            </w:r>
          </w:p>
        </w:tc>
        <w:tc>
          <w:tcPr>
            <w:tcW w:type="dxa" w:w="4032"/>
            <w:shd w:fill="F8FAFC"/>
            <w:tcMar>
              <w:top w:w="70" w:type="dxa"/>
              <w:start w:w="80" w:type="dxa"/>
              <w:bottom w:w="70" w:type="dxa"/>
              <w:end w:w="80" w:type="dxa"/>
            </w:tcMar>
            <w:vAlign w:val="top"/>
          </w:tcPr>
          <w:p>
            <w:r>
              <w:rPr>
                <w:rFonts w:ascii="Aptos" w:hAnsi="Aptos"/>
                <w:b w:val="0"/>
                <w:i w:val="0"/>
                <w:color w:val="243746"/>
                <w:sz w:val="16"/>
              </w:rPr>
              <w:t>Which branch should pilot first?</w:t>
            </w:r>
          </w:p>
        </w:tc>
        <w:tc>
          <w:tcPr>
            <w:tcW w:type="dxa" w:w="4968"/>
            <w:shd w:fill="F8FAFC"/>
            <w:tcMar>
              <w:top w:w="70" w:type="dxa"/>
              <w:start w:w="80" w:type="dxa"/>
              <w:bottom w:w="70" w:type="dxa"/>
              <w:end w:w="80" w:type="dxa"/>
            </w:tcMar>
            <w:vAlign w:val="top"/>
          </w:tcPr>
          <w:p>
            <w:r>
              <w:rPr>
                <w:rFonts w:ascii="Aptos" w:hAnsi="Aptos"/>
                <w:b w:val="0"/>
                <w:i w:val="0"/>
                <w:color w:val="243746"/>
                <w:sz w:val="16"/>
              </w:rPr>
              <w:t>Choose one with engaged staff and representative pickup volume.</w:t>
            </w:r>
          </w:p>
        </w:tc>
      </w:tr>
    </w:tbl>
    <w:p>
      <w:pPr>
        <w:spacing w:after="40"/>
      </w:pPr>
    </w:p>
    <w:p>
      <w:r>
        <w:br w:type="page"/>
      </w:r>
    </w:p>
    <w:p>
      <w:pPr>
        <w:pStyle w:val="Heading1"/>
        <w:spacing w:before="120" w:after="120"/>
      </w:pPr>
      <w:r>
        <w:rPr>
          <w:rFonts w:ascii="Aptos" w:hAnsi="Aptos"/>
          <w:b/>
          <w:i w:val="0"/>
          <w:color w:val="152536"/>
          <w:sz w:val="34"/>
        </w:rPr>
        <w:t>Appendix A - Booking Field Catalogue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shd w:fill="152536"/>
            <w:vAlign w:val="center"/>
            <w:tcMar>
              <w:top w:w="90" w:type="dxa"/>
              <w:start w:w="90" w:type="dxa"/>
              <w:bottom w:w="90" w:type="dxa"/>
              <w:end w:w="90" w:type="dxa"/>
            </w:tcMar>
          </w:tcPr>
          <w:p>
            <w:pPr>
              <w:jc w:val="left"/>
            </w:pPr>
            <w:r>
              <w:rPr>
                <w:rFonts w:ascii="Aptos" w:hAnsi="Aptos"/>
                <w:b/>
                <w:i w:val="0"/>
                <w:color w:val="FFFFFF"/>
                <w:sz w:val="17"/>
              </w:rPr>
              <w:t>Group</w:t>
            </w:r>
          </w:p>
        </w:tc>
        <w:tc>
          <w:tcPr>
            <w:tcW w:type="dxa" w:w="2232"/>
            <w:shd w:fill="152536"/>
            <w:vAlign w:val="center"/>
            <w:tcMar>
              <w:top w:w="90" w:type="dxa"/>
              <w:start w:w="90" w:type="dxa"/>
              <w:bottom w:w="90" w:type="dxa"/>
              <w:end w:w="90" w:type="dxa"/>
            </w:tcMar>
          </w:tcPr>
          <w:p>
            <w:pPr>
              <w:jc w:val="left"/>
            </w:pPr>
            <w:r>
              <w:rPr>
                <w:rFonts w:ascii="Aptos" w:hAnsi="Aptos"/>
                <w:b/>
                <w:i w:val="0"/>
                <w:color w:val="FFFFFF"/>
                <w:sz w:val="17"/>
              </w:rPr>
              <w:t>Field</w:t>
            </w:r>
          </w:p>
        </w:tc>
        <w:tc>
          <w:tcPr>
            <w:tcW w:type="dxa" w:w="4968"/>
            <w:shd w:fill="152536"/>
            <w:vAlign w:val="center"/>
            <w:tcMar>
              <w:top w:w="90" w:type="dxa"/>
              <w:start w:w="90" w:type="dxa"/>
              <w:bottom w:w="90" w:type="dxa"/>
              <w:end w:w="90" w:type="dxa"/>
            </w:tcMar>
          </w:tcPr>
          <w:p>
            <w:pPr>
              <w:jc w:val="left"/>
            </w:pPr>
            <w:r>
              <w:rPr>
                <w:rFonts w:ascii="Aptos" w:hAnsi="Aptos"/>
                <w:b/>
                <w:i w:val="0"/>
                <w:color w:val="FFFFFF"/>
                <w:sz w:val="17"/>
              </w:rPr>
              <w:t>Description</w:t>
            </w:r>
          </w:p>
        </w:tc>
        <w:tc>
          <w:tcPr>
            <w:tcW w:type="dxa" w:w="1296"/>
            <w:shd w:fill="152536"/>
            <w:vAlign w:val="center"/>
            <w:tcMar>
              <w:top w:w="90" w:type="dxa"/>
              <w:start w:w="90" w:type="dxa"/>
              <w:bottom w:w="90" w:type="dxa"/>
              <w:end w:w="90" w:type="dxa"/>
            </w:tcMar>
          </w:tcPr>
          <w:p>
            <w:pPr>
              <w:jc w:val="left"/>
            </w:pPr>
            <w:r>
              <w:rPr>
                <w:rFonts w:ascii="Aptos" w:hAnsi="Aptos"/>
                <w:b/>
                <w:i w:val="0"/>
                <w:color w:val="FFFFFF"/>
                <w:sz w:val="17"/>
              </w:rPr>
              <w:t>Priority</w:t>
            </w:r>
          </w:p>
        </w:tc>
      </w:tr>
      <w:tr>
        <w:tc>
          <w:tcPr>
            <w:tcW w:type="dxa" w:w="1440"/>
            <w:shd w:fill="FFFFFF"/>
            <w:tcMar>
              <w:top w:w="70" w:type="dxa"/>
              <w:start w:w="80" w:type="dxa"/>
              <w:bottom w:w="70" w:type="dxa"/>
              <w:end w:w="80" w:type="dxa"/>
            </w:tcMar>
            <w:vAlign w:val="top"/>
          </w:tcPr>
          <w:p>
            <w:r>
              <w:rPr>
                <w:rFonts w:ascii="Aptos" w:hAnsi="Aptos"/>
                <w:b w:val="0"/>
                <w:i w:val="0"/>
                <w:color w:val="243746"/>
                <w:sz w:val="15"/>
              </w:rPr>
              <w:t>Booking</w:t>
            </w:r>
          </w:p>
        </w:tc>
        <w:tc>
          <w:tcPr>
            <w:tcW w:type="dxa" w:w="2232"/>
            <w:shd w:fill="FFFFFF"/>
            <w:tcMar>
              <w:top w:w="70" w:type="dxa"/>
              <w:start w:w="80" w:type="dxa"/>
              <w:bottom w:w="70" w:type="dxa"/>
              <w:end w:w="80" w:type="dxa"/>
            </w:tcMar>
            <w:vAlign w:val="top"/>
          </w:tcPr>
          <w:p>
            <w:r>
              <w:rPr>
                <w:rFonts w:ascii="Aptos" w:hAnsi="Aptos"/>
                <w:b w:val="0"/>
                <w:i w:val="0"/>
                <w:color w:val="243746"/>
                <w:sz w:val="15"/>
              </w:rPr>
              <w:t>Booking number</w:t>
            </w:r>
          </w:p>
        </w:tc>
        <w:tc>
          <w:tcPr>
            <w:tcW w:type="dxa" w:w="4968"/>
            <w:shd w:fill="FFFFFF"/>
            <w:tcMar>
              <w:top w:w="70" w:type="dxa"/>
              <w:start w:w="80" w:type="dxa"/>
              <w:bottom w:w="70" w:type="dxa"/>
              <w:end w:w="80" w:type="dxa"/>
            </w:tcMar>
            <w:vAlign w:val="top"/>
          </w:tcPr>
          <w:p>
            <w:r>
              <w:rPr>
                <w:rFonts w:ascii="Aptos" w:hAnsi="Aptos"/>
                <w:b w:val="0"/>
                <w:i w:val="0"/>
                <w:color w:val="243746"/>
                <w:sz w:val="15"/>
              </w:rPr>
              <w:t>System generated</w:t>
            </w:r>
          </w:p>
        </w:tc>
        <w:tc>
          <w:tcPr>
            <w:tcW w:type="dxa" w:w="1296"/>
            <w:shd w:fill="FFFFFF"/>
            <w:tcMar>
              <w:top w:w="70" w:type="dxa"/>
              <w:start w:w="80" w:type="dxa"/>
              <w:bottom w:w="70" w:type="dxa"/>
              <w:end w:w="80" w:type="dxa"/>
            </w:tcMar>
            <w:vAlign w:val="top"/>
          </w:tcPr>
          <w:p>
            <w:r>
              <w:rPr>
                <w:rFonts w:ascii="Aptos" w:hAnsi="Aptos"/>
                <w:b w:val="0"/>
                <w:i w:val="0"/>
                <w:color w:val="243746"/>
                <w:sz w:val="15"/>
              </w:rPr>
              <w:t>Must</w:t>
            </w:r>
          </w:p>
        </w:tc>
      </w:tr>
      <w:tr>
        <w:tc>
          <w:tcPr>
            <w:tcW w:type="dxa" w:w="1440"/>
            <w:shd w:fill="F8FAFC"/>
            <w:tcMar>
              <w:top w:w="70" w:type="dxa"/>
              <w:start w:w="80" w:type="dxa"/>
              <w:bottom w:w="70" w:type="dxa"/>
              <w:end w:w="80" w:type="dxa"/>
            </w:tcMar>
            <w:vAlign w:val="top"/>
          </w:tcPr>
          <w:p>
            <w:r>
              <w:rPr>
                <w:rFonts w:ascii="Aptos" w:hAnsi="Aptos"/>
                <w:b w:val="0"/>
                <w:i w:val="0"/>
                <w:color w:val="243746"/>
                <w:sz w:val="15"/>
              </w:rPr>
              <w:t>Booking</w:t>
            </w:r>
          </w:p>
        </w:tc>
        <w:tc>
          <w:tcPr>
            <w:tcW w:type="dxa" w:w="2232"/>
            <w:shd w:fill="F8FAFC"/>
            <w:tcMar>
              <w:top w:w="70" w:type="dxa"/>
              <w:start w:w="80" w:type="dxa"/>
              <w:bottom w:w="70" w:type="dxa"/>
              <w:end w:w="80" w:type="dxa"/>
            </w:tcMar>
            <w:vAlign w:val="top"/>
          </w:tcPr>
          <w:p>
            <w:r>
              <w:rPr>
                <w:rFonts w:ascii="Aptos" w:hAnsi="Aptos"/>
                <w:b w:val="0"/>
                <w:i w:val="0"/>
                <w:color w:val="243746"/>
                <w:sz w:val="15"/>
              </w:rPr>
              <w:t>Source</w:t>
            </w:r>
          </w:p>
        </w:tc>
        <w:tc>
          <w:tcPr>
            <w:tcW w:type="dxa" w:w="4968"/>
            <w:shd w:fill="F8FAFC"/>
            <w:tcMar>
              <w:top w:w="70" w:type="dxa"/>
              <w:start w:w="80" w:type="dxa"/>
              <w:bottom w:w="70" w:type="dxa"/>
              <w:end w:w="80" w:type="dxa"/>
            </w:tcMar>
            <w:vAlign w:val="top"/>
          </w:tcPr>
          <w:p>
            <w:r>
              <w:rPr>
                <w:rFonts w:ascii="Aptos" w:hAnsi="Aptos"/>
                <w:b w:val="0"/>
                <w:i w:val="0"/>
                <w:color w:val="243746"/>
                <w:sz w:val="15"/>
              </w:rPr>
              <w:t>Phone, WhatsApp, walk-in, CRM</w:t>
            </w:r>
          </w:p>
        </w:tc>
        <w:tc>
          <w:tcPr>
            <w:tcW w:type="dxa" w:w="1296"/>
            <w:shd w:fill="F8FAFC"/>
            <w:tcMar>
              <w:top w:w="70" w:type="dxa"/>
              <w:start w:w="80" w:type="dxa"/>
              <w:bottom w:w="70" w:type="dxa"/>
              <w:end w:w="80" w:type="dxa"/>
            </w:tcMar>
            <w:vAlign w:val="top"/>
          </w:tcPr>
          <w:p>
            <w:r>
              <w:rPr>
                <w:rFonts w:ascii="Aptos" w:hAnsi="Aptos"/>
                <w:b w:val="0"/>
                <w:i w:val="0"/>
                <w:color w:val="243746"/>
                <w:sz w:val="15"/>
              </w:rPr>
              <w:t>Must</w:t>
            </w:r>
          </w:p>
        </w:tc>
      </w:tr>
      <w:tr>
        <w:tc>
          <w:tcPr>
            <w:tcW w:type="dxa" w:w="1440"/>
            <w:shd w:fill="FFFFFF"/>
            <w:tcMar>
              <w:top w:w="70" w:type="dxa"/>
              <w:start w:w="80" w:type="dxa"/>
              <w:bottom w:w="70" w:type="dxa"/>
              <w:end w:w="80" w:type="dxa"/>
            </w:tcMar>
            <w:vAlign w:val="top"/>
          </w:tcPr>
          <w:p>
            <w:r>
              <w:rPr>
                <w:rFonts w:ascii="Aptos" w:hAnsi="Aptos"/>
                <w:b w:val="0"/>
                <w:i w:val="0"/>
                <w:color w:val="243746"/>
                <w:sz w:val="15"/>
              </w:rPr>
              <w:t>Booking</w:t>
            </w:r>
          </w:p>
        </w:tc>
        <w:tc>
          <w:tcPr>
            <w:tcW w:type="dxa" w:w="2232"/>
            <w:shd w:fill="FFFFFF"/>
            <w:tcMar>
              <w:top w:w="70" w:type="dxa"/>
              <w:start w:w="80" w:type="dxa"/>
              <w:bottom w:w="70" w:type="dxa"/>
              <w:end w:w="80" w:type="dxa"/>
            </w:tcMar>
            <w:vAlign w:val="top"/>
          </w:tcPr>
          <w:p>
            <w:r>
              <w:rPr>
                <w:rFonts w:ascii="Aptos" w:hAnsi="Aptos"/>
                <w:b w:val="0"/>
                <w:i w:val="0"/>
                <w:color w:val="243746"/>
                <w:sz w:val="15"/>
              </w:rPr>
              <w:t>Status</w:t>
            </w:r>
          </w:p>
        </w:tc>
        <w:tc>
          <w:tcPr>
            <w:tcW w:type="dxa" w:w="4968"/>
            <w:shd w:fill="FFFFFF"/>
            <w:tcMar>
              <w:top w:w="70" w:type="dxa"/>
              <w:start w:w="80" w:type="dxa"/>
              <w:bottom w:w="70" w:type="dxa"/>
              <w:end w:w="80" w:type="dxa"/>
            </w:tcMar>
            <w:vAlign w:val="top"/>
          </w:tcPr>
          <w:p>
            <w:r>
              <w:rPr>
                <w:rFonts w:ascii="Aptos" w:hAnsi="Aptos"/>
                <w:b w:val="0"/>
                <w:i w:val="0"/>
                <w:color w:val="243746"/>
                <w:sz w:val="15"/>
              </w:rPr>
              <w:t>Controlled status model</w:t>
            </w:r>
          </w:p>
        </w:tc>
        <w:tc>
          <w:tcPr>
            <w:tcW w:type="dxa" w:w="1296"/>
            <w:shd w:fill="FFFFFF"/>
            <w:tcMar>
              <w:top w:w="70" w:type="dxa"/>
              <w:start w:w="80" w:type="dxa"/>
              <w:bottom w:w="70" w:type="dxa"/>
              <w:end w:w="80" w:type="dxa"/>
            </w:tcMar>
            <w:vAlign w:val="top"/>
          </w:tcPr>
          <w:p>
            <w:r>
              <w:rPr>
                <w:rFonts w:ascii="Aptos" w:hAnsi="Aptos"/>
                <w:b w:val="0"/>
                <w:i w:val="0"/>
                <w:color w:val="243746"/>
                <w:sz w:val="15"/>
              </w:rPr>
              <w:t>Must</w:t>
            </w:r>
          </w:p>
        </w:tc>
      </w:tr>
      <w:tr>
        <w:tc>
          <w:tcPr>
            <w:tcW w:type="dxa" w:w="1440"/>
            <w:shd w:fill="F8FAFC"/>
            <w:tcMar>
              <w:top w:w="70" w:type="dxa"/>
              <w:start w:w="80" w:type="dxa"/>
              <w:bottom w:w="70" w:type="dxa"/>
              <w:end w:w="80" w:type="dxa"/>
            </w:tcMar>
            <w:vAlign w:val="top"/>
          </w:tcPr>
          <w:p>
            <w:r>
              <w:rPr>
                <w:rFonts w:ascii="Aptos" w:hAnsi="Aptos"/>
                <w:b w:val="0"/>
                <w:i w:val="0"/>
                <w:color w:val="243746"/>
                <w:sz w:val="15"/>
              </w:rPr>
              <w:t>Customer</w:t>
            </w:r>
          </w:p>
        </w:tc>
        <w:tc>
          <w:tcPr>
            <w:tcW w:type="dxa" w:w="2232"/>
            <w:shd w:fill="F8FAFC"/>
            <w:tcMar>
              <w:top w:w="70" w:type="dxa"/>
              <w:start w:w="80" w:type="dxa"/>
              <w:bottom w:w="70" w:type="dxa"/>
              <w:end w:w="80" w:type="dxa"/>
            </w:tcMar>
            <w:vAlign w:val="top"/>
          </w:tcPr>
          <w:p>
            <w:r>
              <w:rPr>
                <w:rFonts w:ascii="Aptos" w:hAnsi="Aptos"/>
                <w:b w:val="0"/>
                <w:i w:val="0"/>
                <w:color w:val="243746"/>
                <w:sz w:val="15"/>
              </w:rPr>
              <w:t>Name</w:t>
            </w:r>
          </w:p>
        </w:tc>
        <w:tc>
          <w:tcPr>
            <w:tcW w:type="dxa" w:w="4968"/>
            <w:shd w:fill="F8FAFC"/>
            <w:tcMar>
              <w:top w:w="70" w:type="dxa"/>
              <w:start w:w="80" w:type="dxa"/>
              <w:bottom w:w="70" w:type="dxa"/>
              <w:end w:w="80" w:type="dxa"/>
            </w:tcMar>
            <w:vAlign w:val="top"/>
          </w:tcPr>
          <w:p>
            <w:r>
              <w:rPr>
                <w:rFonts w:ascii="Aptos" w:hAnsi="Aptos"/>
                <w:b w:val="0"/>
                <w:i w:val="0"/>
                <w:color w:val="243746"/>
                <w:sz w:val="15"/>
              </w:rPr>
              <w:t>Customer/contact person</w:t>
            </w:r>
          </w:p>
        </w:tc>
        <w:tc>
          <w:tcPr>
            <w:tcW w:type="dxa" w:w="1296"/>
            <w:shd w:fill="F8FAFC"/>
            <w:tcMar>
              <w:top w:w="70" w:type="dxa"/>
              <w:start w:w="80" w:type="dxa"/>
              <w:bottom w:w="70" w:type="dxa"/>
              <w:end w:w="80" w:type="dxa"/>
            </w:tcMar>
            <w:vAlign w:val="top"/>
          </w:tcPr>
          <w:p>
            <w:r>
              <w:rPr>
                <w:rFonts w:ascii="Aptos" w:hAnsi="Aptos"/>
                <w:b w:val="0"/>
                <w:i w:val="0"/>
                <w:color w:val="243746"/>
                <w:sz w:val="15"/>
              </w:rPr>
              <w:t>Must</w:t>
            </w:r>
          </w:p>
        </w:tc>
      </w:tr>
      <w:tr>
        <w:tc>
          <w:tcPr>
            <w:tcW w:type="dxa" w:w="1440"/>
            <w:shd w:fill="FFFFFF"/>
            <w:tcMar>
              <w:top w:w="70" w:type="dxa"/>
              <w:start w:w="80" w:type="dxa"/>
              <w:bottom w:w="70" w:type="dxa"/>
              <w:end w:w="80" w:type="dxa"/>
            </w:tcMar>
            <w:vAlign w:val="top"/>
          </w:tcPr>
          <w:p>
            <w:r>
              <w:rPr>
                <w:rFonts w:ascii="Aptos" w:hAnsi="Aptos"/>
                <w:b w:val="0"/>
                <w:i w:val="0"/>
                <w:color w:val="243746"/>
                <w:sz w:val="15"/>
              </w:rPr>
              <w:t>Customer</w:t>
            </w:r>
          </w:p>
        </w:tc>
        <w:tc>
          <w:tcPr>
            <w:tcW w:type="dxa" w:w="2232"/>
            <w:shd w:fill="FFFFFF"/>
            <w:tcMar>
              <w:top w:w="70" w:type="dxa"/>
              <w:start w:w="80" w:type="dxa"/>
              <w:bottom w:w="70" w:type="dxa"/>
              <w:end w:w="80" w:type="dxa"/>
            </w:tcMar>
            <w:vAlign w:val="top"/>
          </w:tcPr>
          <w:p>
            <w:r>
              <w:rPr>
                <w:rFonts w:ascii="Aptos" w:hAnsi="Aptos"/>
                <w:b w:val="0"/>
                <w:i w:val="0"/>
                <w:color w:val="243746"/>
                <w:sz w:val="15"/>
              </w:rPr>
              <w:t>Primary phone</w:t>
            </w:r>
          </w:p>
        </w:tc>
        <w:tc>
          <w:tcPr>
            <w:tcW w:type="dxa" w:w="4968"/>
            <w:shd w:fill="FFFFFF"/>
            <w:tcMar>
              <w:top w:w="70" w:type="dxa"/>
              <w:start w:w="80" w:type="dxa"/>
              <w:bottom w:w="70" w:type="dxa"/>
              <w:end w:w="80" w:type="dxa"/>
            </w:tcMar>
            <w:vAlign w:val="top"/>
          </w:tcPr>
          <w:p>
            <w:r>
              <w:rPr>
                <w:rFonts w:ascii="Aptos" w:hAnsi="Aptos"/>
                <w:b w:val="0"/>
                <w:i w:val="0"/>
                <w:color w:val="243746"/>
                <w:sz w:val="15"/>
              </w:rPr>
              <w:t>Normalised phone number</w:t>
            </w:r>
          </w:p>
        </w:tc>
        <w:tc>
          <w:tcPr>
            <w:tcW w:type="dxa" w:w="1296"/>
            <w:shd w:fill="FFFFFF"/>
            <w:tcMar>
              <w:top w:w="70" w:type="dxa"/>
              <w:start w:w="80" w:type="dxa"/>
              <w:bottom w:w="70" w:type="dxa"/>
              <w:end w:w="80" w:type="dxa"/>
            </w:tcMar>
            <w:vAlign w:val="top"/>
          </w:tcPr>
          <w:p>
            <w:r>
              <w:rPr>
                <w:rFonts w:ascii="Aptos" w:hAnsi="Aptos"/>
                <w:b w:val="0"/>
                <w:i w:val="0"/>
                <w:color w:val="243746"/>
                <w:sz w:val="15"/>
              </w:rPr>
              <w:t>Must</w:t>
            </w:r>
          </w:p>
        </w:tc>
      </w:tr>
      <w:tr>
        <w:tc>
          <w:tcPr>
            <w:tcW w:type="dxa" w:w="1440"/>
            <w:shd w:fill="F8FAFC"/>
            <w:tcMar>
              <w:top w:w="70" w:type="dxa"/>
              <w:start w:w="80" w:type="dxa"/>
              <w:bottom w:w="70" w:type="dxa"/>
              <w:end w:w="80" w:type="dxa"/>
            </w:tcMar>
            <w:vAlign w:val="top"/>
          </w:tcPr>
          <w:p>
            <w:r>
              <w:rPr>
                <w:rFonts w:ascii="Aptos" w:hAnsi="Aptos"/>
                <w:b w:val="0"/>
                <w:i w:val="0"/>
                <w:color w:val="243746"/>
                <w:sz w:val="15"/>
              </w:rPr>
              <w:t>Customer</w:t>
            </w:r>
          </w:p>
        </w:tc>
        <w:tc>
          <w:tcPr>
            <w:tcW w:type="dxa" w:w="2232"/>
            <w:shd w:fill="F8FAFC"/>
            <w:tcMar>
              <w:top w:w="70" w:type="dxa"/>
              <w:start w:w="80" w:type="dxa"/>
              <w:bottom w:w="70" w:type="dxa"/>
              <w:end w:w="80" w:type="dxa"/>
            </w:tcMar>
            <w:vAlign w:val="top"/>
          </w:tcPr>
          <w:p>
            <w:r>
              <w:rPr>
                <w:rFonts w:ascii="Aptos" w:hAnsi="Aptos"/>
                <w:b w:val="0"/>
                <w:i w:val="0"/>
                <w:color w:val="243746"/>
                <w:sz w:val="15"/>
              </w:rPr>
              <w:t>Preferred language</w:t>
            </w:r>
          </w:p>
        </w:tc>
        <w:tc>
          <w:tcPr>
            <w:tcW w:type="dxa" w:w="4968"/>
            <w:shd w:fill="F8FAFC"/>
            <w:tcMar>
              <w:top w:w="70" w:type="dxa"/>
              <w:start w:w="80" w:type="dxa"/>
              <w:bottom w:w="70" w:type="dxa"/>
              <w:end w:w="80" w:type="dxa"/>
            </w:tcMar>
            <w:vAlign w:val="top"/>
          </w:tcPr>
          <w:p>
            <w:r>
              <w:rPr>
                <w:rFonts w:ascii="Aptos" w:hAnsi="Aptos"/>
                <w:b w:val="0"/>
                <w:i w:val="0"/>
                <w:color w:val="243746"/>
                <w:sz w:val="15"/>
              </w:rPr>
              <w:t>English, Tamil, other</w:t>
            </w:r>
          </w:p>
        </w:tc>
        <w:tc>
          <w:tcPr>
            <w:tcW w:type="dxa" w:w="1296"/>
            <w:shd w:fill="F8FAFC"/>
            <w:tcMar>
              <w:top w:w="70" w:type="dxa"/>
              <w:start w:w="80" w:type="dxa"/>
              <w:bottom w:w="70" w:type="dxa"/>
              <w:end w:w="80" w:type="dxa"/>
            </w:tcMar>
            <w:vAlign w:val="top"/>
          </w:tcPr>
          <w:p>
            <w:r>
              <w:rPr>
                <w:rFonts w:ascii="Aptos" w:hAnsi="Aptos"/>
                <w:b w:val="0"/>
                <w:i w:val="0"/>
                <w:color w:val="243746"/>
                <w:sz w:val="15"/>
              </w:rPr>
              <w:t>Should</w:t>
            </w:r>
          </w:p>
        </w:tc>
      </w:tr>
      <w:tr>
        <w:tc>
          <w:tcPr>
            <w:tcW w:type="dxa" w:w="1440"/>
            <w:shd w:fill="FFFFFF"/>
            <w:tcMar>
              <w:top w:w="70" w:type="dxa"/>
              <w:start w:w="80" w:type="dxa"/>
              <w:bottom w:w="70" w:type="dxa"/>
              <w:end w:w="80" w:type="dxa"/>
            </w:tcMar>
            <w:vAlign w:val="top"/>
          </w:tcPr>
          <w:p>
            <w:r>
              <w:rPr>
                <w:rFonts w:ascii="Aptos" w:hAnsi="Aptos"/>
                <w:b w:val="0"/>
                <w:i w:val="0"/>
                <w:color w:val="243746"/>
                <w:sz w:val="15"/>
              </w:rPr>
              <w:t>Vehicle</w:t>
            </w:r>
          </w:p>
        </w:tc>
        <w:tc>
          <w:tcPr>
            <w:tcW w:type="dxa" w:w="2232"/>
            <w:shd w:fill="FFFFFF"/>
            <w:tcMar>
              <w:top w:w="70" w:type="dxa"/>
              <w:start w:w="80" w:type="dxa"/>
              <w:bottom w:w="70" w:type="dxa"/>
              <w:end w:w="80" w:type="dxa"/>
            </w:tcMar>
            <w:vAlign w:val="top"/>
          </w:tcPr>
          <w:p>
            <w:r>
              <w:rPr>
                <w:rFonts w:ascii="Aptos" w:hAnsi="Aptos"/>
                <w:b w:val="0"/>
                <w:i w:val="0"/>
                <w:color w:val="243746"/>
                <w:sz w:val="15"/>
              </w:rPr>
              <w:t>Registration</w:t>
            </w:r>
          </w:p>
        </w:tc>
        <w:tc>
          <w:tcPr>
            <w:tcW w:type="dxa" w:w="4968"/>
            <w:shd w:fill="FFFFFF"/>
            <w:tcMar>
              <w:top w:w="70" w:type="dxa"/>
              <w:start w:w="80" w:type="dxa"/>
              <w:bottom w:w="70" w:type="dxa"/>
              <w:end w:w="80" w:type="dxa"/>
            </w:tcMar>
            <w:vAlign w:val="top"/>
          </w:tcPr>
          <w:p>
            <w:r>
              <w:rPr>
                <w:rFonts w:ascii="Aptos" w:hAnsi="Aptos"/>
                <w:b w:val="0"/>
                <w:i w:val="0"/>
                <w:color w:val="243746"/>
                <w:sz w:val="15"/>
              </w:rPr>
              <w:t>Vehicle registration number</w:t>
            </w:r>
          </w:p>
        </w:tc>
        <w:tc>
          <w:tcPr>
            <w:tcW w:type="dxa" w:w="1296"/>
            <w:shd w:fill="FFFFFF"/>
            <w:tcMar>
              <w:top w:w="70" w:type="dxa"/>
              <w:start w:w="80" w:type="dxa"/>
              <w:bottom w:w="70" w:type="dxa"/>
              <w:end w:w="80" w:type="dxa"/>
            </w:tcMar>
            <w:vAlign w:val="top"/>
          </w:tcPr>
          <w:p>
            <w:r>
              <w:rPr>
                <w:rFonts w:ascii="Aptos" w:hAnsi="Aptos"/>
                <w:b w:val="0"/>
                <w:i w:val="0"/>
                <w:color w:val="243746"/>
                <w:sz w:val="15"/>
              </w:rPr>
              <w:t>Must</w:t>
            </w:r>
          </w:p>
        </w:tc>
      </w:tr>
      <w:tr>
        <w:tc>
          <w:tcPr>
            <w:tcW w:type="dxa" w:w="1440"/>
            <w:shd w:fill="F8FAFC"/>
            <w:tcMar>
              <w:top w:w="70" w:type="dxa"/>
              <w:start w:w="80" w:type="dxa"/>
              <w:bottom w:w="70" w:type="dxa"/>
              <w:end w:w="80" w:type="dxa"/>
            </w:tcMar>
            <w:vAlign w:val="top"/>
          </w:tcPr>
          <w:p>
            <w:r>
              <w:rPr>
                <w:rFonts w:ascii="Aptos" w:hAnsi="Aptos"/>
                <w:b w:val="0"/>
                <w:i w:val="0"/>
                <w:color w:val="243746"/>
                <w:sz w:val="15"/>
              </w:rPr>
              <w:t>Vehicle</w:t>
            </w:r>
          </w:p>
        </w:tc>
        <w:tc>
          <w:tcPr>
            <w:tcW w:type="dxa" w:w="2232"/>
            <w:shd w:fill="F8FAFC"/>
            <w:tcMar>
              <w:top w:w="70" w:type="dxa"/>
              <w:start w:w="80" w:type="dxa"/>
              <w:bottom w:w="70" w:type="dxa"/>
              <w:end w:w="80" w:type="dxa"/>
            </w:tcMar>
            <w:vAlign w:val="top"/>
          </w:tcPr>
          <w:p>
            <w:r>
              <w:rPr>
                <w:rFonts w:ascii="Aptos" w:hAnsi="Aptos"/>
                <w:b w:val="0"/>
                <w:i w:val="0"/>
                <w:color w:val="243746"/>
                <w:sz w:val="15"/>
              </w:rPr>
              <w:t>Make/model/variant</w:t>
            </w:r>
          </w:p>
        </w:tc>
        <w:tc>
          <w:tcPr>
            <w:tcW w:type="dxa" w:w="4968"/>
            <w:shd w:fill="F8FAFC"/>
            <w:tcMar>
              <w:top w:w="70" w:type="dxa"/>
              <w:start w:w="80" w:type="dxa"/>
              <w:bottom w:w="70" w:type="dxa"/>
              <w:end w:w="80" w:type="dxa"/>
            </w:tcMar>
            <w:vAlign w:val="top"/>
          </w:tcPr>
          <w:p>
            <w:r>
              <w:rPr>
                <w:rFonts w:ascii="Aptos" w:hAnsi="Aptos"/>
                <w:b w:val="0"/>
                <w:i w:val="0"/>
                <w:color w:val="243746"/>
                <w:sz w:val="15"/>
              </w:rPr>
              <w:t>Vehicle identity</w:t>
            </w:r>
          </w:p>
        </w:tc>
        <w:tc>
          <w:tcPr>
            <w:tcW w:type="dxa" w:w="1296"/>
            <w:shd w:fill="F8FAFC"/>
            <w:tcMar>
              <w:top w:w="70" w:type="dxa"/>
              <w:start w:w="80" w:type="dxa"/>
              <w:bottom w:w="70" w:type="dxa"/>
              <w:end w:w="80" w:type="dxa"/>
            </w:tcMar>
            <w:vAlign w:val="top"/>
          </w:tcPr>
          <w:p>
            <w:r>
              <w:rPr>
                <w:rFonts w:ascii="Aptos" w:hAnsi="Aptos"/>
                <w:b w:val="0"/>
                <w:i w:val="0"/>
                <w:color w:val="243746"/>
                <w:sz w:val="15"/>
              </w:rPr>
              <w:t>Must</w:t>
            </w:r>
          </w:p>
        </w:tc>
      </w:tr>
      <w:tr>
        <w:tc>
          <w:tcPr>
            <w:tcW w:type="dxa" w:w="1440"/>
            <w:shd w:fill="FFFFFF"/>
            <w:tcMar>
              <w:top w:w="70" w:type="dxa"/>
              <w:start w:w="80" w:type="dxa"/>
              <w:bottom w:w="70" w:type="dxa"/>
              <w:end w:w="80" w:type="dxa"/>
            </w:tcMar>
            <w:vAlign w:val="top"/>
          </w:tcPr>
          <w:p>
            <w:r>
              <w:rPr>
                <w:rFonts w:ascii="Aptos" w:hAnsi="Aptos"/>
                <w:b w:val="0"/>
                <w:i w:val="0"/>
                <w:color w:val="243746"/>
                <w:sz w:val="15"/>
              </w:rPr>
              <w:t>Vehicle</w:t>
            </w:r>
          </w:p>
        </w:tc>
        <w:tc>
          <w:tcPr>
            <w:tcW w:type="dxa" w:w="2232"/>
            <w:shd w:fill="FFFFFF"/>
            <w:tcMar>
              <w:top w:w="70" w:type="dxa"/>
              <w:start w:w="80" w:type="dxa"/>
              <w:bottom w:w="70" w:type="dxa"/>
              <w:end w:w="80" w:type="dxa"/>
            </w:tcMar>
            <w:vAlign w:val="top"/>
          </w:tcPr>
          <w:p>
            <w:r>
              <w:rPr>
                <w:rFonts w:ascii="Aptos" w:hAnsi="Aptos"/>
                <w:b w:val="0"/>
                <w:i w:val="0"/>
                <w:color w:val="243746"/>
                <w:sz w:val="15"/>
              </w:rPr>
              <w:t>VIN/chassis</w:t>
            </w:r>
          </w:p>
        </w:tc>
        <w:tc>
          <w:tcPr>
            <w:tcW w:type="dxa" w:w="4968"/>
            <w:shd w:fill="FFFFFF"/>
            <w:tcMar>
              <w:top w:w="70" w:type="dxa"/>
              <w:start w:w="80" w:type="dxa"/>
              <w:bottom w:w="70" w:type="dxa"/>
              <w:end w:w="80" w:type="dxa"/>
            </w:tcMar>
            <w:vAlign w:val="top"/>
          </w:tcPr>
          <w:p>
            <w:r>
              <w:rPr>
                <w:rFonts w:ascii="Aptos" w:hAnsi="Aptos"/>
                <w:b w:val="0"/>
                <w:i w:val="0"/>
                <w:color w:val="243746"/>
                <w:sz w:val="15"/>
              </w:rPr>
              <w:t>Optional identity</w:t>
            </w:r>
          </w:p>
        </w:tc>
        <w:tc>
          <w:tcPr>
            <w:tcW w:type="dxa" w:w="1296"/>
            <w:shd w:fill="FFFFFF"/>
            <w:tcMar>
              <w:top w:w="70" w:type="dxa"/>
              <w:start w:w="80" w:type="dxa"/>
              <w:bottom w:w="70" w:type="dxa"/>
              <w:end w:w="80" w:type="dxa"/>
            </w:tcMar>
            <w:vAlign w:val="top"/>
          </w:tcPr>
          <w:p>
            <w:r>
              <w:rPr>
                <w:rFonts w:ascii="Aptos" w:hAnsi="Aptos"/>
                <w:b w:val="0"/>
                <w:i w:val="0"/>
                <w:color w:val="243746"/>
                <w:sz w:val="15"/>
              </w:rPr>
              <w:t>Should</w:t>
            </w:r>
          </w:p>
        </w:tc>
      </w:tr>
      <w:tr>
        <w:tc>
          <w:tcPr>
            <w:tcW w:type="dxa" w:w="1440"/>
            <w:shd w:fill="F8FAFC"/>
            <w:tcMar>
              <w:top w:w="70" w:type="dxa"/>
              <w:start w:w="80" w:type="dxa"/>
              <w:bottom w:w="70" w:type="dxa"/>
              <w:end w:w="80" w:type="dxa"/>
            </w:tcMar>
            <w:vAlign w:val="top"/>
          </w:tcPr>
          <w:p>
            <w:r>
              <w:rPr>
                <w:rFonts w:ascii="Aptos" w:hAnsi="Aptos"/>
                <w:b w:val="0"/>
                <w:i w:val="0"/>
                <w:color w:val="243746"/>
                <w:sz w:val="15"/>
              </w:rPr>
              <w:t>Schedule</w:t>
            </w:r>
          </w:p>
        </w:tc>
        <w:tc>
          <w:tcPr>
            <w:tcW w:type="dxa" w:w="2232"/>
            <w:shd w:fill="F8FAFC"/>
            <w:tcMar>
              <w:top w:w="70" w:type="dxa"/>
              <w:start w:w="80" w:type="dxa"/>
              <w:bottom w:w="70" w:type="dxa"/>
              <w:end w:w="80" w:type="dxa"/>
            </w:tcMar>
            <w:vAlign w:val="top"/>
          </w:tcPr>
          <w:p>
            <w:r>
              <w:rPr>
                <w:rFonts w:ascii="Aptos" w:hAnsi="Aptos"/>
                <w:b w:val="0"/>
                <w:i w:val="0"/>
                <w:color w:val="243746"/>
                <w:sz w:val="15"/>
              </w:rPr>
              <w:t>Pickup date</w:t>
            </w:r>
          </w:p>
        </w:tc>
        <w:tc>
          <w:tcPr>
            <w:tcW w:type="dxa" w:w="4968"/>
            <w:shd w:fill="F8FAFC"/>
            <w:tcMar>
              <w:top w:w="70" w:type="dxa"/>
              <w:start w:w="80" w:type="dxa"/>
              <w:bottom w:w="70" w:type="dxa"/>
              <w:end w:w="80" w:type="dxa"/>
            </w:tcMar>
            <w:vAlign w:val="top"/>
          </w:tcPr>
          <w:p>
            <w:r>
              <w:rPr>
                <w:rFonts w:ascii="Aptos" w:hAnsi="Aptos"/>
                <w:b w:val="0"/>
                <w:i w:val="0"/>
                <w:color w:val="243746"/>
                <w:sz w:val="15"/>
              </w:rPr>
              <w:t>Today or future date</w:t>
            </w:r>
          </w:p>
        </w:tc>
        <w:tc>
          <w:tcPr>
            <w:tcW w:type="dxa" w:w="1296"/>
            <w:shd w:fill="F8FAFC"/>
            <w:tcMar>
              <w:top w:w="70" w:type="dxa"/>
              <w:start w:w="80" w:type="dxa"/>
              <w:bottom w:w="70" w:type="dxa"/>
              <w:end w:w="80" w:type="dxa"/>
            </w:tcMar>
            <w:vAlign w:val="top"/>
          </w:tcPr>
          <w:p>
            <w:r>
              <w:rPr>
                <w:rFonts w:ascii="Aptos" w:hAnsi="Aptos"/>
                <w:b w:val="0"/>
                <w:i w:val="0"/>
                <w:color w:val="243746"/>
                <w:sz w:val="15"/>
              </w:rPr>
              <w:t>Must</w:t>
            </w:r>
          </w:p>
        </w:tc>
      </w:tr>
      <w:tr>
        <w:tc>
          <w:tcPr>
            <w:tcW w:type="dxa" w:w="1440"/>
            <w:shd w:fill="FFFFFF"/>
            <w:tcMar>
              <w:top w:w="70" w:type="dxa"/>
              <w:start w:w="80" w:type="dxa"/>
              <w:bottom w:w="70" w:type="dxa"/>
              <w:end w:w="80" w:type="dxa"/>
            </w:tcMar>
            <w:vAlign w:val="top"/>
          </w:tcPr>
          <w:p>
            <w:r>
              <w:rPr>
                <w:rFonts w:ascii="Aptos" w:hAnsi="Aptos"/>
                <w:b w:val="0"/>
                <w:i w:val="0"/>
                <w:color w:val="243746"/>
                <w:sz w:val="15"/>
              </w:rPr>
              <w:t>Schedule</w:t>
            </w:r>
          </w:p>
        </w:tc>
        <w:tc>
          <w:tcPr>
            <w:tcW w:type="dxa" w:w="2232"/>
            <w:shd w:fill="FFFFFF"/>
            <w:tcMar>
              <w:top w:w="70" w:type="dxa"/>
              <w:start w:w="80" w:type="dxa"/>
              <w:bottom w:w="70" w:type="dxa"/>
              <w:end w:w="80" w:type="dxa"/>
            </w:tcMar>
            <w:vAlign w:val="top"/>
          </w:tcPr>
          <w:p>
            <w:r>
              <w:rPr>
                <w:rFonts w:ascii="Aptos" w:hAnsi="Aptos"/>
                <w:b w:val="0"/>
                <w:i w:val="0"/>
                <w:color w:val="243746"/>
                <w:sz w:val="15"/>
              </w:rPr>
              <w:t>Time window start/end</w:t>
            </w:r>
          </w:p>
        </w:tc>
        <w:tc>
          <w:tcPr>
            <w:tcW w:type="dxa" w:w="4968"/>
            <w:shd w:fill="FFFFFF"/>
            <w:tcMar>
              <w:top w:w="70" w:type="dxa"/>
              <w:start w:w="80" w:type="dxa"/>
              <w:bottom w:w="70" w:type="dxa"/>
              <w:end w:w="80" w:type="dxa"/>
            </w:tcMar>
            <w:vAlign w:val="top"/>
          </w:tcPr>
          <w:p>
            <w:r>
              <w:rPr>
                <w:rFonts w:ascii="Aptos" w:hAnsi="Aptos"/>
                <w:b w:val="0"/>
                <w:i w:val="0"/>
                <w:color w:val="243746"/>
                <w:sz w:val="15"/>
              </w:rPr>
              <w:t>Confirmed service window</w:t>
            </w:r>
          </w:p>
        </w:tc>
        <w:tc>
          <w:tcPr>
            <w:tcW w:type="dxa" w:w="1296"/>
            <w:shd w:fill="FFFFFF"/>
            <w:tcMar>
              <w:top w:w="70" w:type="dxa"/>
              <w:start w:w="80" w:type="dxa"/>
              <w:bottom w:w="70" w:type="dxa"/>
              <w:end w:w="80" w:type="dxa"/>
            </w:tcMar>
            <w:vAlign w:val="top"/>
          </w:tcPr>
          <w:p>
            <w:r>
              <w:rPr>
                <w:rFonts w:ascii="Aptos" w:hAnsi="Aptos"/>
                <w:b w:val="0"/>
                <w:i w:val="0"/>
                <w:color w:val="243746"/>
                <w:sz w:val="15"/>
              </w:rPr>
              <w:t>Must</w:t>
            </w:r>
          </w:p>
        </w:tc>
      </w:tr>
      <w:tr>
        <w:tc>
          <w:tcPr>
            <w:tcW w:type="dxa" w:w="1440"/>
            <w:shd w:fill="F8FAFC"/>
            <w:tcMar>
              <w:top w:w="70" w:type="dxa"/>
              <w:start w:w="80" w:type="dxa"/>
              <w:bottom w:w="70" w:type="dxa"/>
              <w:end w:w="80" w:type="dxa"/>
            </w:tcMar>
            <w:vAlign w:val="top"/>
          </w:tcPr>
          <w:p>
            <w:r>
              <w:rPr>
                <w:rFonts w:ascii="Aptos" w:hAnsi="Aptos"/>
                <w:b w:val="0"/>
                <w:i w:val="0"/>
                <w:color w:val="243746"/>
                <w:sz w:val="15"/>
              </w:rPr>
              <w:t>Location</w:t>
            </w:r>
          </w:p>
        </w:tc>
        <w:tc>
          <w:tcPr>
            <w:tcW w:type="dxa" w:w="2232"/>
            <w:shd w:fill="F8FAFC"/>
            <w:tcMar>
              <w:top w:w="70" w:type="dxa"/>
              <w:start w:w="80" w:type="dxa"/>
              <w:bottom w:w="70" w:type="dxa"/>
              <w:end w:w="80" w:type="dxa"/>
            </w:tcMar>
            <w:vAlign w:val="top"/>
          </w:tcPr>
          <w:p>
            <w:r>
              <w:rPr>
                <w:rFonts w:ascii="Aptos" w:hAnsi="Aptos"/>
                <w:b w:val="0"/>
                <w:i w:val="0"/>
                <w:color w:val="243746"/>
                <w:sz w:val="15"/>
              </w:rPr>
              <w:t>Address and landmark</w:t>
            </w:r>
          </w:p>
        </w:tc>
        <w:tc>
          <w:tcPr>
            <w:tcW w:type="dxa" w:w="4968"/>
            <w:shd w:fill="F8FAFC"/>
            <w:tcMar>
              <w:top w:w="70" w:type="dxa"/>
              <w:start w:w="80" w:type="dxa"/>
              <w:bottom w:w="70" w:type="dxa"/>
              <w:end w:w="80" w:type="dxa"/>
            </w:tcMar>
            <w:vAlign w:val="top"/>
          </w:tcPr>
          <w:p>
            <w:r>
              <w:rPr>
                <w:rFonts w:ascii="Aptos" w:hAnsi="Aptos"/>
                <w:b w:val="0"/>
                <w:i w:val="0"/>
                <w:color w:val="243746"/>
                <w:sz w:val="15"/>
              </w:rPr>
              <w:t>Pickup location</w:t>
            </w:r>
          </w:p>
        </w:tc>
        <w:tc>
          <w:tcPr>
            <w:tcW w:type="dxa" w:w="1296"/>
            <w:shd w:fill="F8FAFC"/>
            <w:tcMar>
              <w:top w:w="70" w:type="dxa"/>
              <w:start w:w="80" w:type="dxa"/>
              <w:bottom w:w="70" w:type="dxa"/>
              <w:end w:w="80" w:type="dxa"/>
            </w:tcMar>
            <w:vAlign w:val="top"/>
          </w:tcPr>
          <w:p>
            <w:r>
              <w:rPr>
                <w:rFonts w:ascii="Aptos" w:hAnsi="Aptos"/>
                <w:b w:val="0"/>
                <w:i w:val="0"/>
                <w:color w:val="243746"/>
                <w:sz w:val="15"/>
              </w:rPr>
              <w:t>Must</w:t>
            </w:r>
          </w:p>
        </w:tc>
      </w:tr>
      <w:tr>
        <w:tc>
          <w:tcPr>
            <w:tcW w:type="dxa" w:w="1440"/>
            <w:shd w:fill="FFFFFF"/>
            <w:tcMar>
              <w:top w:w="70" w:type="dxa"/>
              <w:start w:w="80" w:type="dxa"/>
              <w:bottom w:w="70" w:type="dxa"/>
              <w:end w:w="80" w:type="dxa"/>
            </w:tcMar>
            <w:vAlign w:val="top"/>
          </w:tcPr>
          <w:p>
            <w:r>
              <w:rPr>
                <w:rFonts w:ascii="Aptos" w:hAnsi="Aptos"/>
                <w:b w:val="0"/>
                <w:i w:val="0"/>
                <w:color w:val="243746"/>
                <w:sz w:val="15"/>
              </w:rPr>
              <w:t>Location</w:t>
            </w:r>
          </w:p>
        </w:tc>
        <w:tc>
          <w:tcPr>
            <w:tcW w:type="dxa" w:w="2232"/>
            <w:shd w:fill="FFFFFF"/>
            <w:tcMar>
              <w:top w:w="70" w:type="dxa"/>
              <w:start w:w="80" w:type="dxa"/>
              <w:bottom w:w="70" w:type="dxa"/>
              <w:end w:w="80" w:type="dxa"/>
            </w:tcMar>
            <w:vAlign w:val="top"/>
          </w:tcPr>
          <w:p>
            <w:r>
              <w:rPr>
                <w:rFonts w:ascii="Aptos" w:hAnsi="Aptos"/>
                <w:b w:val="0"/>
                <w:i w:val="0"/>
                <w:color w:val="243746"/>
                <w:sz w:val="15"/>
              </w:rPr>
              <w:t>Latitude/longitude</w:t>
            </w:r>
          </w:p>
        </w:tc>
        <w:tc>
          <w:tcPr>
            <w:tcW w:type="dxa" w:w="4968"/>
            <w:shd w:fill="FFFFFF"/>
            <w:tcMar>
              <w:top w:w="70" w:type="dxa"/>
              <w:start w:w="80" w:type="dxa"/>
              <w:bottom w:w="70" w:type="dxa"/>
              <w:end w:w="80" w:type="dxa"/>
            </w:tcMar>
            <w:vAlign w:val="top"/>
          </w:tcPr>
          <w:p>
            <w:r>
              <w:rPr>
                <w:rFonts w:ascii="Aptos" w:hAnsi="Aptos"/>
                <w:b w:val="0"/>
                <w:i w:val="0"/>
                <w:color w:val="243746"/>
                <w:sz w:val="15"/>
              </w:rPr>
              <w:t>Map coordinate</w:t>
            </w:r>
          </w:p>
        </w:tc>
        <w:tc>
          <w:tcPr>
            <w:tcW w:type="dxa" w:w="1296"/>
            <w:shd w:fill="FFFFFF"/>
            <w:tcMar>
              <w:top w:w="70" w:type="dxa"/>
              <w:start w:w="80" w:type="dxa"/>
              <w:bottom w:w="70" w:type="dxa"/>
              <w:end w:w="80" w:type="dxa"/>
            </w:tcMar>
            <w:vAlign w:val="top"/>
          </w:tcPr>
          <w:p>
            <w:r>
              <w:rPr>
                <w:rFonts w:ascii="Aptos" w:hAnsi="Aptos"/>
                <w:b w:val="0"/>
                <w:i w:val="0"/>
                <w:color w:val="243746"/>
                <w:sz w:val="15"/>
              </w:rPr>
              <w:t>Should</w:t>
            </w:r>
          </w:p>
        </w:tc>
      </w:tr>
      <w:tr>
        <w:tc>
          <w:tcPr>
            <w:tcW w:type="dxa" w:w="1440"/>
            <w:shd w:fill="F8FAFC"/>
            <w:tcMar>
              <w:top w:w="70" w:type="dxa"/>
              <w:start w:w="80" w:type="dxa"/>
              <w:bottom w:w="70" w:type="dxa"/>
              <w:end w:w="80" w:type="dxa"/>
            </w:tcMar>
            <w:vAlign w:val="top"/>
          </w:tcPr>
          <w:p>
            <w:r>
              <w:rPr>
                <w:rFonts w:ascii="Aptos" w:hAnsi="Aptos"/>
                <w:b w:val="0"/>
                <w:i w:val="0"/>
                <w:color w:val="243746"/>
                <w:sz w:val="15"/>
              </w:rPr>
              <w:t>Branch</w:t>
            </w:r>
          </w:p>
        </w:tc>
        <w:tc>
          <w:tcPr>
            <w:tcW w:type="dxa" w:w="2232"/>
            <w:shd w:fill="F8FAFC"/>
            <w:tcMar>
              <w:top w:w="70" w:type="dxa"/>
              <w:start w:w="80" w:type="dxa"/>
              <w:bottom w:w="70" w:type="dxa"/>
              <w:end w:w="80" w:type="dxa"/>
            </w:tcMar>
            <w:vAlign w:val="top"/>
          </w:tcPr>
          <w:p>
            <w:r>
              <w:rPr>
                <w:rFonts w:ascii="Aptos" w:hAnsi="Aptos"/>
                <w:b w:val="0"/>
                <w:i w:val="0"/>
                <w:color w:val="243746"/>
                <w:sz w:val="15"/>
              </w:rPr>
              <w:t>Destination branch</w:t>
            </w:r>
          </w:p>
        </w:tc>
        <w:tc>
          <w:tcPr>
            <w:tcW w:type="dxa" w:w="4968"/>
            <w:shd w:fill="F8FAFC"/>
            <w:tcMar>
              <w:top w:w="70" w:type="dxa"/>
              <w:start w:w="80" w:type="dxa"/>
              <w:bottom w:w="70" w:type="dxa"/>
              <w:end w:w="80" w:type="dxa"/>
            </w:tcMar>
            <w:vAlign w:val="top"/>
          </w:tcPr>
          <w:p>
            <w:r>
              <w:rPr>
                <w:rFonts w:ascii="Aptos" w:hAnsi="Aptos"/>
                <w:b w:val="0"/>
                <w:i w:val="0"/>
                <w:color w:val="243746"/>
                <w:sz w:val="15"/>
              </w:rPr>
              <w:t>Workshop destination</w:t>
            </w:r>
          </w:p>
        </w:tc>
        <w:tc>
          <w:tcPr>
            <w:tcW w:type="dxa" w:w="1296"/>
            <w:shd w:fill="F8FAFC"/>
            <w:tcMar>
              <w:top w:w="70" w:type="dxa"/>
              <w:start w:w="80" w:type="dxa"/>
              <w:bottom w:w="70" w:type="dxa"/>
              <w:end w:w="80" w:type="dxa"/>
            </w:tcMar>
            <w:vAlign w:val="top"/>
          </w:tcPr>
          <w:p>
            <w:r>
              <w:rPr>
                <w:rFonts w:ascii="Aptos" w:hAnsi="Aptos"/>
                <w:b w:val="0"/>
                <w:i w:val="0"/>
                <w:color w:val="243746"/>
                <w:sz w:val="15"/>
              </w:rPr>
              <w:t>Must</w:t>
            </w:r>
          </w:p>
        </w:tc>
      </w:tr>
      <w:tr>
        <w:tc>
          <w:tcPr>
            <w:tcW w:type="dxa" w:w="1440"/>
            <w:shd w:fill="FFFFFF"/>
            <w:tcMar>
              <w:top w:w="70" w:type="dxa"/>
              <w:start w:w="80" w:type="dxa"/>
              <w:bottom w:w="70" w:type="dxa"/>
              <w:end w:w="80" w:type="dxa"/>
            </w:tcMar>
            <w:vAlign w:val="top"/>
          </w:tcPr>
          <w:p>
            <w:r>
              <w:rPr>
                <w:rFonts w:ascii="Aptos" w:hAnsi="Aptos"/>
                <w:b w:val="0"/>
                <w:i w:val="0"/>
                <w:color w:val="243746"/>
                <w:sz w:val="15"/>
              </w:rPr>
              <w:t>Service</w:t>
            </w:r>
          </w:p>
        </w:tc>
        <w:tc>
          <w:tcPr>
            <w:tcW w:type="dxa" w:w="2232"/>
            <w:shd w:fill="FFFFFF"/>
            <w:tcMar>
              <w:top w:w="70" w:type="dxa"/>
              <w:start w:w="80" w:type="dxa"/>
              <w:bottom w:w="70" w:type="dxa"/>
              <w:end w:w="80" w:type="dxa"/>
            </w:tcMar>
            <w:vAlign w:val="top"/>
          </w:tcPr>
          <w:p>
            <w:r>
              <w:rPr>
                <w:rFonts w:ascii="Aptos" w:hAnsi="Aptos"/>
                <w:b w:val="0"/>
                <w:i w:val="0"/>
                <w:color w:val="243746"/>
                <w:sz w:val="15"/>
              </w:rPr>
              <w:t>Intent / complaint</w:t>
            </w:r>
          </w:p>
        </w:tc>
        <w:tc>
          <w:tcPr>
            <w:tcW w:type="dxa" w:w="4968"/>
            <w:shd w:fill="FFFFFF"/>
            <w:tcMar>
              <w:top w:w="70" w:type="dxa"/>
              <w:start w:w="80" w:type="dxa"/>
              <w:bottom w:w="70" w:type="dxa"/>
              <w:end w:w="80" w:type="dxa"/>
            </w:tcMar>
            <w:vAlign w:val="top"/>
          </w:tcPr>
          <w:p>
            <w:r>
              <w:rPr>
                <w:rFonts w:ascii="Aptos" w:hAnsi="Aptos"/>
                <w:b w:val="0"/>
                <w:i w:val="0"/>
                <w:color w:val="243746"/>
                <w:sz w:val="15"/>
              </w:rPr>
              <w:t>Why pickup is required</w:t>
            </w:r>
          </w:p>
        </w:tc>
        <w:tc>
          <w:tcPr>
            <w:tcW w:type="dxa" w:w="1296"/>
            <w:shd w:fill="FFFFFF"/>
            <w:tcMar>
              <w:top w:w="70" w:type="dxa"/>
              <w:start w:w="80" w:type="dxa"/>
              <w:bottom w:w="70" w:type="dxa"/>
              <w:end w:w="80" w:type="dxa"/>
            </w:tcMar>
            <w:vAlign w:val="top"/>
          </w:tcPr>
          <w:p>
            <w:r>
              <w:rPr>
                <w:rFonts w:ascii="Aptos" w:hAnsi="Aptos"/>
                <w:b w:val="0"/>
                <w:i w:val="0"/>
                <w:color w:val="243746"/>
                <w:sz w:val="15"/>
              </w:rPr>
              <w:t>Must</w:t>
            </w:r>
          </w:p>
        </w:tc>
      </w:tr>
      <w:tr>
        <w:tc>
          <w:tcPr>
            <w:tcW w:type="dxa" w:w="1440"/>
            <w:shd w:fill="F8FAFC"/>
            <w:tcMar>
              <w:top w:w="70" w:type="dxa"/>
              <w:start w:w="80" w:type="dxa"/>
              <w:bottom w:w="70" w:type="dxa"/>
              <w:end w:w="80" w:type="dxa"/>
            </w:tcMar>
            <w:vAlign w:val="top"/>
          </w:tcPr>
          <w:p>
            <w:r>
              <w:rPr>
                <w:rFonts w:ascii="Aptos" w:hAnsi="Aptos"/>
                <w:b w:val="0"/>
                <w:i w:val="0"/>
                <w:color w:val="243746"/>
                <w:sz w:val="15"/>
              </w:rPr>
              <w:t>Service</w:t>
            </w:r>
          </w:p>
        </w:tc>
        <w:tc>
          <w:tcPr>
            <w:tcW w:type="dxa" w:w="2232"/>
            <w:shd w:fill="F8FAFC"/>
            <w:tcMar>
              <w:top w:w="70" w:type="dxa"/>
              <w:start w:w="80" w:type="dxa"/>
              <w:bottom w:w="70" w:type="dxa"/>
              <w:end w:w="80" w:type="dxa"/>
            </w:tcMar>
            <w:vAlign w:val="top"/>
          </w:tcPr>
          <w:p>
            <w:r>
              <w:rPr>
                <w:rFonts w:ascii="Aptos" w:hAnsi="Aptos"/>
                <w:b w:val="0"/>
                <w:i w:val="0"/>
                <w:color w:val="243746"/>
                <w:sz w:val="15"/>
              </w:rPr>
              <w:t>Priority</w:t>
            </w:r>
          </w:p>
        </w:tc>
        <w:tc>
          <w:tcPr>
            <w:tcW w:type="dxa" w:w="4968"/>
            <w:shd w:fill="F8FAFC"/>
            <w:tcMar>
              <w:top w:w="70" w:type="dxa"/>
              <w:start w:w="80" w:type="dxa"/>
              <w:bottom w:w="70" w:type="dxa"/>
              <w:end w:w="80" w:type="dxa"/>
            </w:tcMar>
            <w:vAlign w:val="top"/>
          </w:tcPr>
          <w:p>
            <w:r>
              <w:rPr>
                <w:rFonts w:ascii="Aptos" w:hAnsi="Aptos"/>
                <w:b w:val="0"/>
                <w:i w:val="0"/>
                <w:color w:val="243746"/>
                <w:sz w:val="15"/>
              </w:rPr>
              <w:t>Normal/Urgent/VIP/Breakdown</w:t>
            </w:r>
          </w:p>
        </w:tc>
        <w:tc>
          <w:tcPr>
            <w:tcW w:type="dxa" w:w="1296"/>
            <w:shd w:fill="F8FAFC"/>
            <w:tcMar>
              <w:top w:w="70" w:type="dxa"/>
              <w:start w:w="80" w:type="dxa"/>
              <w:bottom w:w="70" w:type="dxa"/>
              <w:end w:w="80" w:type="dxa"/>
            </w:tcMar>
            <w:vAlign w:val="top"/>
          </w:tcPr>
          <w:p>
            <w:r>
              <w:rPr>
                <w:rFonts w:ascii="Aptos" w:hAnsi="Aptos"/>
                <w:b w:val="0"/>
                <w:i w:val="0"/>
                <w:color w:val="243746"/>
                <w:sz w:val="15"/>
              </w:rPr>
              <w:t>Should</w:t>
            </w:r>
          </w:p>
        </w:tc>
      </w:tr>
      <w:tr>
        <w:tc>
          <w:tcPr>
            <w:tcW w:type="dxa" w:w="1440"/>
            <w:shd w:fill="FFFFFF"/>
            <w:tcMar>
              <w:top w:w="70" w:type="dxa"/>
              <w:start w:w="80" w:type="dxa"/>
              <w:bottom w:w="70" w:type="dxa"/>
              <w:end w:w="80" w:type="dxa"/>
            </w:tcMar>
            <w:vAlign w:val="top"/>
          </w:tcPr>
          <w:p>
            <w:r>
              <w:rPr>
                <w:rFonts w:ascii="Aptos" w:hAnsi="Aptos"/>
                <w:b w:val="0"/>
                <w:i w:val="0"/>
                <w:color w:val="243746"/>
                <w:sz w:val="15"/>
              </w:rPr>
              <w:t>Assignment</w:t>
            </w:r>
          </w:p>
        </w:tc>
        <w:tc>
          <w:tcPr>
            <w:tcW w:type="dxa" w:w="2232"/>
            <w:shd w:fill="FFFFFF"/>
            <w:tcMar>
              <w:top w:w="70" w:type="dxa"/>
              <w:start w:w="80" w:type="dxa"/>
              <w:bottom w:w="70" w:type="dxa"/>
              <w:end w:w="80" w:type="dxa"/>
            </w:tcMar>
            <w:vAlign w:val="top"/>
          </w:tcPr>
          <w:p>
            <w:r>
              <w:rPr>
                <w:rFonts w:ascii="Aptos" w:hAnsi="Aptos"/>
                <w:b w:val="0"/>
                <w:i w:val="0"/>
                <w:color w:val="243746"/>
                <w:sz w:val="15"/>
              </w:rPr>
              <w:t>Driver</w:t>
            </w:r>
          </w:p>
        </w:tc>
        <w:tc>
          <w:tcPr>
            <w:tcW w:type="dxa" w:w="4968"/>
            <w:shd w:fill="FFFFFF"/>
            <w:tcMar>
              <w:top w:w="70" w:type="dxa"/>
              <w:start w:w="80" w:type="dxa"/>
              <w:bottom w:w="70" w:type="dxa"/>
              <w:end w:w="80" w:type="dxa"/>
            </w:tcMar>
            <w:vAlign w:val="top"/>
          </w:tcPr>
          <w:p>
            <w:r>
              <w:rPr>
                <w:rFonts w:ascii="Aptos" w:hAnsi="Aptos"/>
                <w:b w:val="0"/>
                <w:i w:val="0"/>
                <w:color w:val="243746"/>
                <w:sz w:val="15"/>
              </w:rPr>
              <w:t>Assigned driver</w:t>
            </w:r>
          </w:p>
        </w:tc>
        <w:tc>
          <w:tcPr>
            <w:tcW w:type="dxa" w:w="1296"/>
            <w:shd w:fill="FFFFFF"/>
            <w:tcMar>
              <w:top w:w="70" w:type="dxa"/>
              <w:start w:w="80" w:type="dxa"/>
              <w:bottom w:w="70" w:type="dxa"/>
              <w:end w:w="80" w:type="dxa"/>
            </w:tcMar>
            <w:vAlign w:val="top"/>
          </w:tcPr>
          <w:p>
            <w:r>
              <w:rPr>
                <w:rFonts w:ascii="Aptos" w:hAnsi="Aptos"/>
                <w:b w:val="0"/>
                <w:i w:val="0"/>
                <w:color w:val="243746"/>
                <w:sz w:val="15"/>
              </w:rPr>
              <w:t>Can be later</w:t>
            </w:r>
          </w:p>
        </w:tc>
      </w:tr>
      <w:tr>
        <w:tc>
          <w:tcPr>
            <w:tcW w:type="dxa" w:w="1440"/>
            <w:shd w:fill="F8FAFC"/>
            <w:tcMar>
              <w:top w:w="70" w:type="dxa"/>
              <w:start w:w="80" w:type="dxa"/>
              <w:bottom w:w="70" w:type="dxa"/>
              <w:end w:w="80" w:type="dxa"/>
            </w:tcMar>
            <w:vAlign w:val="top"/>
          </w:tcPr>
          <w:p>
            <w:r>
              <w:rPr>
                <w:rFonts w:ascii="Aptos" w:hAnsi="Aptos"/>
                <w:b w:val="0"/>
                <w:i w:val="0"/>
                <w:color w:val="243746"/>
                <w:sz w:val="15"/>
              </w:rPr>
              <w:t>Proof</w:t>
            </w:r>
          </w:p>
        </w:tc>
        <w:tc>
          <w:tcPr>
            <w:tcW w:type="dxa" w:w="2232"/>
            <w:shd w:fill="F8FAFC"/>
            <w:tcMar>
              <w:top w:w="70" w:type="dxa"/>
              <w:start w:w="80" w:type="dxa"/>
              <w:bottom w:w="70" w:type="dxa"/>
              <w:end w:w="80" w:type="dxa"/>
            </w:tcMar>
            <w:vAlign w:val="top"/>
          </w:tcPr>
          <w:p>
            <w:r>
              <w:rPr>
                <w:rFonts w:ascii="Aptos" w:hAnsi="Aptos"/>
                <w:b w:val="0"/>
                <w:i w:val="0"/>
                <w:color w:val="243746"/>
                <w:sz w:val="15"/>
              </w:rPr>
              <w:t>Odometer and photo</w:t>
            </w:r>
          </w:p>
        </w:tc>
        <w:tc>
          <w:tcPr>
            <w:tcW w:type="dxa" w:w="4968"/>
            <w:shd w:fill="F8FAFC"/>
            <w:tcMar>
              <w:top w:w="70" w:type="dxa"/>
              <w:start w:w="80" w:type="dxa"/>
              <w:bottom w:w="70" w:type="dxa"/>
              <w:end w:w="80" w:type="dxa"/>
            </w:tcMar>
            <w:vAlign w:val="top"/>
          </w:tcPr>
          <w:p>
            <w:r>
              <w:rPr>
                <w:rFonts w:ascii="Aptos" w:hAnsi="Aptos"/>
                <w:b w:val="0"/>
                <w:i w:val="0"/>
                <w:color w:val="243746"/>
                <w:sz w:val="15"/>
              </w:rPr>
              <w:t>Vehicle mileage</w:t>
            </w:r>
          </w:p>
        </w:tc>
        <w:tc>
          <w:tcPr>
            <w:tcW w:type="dxa" w:w="1296"/>
            <w:shd w:fill="F8FAFC"/>
            <w:tcMar>
              <w:top w:w="70" w:type="dxa"/>
              <w:start w:w="80" w:type="dxa"/>
              <w:bottom w:w="70" w:type="dxa"/>
              <w:end w:w="80" w:type="dxa"/>
            </w:tcMar>
            <w:vAlign w:val="top"/>
          </w:tcPr>
          <w:p>
            <w:r>
              <w:rPr>
                <w:rFonts w:ascii="Aptos" w:hAnsi="Aptos"/>
                <w:b w:val="0"/>
                <w:i w:val="0"/>
                <w:color w:val="243746"/>
                <w:sz w:val="15"/>
              </w:rPr>
              <w:t>Must at pickup</w:t>
            </w:r>
          </w:p>
        </w:tc>
      </w:tr>
      <w:tr>
        <w:tc>
          <w:tcPr>
            <w:tcW w:type="dxa" w:w="1440"/>
            <w:shd w:fill="FFFFFF"/>
            <w:tcMar>
              <w:top w:w="70" w:type="dxa"/>
              <w:start w:w="80" w:type="dxa"/>
              <w:bottom w:w="70" w:type="dxa"/>
              <w:end w:w="80" w:type="dxa"/>
            </w:tcMar>
            <w:vAlign w:val="top"/>
          </w:tcPr>
          <w:p>
            <w:r>
              <w:rPr>
                <w:rFonts w:ascii="Aptos" w:hAnsi="Aptos"/>
                <w:b w:val="0"/>
                <w:i w:val="0"/>
                <w:color w:val="243746"/>
                <w:sz w:val="15"/>
              </w:rPr>
              <w:t>Proof</w:t>
            </w:r>
          </w:p>
        </w:tc>
        <w:tc>
          <w:tcPr>
            <w:tcW w:type="dxa" w:w="2232"/>
            <w:shd w:fill="FFFFFF"/>
            <w:tcMar>
              <w:top w:w="70" w:type="dxa"/>
              <w:start w:w="80" w:type="dxa"/>
              <w:bottom w:w="70" w:type="dxa"/>
              <w:end w:w="80" w:type="dxa"/>
            </w:tcMar>
            <w:vAlign w:val="top"/>
          </w:tcPr>
          <w:p>
            <w:r>
              <w:rPr>
                <w:rFonts w:ascii="Aptos" w:hAnsi="Aptos"/>
                <w:b w:val="0"/>
                <w:i w:val="0"/>
                <w:color w:val="243746"/>
                <w:sz w:val="15"/>
              </w:rPr>
              <w:t>Fuel level</w:t>
            </w:r>
          </w:p>
        </w:tc>
        <w:tc>
          <w:tcPr>
            <w:tcW w:type="dxa" w:w="4968"/>
            <w:shd w:fill="FFFFFF"/>
            <w:tcMar>
              <w:top w:w="70" w:type="dxa"/>
              <w:start w:w="80" w:type="dxa"/>
              <w:bottom w:w="70" w:type="dxa"/>
              <w:end w:w="80" w:type="dxa"/>
            </w:tcMar>
            <w:vAlign w:val="top"/>
          </w:tcPr>
          <w:p>
            <w:r>
              <w:rPr>
                <w:rFonts w:ascii="Aptos" w:hAnsi="Aptos"/>
                <w:b w:val="0"/>
                <w:i w:val="0"/>
                <w:color w:val="243746"/>
                <w:sz w:val="15"/>
              </w:rPr>
              <w:t>Configurable scale</w:t>
            </w:r>
          </w:p>
        </w:tc>
        <w:tc>
          <w:tcPr>
            <w:tcW w:type="dxa" w:w="1296"/>
            <w:shd w:fill="FFFFFF"/>
            <w:tcMar>
              <w:top w:w="70" w:type="dxa"/>
              <w:start w:w="80" w:type="dxa"/>
              <w:bottom w:w="70" w:type="dxa"/>
              <w:end w:w="80" w:type="dxa"/>
            </w:tcMar>
            <w:vAlign w:val="top"/>
          </w:tcPr>
          <w:p>
            <w:r>
              <w:rPr>
                <w:rFonts w:ascii="Aptos" w:hAnsi="Aptos"/>
                <w:b w:val="0"/>
                <w:i w:val="0"/>
                <w:color w:val="243746"/>
                <w:sz w:val="15"/>
              </w:rPr>
              <w:t>Must at pickup</w:t>
            </w:r>
          </w:p>
        </w:tc>
      </w:tr>
      <w:tr>
        <w:tc>
          <w:tcPr>
            <w:tcW w:type="dxa" w:w="1440"/>
            <w:shd w:fill="F8FAFC"/>
            <w:tcMar>
              <w:top w:w="70" w:type="dxa"/>
              <w:start w:w="80" w:type="dxa"/>
              <w:bottom w:w="70" w:type="dxa"/>
              <w:end w:w="80" w:type="dxa"/>
            </w:tcMar>
            <w:vAlign w:val="top"/>
          </w:tcPr>
          <w:p>
            <w:r>
              <w:rPr>
                <w:rFonts w:ascii="Aptos" w:hAnsi="Aptos"/>
                <w:b w:val="0"/>
                <w:i w:val="0"/>
                <w:color w:val="243746"/>
                <w:sz w:val="15"/>
              </w:rPr>
              <w:t>Proof</w:t>
            </w:r>
          </w:p>
        </w:tc>
        <w:tc>
          <w:tcPr>
            <w:tcW w:type="dxa" w:w="2232"/>
            <w:shd w:fill="F8FAFC"/>
            <w:tcMar>
              <w:top w:w="70" w:type="dxa"/>
              <w:start w:w="80" w:type="dxa"/>
              <w:bottom w:w="70" w:type="dxa"/>
              <w:end w:w="80" w:type="dxa"/>
            </w:tcMar>
            <w:vAlign w:val="top"/>
          </w:tcPr>
          <w:p>
            <w:r>
              <w:rPr>
                <w:rFonts w:ascii="Aptos" w:hAnsi="Aptos"/>
                <w:b w:val="0"/>
                <w:i w:val="0"/>
                <w:color w:val="243746"/>
                <w:sz w:val="15"/>
              </w:rPr>
              <w:t>Vehicle condition photos</w:t>
            </w:r>
          </w:p>
        </w:tc>
        <w:tc>
          <w:tcPr>
            <w:tcW w:type="dxa" w:w="4968"/>
            <w:shd w:fill="F8FAFC"/>
            <w:tcMar>
              <w:top w:w="70" w:type="dxa"/>
              <w:start w:w="80" w:type="dxa"/>
              <w:bottom w:w="70" w:type="dxa"/>
              <w:end w:w="80" w:type="dxa"/>
            </w:tcMar>
            <w:vAlign w:val="top"/>
          </w:tcPr>
          <w:p>
            <w:r>
              <w:rPr>
                <w:rFonts w:ascii="Aptos" w:hAnsi="Aptos"/>
                <w:b w:val="0"/>
                <w:i w:val="0"/>
                <w:color w:val="243746"/>
                <w:sz w:val="15"/>
              </w:rPr>
              <w:t>Required angles</w:t>
            </w:r>
          </w:p>
        </w:tc>
        <w:tc>
          <w:tcPr>
            <w:tcW w:type="dxa" w:w="1296"/>
            <w:shd w:fill="F8FAFC"/>
            <w:tcMar>
              <w:top w:w="70" w:type="dxa"/>
              <w:start w:w="80" w:type="dxa"/>
              <w:bottom w:w="70" w:type="dxa"/>
              <w:end w:w="80" w:type="dxa"/>
            </w:tcMar>
            <w:vAlign w:val="top"/>
          </w:tcPr>
          <w:p>
            <w:r>
              <w:rPr>
                <w:rFonts w:ascii="Aptos" w:hAnsi="Aptos"/>
                <w:b w:val="0"/>
                <w:i w:val="0"/>
                <w:color w:val="243746"/>
                <w:sz w:val="15"/>
              </w:rPr>
              <w:t>Must at pickup</w:t>
            </w:r>
          </w:p>
        </w:tc>
      </w:tr>
      <w:tr>
        <w:tc>
          <w:tcPr>
            <w:tcW w:type="dxa" w:w="1440"/>
            <w:shd w:fill="FFFFFF"/>
            <w:tcMar>
              <w:top w:w="70" w:type="dxa"/>
              <w:start w:w="80" w:type="dxa"/>
              <w:bottom w:w="70" w:type="dxa"/>
              <w:end w:w="80" w:type="dxa"/>
            </w:tcMar>
            <w:vAlign w:val="top"/>
          </w:tcPr>
          <w:p>
            <w:r>
              <w:rPr>
                <w:rFonts w:ascii="Aptos" w:hAnsi="Aptos"/>
                <w:b w:val="0"/>
                <w:i w:val="0"/>
                <w:color w:val="243746"/>
                <w:sz w:val="15"/>
              </w:rPr>
              <w:t>Proof</w:t>
            </w:r>
          </w:p>
        </w:tc>
        <w:tc>
          <w:tcPr>
            <w:tcW w:type="dxa" w:w="2232"/>
            <w:shd w:fill="FFFFFF"/>
            <w:tcMar>
              <w:top w:w="70" w:type="dxa"/>
              <w:start w:w="80" w:type="dxa"/>
              <w:bottom w:w="70" w:type="dxa"/>
              <w:end w:w="80" w:type="dxa"/>
            </w:tcMar>
            <w:vAlign w:val="top"/>
          </w:tcPr>
          <w:p>
            <w:r>
              <w:rPr>
                <w:rFonts w:ascii="Aptos" w:hAnsi="Aptos"/>
                <w:b w:val="0"/>
                <w:i w:val="0"/>
                <w:color w:val="243746"/>
                <w:sz w:val="15"/>
              </w:rPr>
              <w:t>Keys/documents/accessories</w:t>
            </w:r>
          </w:p>
        </w:tc>
        <w:tc>
          <w:tcPr>
            <w:tcW w:type="dxa" w:w="4968"/>
            <w:shd w:fill="FFFFFF"/>
            <w:tcMar>
              <w:top w:w="70" w:type="dxa"/>
              <w:start w:w="80" w:type="dxa"/>
              <w:bottom w:w="70" w:type="dxa"/>
              <w:end w:w="80" w:type="dxa"/>
            </w:tcMar>
            <w:vAlign w:val="top"/>
          </w:tcPr>
          <w:p>
            <w:r>
              <w:rPr>
                <w:rFonts w:ascii="Aptos" w:hAnsi="Aptos"/>
                <w:b w:val="0"/>
                <w:i w:val="0"/>
                <w:color w:val="243746"/>
                <w:sz w:val="15"/>
              </w:rPr>
              <w:t>Transferred items</w:t>
            </w:r>
          </w:p>
        </w:tc>
        <w:tc>
          <w:tcPr>
            <w:tcW w:type="dxa" w:w="1296"/>
            <w:shd w:fill="FFFFFF"/>
            <w:tcMar>
              <w:top w:w="70" w:type="dxa"/>
              <w:start w:w="80" w:type="dxa"/>
              <w:bottom w:w="70" w:type="dxa"/>
              <w:end w:w="80" w:type="dxa"/>
            </w:tcMar>
            <w:vAlign w:val="top"/>
          </w:tcPr>
          <w:p>
            <w:r>
              <w:rPr>
                <w:rFonts w:ascii="Aptos" w:hAnsi="Aptos"/>
                <w:b w:val="0"/>
                <w:i w:val="0"/>
                <w:color w:val="243746"/>
                <w:sz w:val="15"/>
              </w:rPr>
              <w:t>Must at pickup</w:t>
            </w:r>
          </w:p>
        </w:tc>
      </w:tr>
      <w:tr>
        <w:tc>
          <w:tcPr>
            <w:tcW w:type="dxa" w:w="1440"/>
            <w:shd w:fill="F8FAFC"/>
            <w:tcMar>
              <w:top w:w="70" w:type="dxa"/>
              <w:start w:w="80" w:type="dxa"/>
              <w:bottom w:w="70" w:type="dxa"/>
              <w:end w:w="80" w:type="dxa"/>
            </w:tcMar>
            <w:vAlign w:val="top"/>
          </w:tcPr>
          <w:p>
            <w:r>
              <w:rPr>
                <w:rFonts w:ascii="Aptos" w:hAnsi="Aptos"/>
                <w:b w:val="0"/>
                <w:i w:val="0"/>
                <w:color w:val="243746"/>
                <w:sz w:val="15"/>
              </w:rPr>
              <w:t>Proof</w:t>
            </w:r>
          </w:p>
        </w:tc>
        <w:tc>
          <w:tcPr>
            <w:tcW w:type="dxa" w:w="2232"/>
            <w:shd w:fill="F8FAFC"/>
            <w:tcMar>
              <w:top w:w="70" w:type="dxa"/>
              <w:start w:w="80" w:type="dxa"/>
              <w:bottom w:w="70" w:type="dxa"/>
              <w:end w:w="80" w:type="dxa"/>
            </w:tcMar>
            <w:vAlign w:val="top"/>
          </w:tcPr>
          <w:p>
            <w:r>
              <w:rPr>
                <w:rFonts w:ascii="Aptos" w:hAnsi="Aptos"/>
                <w:b w:val="0"/>
                <w:i w:val="0"/>
                <w:color w:val="243746"/>
                <w:sz w:val="15"/>
              </w:rPr>
              <w:t>Customer signature</w:t>
            </w:r>
          </w:p>
        </w:tc>
        <w:tc>
          <w:tcPr>
            <w:tcW w:type="dxa" w:w="4968"/>
            <w:shd w:fill="F8FAFC"/>
            <w:tcMar>
              <w:top w:w="70" w:type="dxa"/>
              <w:start w:w="80" w:type="dxa"/>
              <w:bottom w:w="70" w:type="dxa"/>
              <w:end w:w="80" w:type="dxa"/>
            </w:tcMar>
            <w:vAlign w:val="top"/>
          </w:tcPr>
          <w:p>
            <w:r>
              <w:rPr>
                <w:rFonts w:ascii="Aptos" w:hAnsi="Aptos"/>
                <w:b w:val="0"/>
                <w:i w:val="0"/>
                <w:color w:val="243746"/>
                <w:sz w:val="15"/>
              </w:rPr>
              <w:t>Custody acknowledgement</w:t>
            </w:r>
          </w:p>
        </w:tc>
        <w:tc>
          <w:tcPr>
            <w:tcW w:type="dxa" w:w="1296"/>
            <w:shd w:fill="F8FAFC"/>
            <w:tcMar>
              <w:top w:w="70" w:type="dxa"/>
              <w:start w:w="80" w:type="dxa"/>
              <w:bottom w:w="70" w:type="dxa"/>
              <w:end w:w="80" w:type="dxa"/>
            </w:tcMar>
            <w:vAlign w:val="top"/>
          </w:tcPr>
          <w:p>
            <w:r>
              <w:rPr>
                <w:rFonts w:ascii="Aptos" w:hAnsi="Aptos"/>
                <w:b w:val="0"/>
                <w:i w:val="0"/>
                <w:color w:val="243746"/>
                <w:sz w:val="15"/>
              </w:rPr>
              <w:t>Must or approved alternative</w:t>
            </w:r>
          </w:p>
        </w:tc>
      </w:tr>
      <w:tr>
        <w:tc>
          <w:tcPr>
            <w:tcW w:type="dxa" w:w="1440"/>
            <w:shd w:fill="FFFFFF"/>
            <w:tcMar>
              <w:top w:w="70" w:type="dxa"/>
              <w:start w:w="80" w:type="dxa"/>
              <w:bottom w:w="70" w:type="dxa"/>
              <w:end w:w="80" w:type="dxa"/>
            </w:tcMar>
            <w:vAlign w:val="top"/>
          </w:tcPr>
          <w:p>
            <w:r>
              <w:rPr>
                <w:rFonts w:ascii="Aptos" w:hAnsi="Aptos"/>
                <w:b w:val="0"/>
                <w:i w:val="0"/>
                <w:color w:val="243746"/>
                <w:sz w:val="15"/>
              </w:rPr>
              <w:t>Handover</w:t>
            </w:r>
          </w:p>
        </w:tc>
        <w:tc>
          <w:tcPr>
            <w:tcW w:type="dxa" w:w="2232"/>
            <w:shd w:fill="FFFFFF"/>
            <w:tcMar>
              <w:top w:w="70" w:type="dxa"/>
              <w:start w:w="80" w:type="dxa"/>
              <w:bottom w:w="70" w:type="dxa"/>
              <w:end w:w="80" w:type="dxa"/>
            </w:tcMar>
            <w:vAlign w:val="top"/>
          </w:tcPr>
          <w:p>
            <w:r>
              <w:rPr>
                <w:rFonts w:ascii="Aptos" w:hAnsi="Aptos"/>
                <w:b w:val="0"/>
                <w:i w:val="0"/>
                <w:color w:val="243746"/>
                <w:sz w:val="15"/>
              </w:rPr>
              <w:t>Branch receiver</w:t>
            </w:r>
          </w:p>
        </w:tc>
        <w:tc>
          <w:tcPr>
            <w:tcW w:type="dxa" w:w="4968"/>
            <w:shd w:fill="FFFFFF"/>
            <w:tcMar>
              <w:top w:w="70" w:type="dxa"/>
              <w:start w:w="80" w:type="dxa"/>
              <w:bottom w:w="70" w:type="dxa"/>
              <w:end w:w="80" w:type="dxa"/>
            </w:tcMar>
            <w:vAlign w:val="top"/>
          </w:tcPr>
          <w:p>
            <w:r>
              <w:rPr>
                <w:rFonts w:ascii="Aptos" w:hAnsi="Aptos"/>
                <w:b w:val="0"/>
                <w:i w:val="0"/>
                <w:color w:val="243746"/>
                <w:sz w:val="15"/>
              </w:rPr>
              <w:t>Employee accepting vehicle</w:t>
            </w:r>
          </w:p>
        </w:tc>
        <w:tc>
          <w:tcPr>
            <w:tcW w:type="dxa" w:w="1296"/>
            <w:shd w:fill="FFFFFF"/>
            <w:tcMar>
              <w:top w:w="70" w:type="dxa"/>
              <w:start w:w="80" w:type="dxa"/>
              <w:bottom w:w="70" w:type="dxa"/>
              <w:end w:w="80" w:type="dxa"/>
            </w:tcMar>
            <w:vAlign w:val="top"/>
          </w:tcPr>
          <w:p>
            <w:r>
              <w:rPr>
                <w:rFonts w:ascii="Aptos" w:hAnsi="Aptos"/>
                <w:b w:val="0"/>
                <w:i w:val="0"/>
                <w:color w:val="243746"/>
                <w:sz w:val="15"/>
              </w:rPr>
              <w:t>Must</w:t>
            </w:r>
          </w:p>
        </w:tc>
      </w:tr>
      <w:tr>
        <w:tc>
          <w:tcPr>
            <w:tcW w:type="dxa" w:w="1440"/>
            <w:shd w:fill="F8FAFC"/>
            <w:tcMar>
              <w:top w:w="70" w:type="dxa"/>
              <w:start w:w="80" w:type="dxa"/>
              <w:bottom w:w="70" w:type="dxa"/>
              <w:end w:w="80" w:type="dxa"/>
            </w:tcMar>
            <w:vAlign w:val="top"/>
          </w:tcPr>
          <w:p>
            <w:r>
              <w:rPr>
                <w:rFonts w:ascii="Aptos" w:hAnsi="Aptos"/>
                <w:b w:val="0"/>
                <w:i w:val="0"/>
                <w:color w:val="243746"/>
                <w:sz w:val="15"/>
              </w:rPr>
              <w:t>Handover</w:t>
            </w:r>
          </w:p>
        </w:tc>
        <w:tc>
          <w:tcPr>
            <w:tcW w:type="dxa" w:w="2232"/>
            <w:shd w:fill="F8FAFC"/>
            <w:tcMar>
              <w:top w:w="70" w:type="dxa"/>
              <w:start w:w="80" w:type="dxa"/>
              <w:bottom w:w="70" w:type="dxa"/>
              <w:end w:w="80" w:type="dxa"/>
            </w:tcMar>
            <w:vAlign w:val="top"/>
          </w:tcPr>
          <w:p>
            <w:r>
              <w:rPr>
                <w:rFonts w:ascii="Aptos" w:hAnsi="Aptos"/>
                <w:b w:val="0"/>
                <w:i w:val="0"/>
                <w:color w:val="243746"/>
                <w:sz w:val="15"/>
              </w:rPr>
              <w:t>Job-card reference</w:t>
            </w:r>
          </w:p>
        </w:tc>
        <w:tc>
          <w:tcPr>
            <w:tcW w:type="dxa" w:w="4968"/>
            <w:shd w:fill="F8FAFC"/>
            <w:tcMar>
              <w:top w:w="70" w:type="dxa"/>
              <w:start w:w="80" w:type="dxa"/>
              <w:bottom w:w="70" w:type="dxa"/>
              <w:end w:w="80" w:type="dxa"/>
            </w:tcMar>
            <w:vAlign w:val="top"/>
          </w:tcPr>
          <w:p>
            <w:r>
              <w:rPr>
                <w:rFonts w:ascii="Aptos" w:hAnsi="Aptos"/>
                <w:b w:val="0"/>
                <w:i w:val="0"/>
                <w:color w:val="243746"/>
                <w:sz w:val="15"/>
              </w:rPr>
              <w:t>Workshop link</w:t>
            </w:r>
          </w:p>
        </w:tc>
        <w:tc>
          <w:tcPr>
            <w:tcW w:type="dxa" w:w="1296"/>
            <w:shd w:fill="F8FAFC"/>
            <w:tcMar>
              <w:top w:w="70" w:type="dxa"/>
              <w:start w:w="80" w:type="dxa"/>
              <w:bottom w:w="70" w:type="dxa"/>
              <w:end w:w="80" w:type="dxa"/>
            </w:tcMar>
            <w:vAlign w:val="top"/>
          </w:tcPr>
          <w:p>
            <w:r>
              <w:rPr>
                <w:rFonts w:ascii="Aptos" w:hAnsi="Aptos"/>
                <w:b w:val="0"/>
                <w:i w:val="0"/>
                <w:color w:val="243746"/>
                <w:sz w:val="15"/>
              </w:rPr>
              <w:t>Should</w:t>
            </w:r>
          </w:p>
        </w:tc>
      </w:tr>
    </w:tbl>
    <w:p>
      <w:pPr>
        <w:spacing w:after="40"/>
      </w:pPr>
    </w:p>
    <w:p>
      <w:r>
        <w:br w:type="page"/>
      </w:r>
    </w:p>
    <w:p>
      <w:pPr>
        <w:pStyle w:val="Heading1"/>
        <w:spacing w:before="120" w:after="120"/>
      </w:pPr>
      <w:r>
        <w:rPr>
          <w:rFonts w:ascii="Aptos" w:hAnsi="Aptos"/>
          <w:b/>
          <w:i w:val="0"/>
          <w:color w:val="152536"/>
          <w:sz w:val="34"/>
        </w:rPr>
        <w:t>Appendix B - Example Status Transition Matrix</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16"/>
            <w:shd w:fill="152536"/>
            <w:vAlign w:val="center"/>
            <w:tcMar>
              <w:top w:w="90" w:type="dxa"/>
              <w:start w:w="90" w:type="dxa"/>
              <w:bottom w:w="90" w:type="dxa"/>
              <w:end w:w="90" w:type="dxa"/>
            </w:tcMar>
          </w:tcPr>
          <w:p>
            <w:pPr>
              <w:jc w:val="left"/>
            </w:pPr>
            <w:r>
              <w:rPr>
                <w:rFonts w:ascii="Aptos" w:hAnsi="Aptos"/>
                <w:b/>
                <w:i w:val="0"/>
                <w:color w:val="FFFFFF"/>
                <w:sz w:val="17"/>
              </w:rPr>
              <w:t>From</w:t>
            </w:r>
          </w:p>
        </w:tc>
        <w:tc>
          <w:tcPr>
            <w:tcW w:type="dxa" w:w="5112"/>
            <w:shd w:fill="152536"/>
            <w:vAlign w:val="center"/>
            <w:tcMar>
              <w:top w:w="90" w:type="dxa"/>
              <w:start w:w="90" w:type="dxa"/>
              <w:bottom w:w="90" w:type="dxa"/>
              <w:end w:w="90" w:type="dxa"/>
            </w:tcMar>
          </w:tcPr>
          <w:p>
            <w:pPr>
              <w:jc w:val="left"/>
            </w:pPr>
            <w:r>
              <w:rPr>
                <w:rFonts w:ascii="Aptos" w:hAnsi="Aptos"/>
                <w:b/>
                <w:i w:val="0"/>
                <w:color w:val="FFFFFF"/>
                <w:sz w:val="17"/>
              </w:rPr>
              <w:t>Allowed To</w:t>
            </w:r>
          </w:p>
        </w:tc>
        <w:tc>
          <w:tcPr>
            <w:tcW w:type="dxa" w:w="2736"/>
            <w:shd w:fill="152536"/>
            <w:vAlign w:val="center"/>
            <w:tcMar>
              <w:top w:w="90" w:type="dxa"/>
              <w:start w:w="90" w:type="dxa"/>
              <w:bottom w:w="90" w:type="dxa"/>
              <w:end w:w="90" w:type="dxa"/>
            </w:tcMar>
          </w:tcPr>
          <w:p>
            <w:pPr>
              <w:jc w:val="left"/>
            </w:pPr>
            <w:r>
              <w:rPr>
                <w:rFonts w:ascii="Aptos" w:hAnsi="Aptos"/>
                <w:b/>
                <w:i w:val="0"/>
                <w:color w:val="FFFFFF"/>
                <w:sz w:val="17"/>
              </w:rPr>
              <w:t>Actor</w:t>
            </w:r>
          </w:p>
        </w:tc>
      </w:tr>
      <w:tr>
        <w:tc>
          <w:tcPr>
            <w:tcW w:type="dxa" w:w="2016"/>
            <w:shd w:fill="FFFFFF"/>
            <w:tcMar>
              <w:top w:w="70" w:type="dxa"/>
              <w:start w:w="80" w:type="dxa"/>
              <w:bottom w:w="70" w:type="dxa"/>
              <w:end w:w="80" w:type="dxa"/>
            </w:tcMar>
            <w:vAlign w:val="top"/>
          </w:tcPr>
          <w:p>
            <w:r>
              <w:rPr>
                <w:rFonts w:ascii="Aptos" w:hAnsi="Aptos"/>
                <w:b w:val="0"/>
                <w:i w:val="0"/>
                <w:color w:val="243746"/>
                <w:sz w:val="16"/>
              </w:rPr>
              <w:t>Draft</w:t>
            </w:r>
          </w:p>
        </w:tc>
        <w:tc>
          <w:tcPr>
            <w:tcW w:type="dxa" w:w="5112"/>
            <w:shd w:fill="FFFFFF"/>
            <w:tcMar>
              <w:top w:w="70" w:type="dxa"/>
              <w:start w:w="80" w:type="dxa"/>
              <w:bottom w:w="70" w:type="dxa"/>
              <w:end w:w="80" w:type="dxa"/>
            </w:tcMar>
            <w:vAlign w:val="top"/>
          </w:tcPr>
          <w:p>
            <w:r>
              <w:rPr>
                <w:rFonts w:ascii="Aptos" w:hAnsi="Aptos"/>
                <w:b w:val="0"/>
                <w:i w:val="0"/>
                <w:color w:val="243746"/>
                <w:sz w:val="16"/>
              </w:rPr>
              <w:t>Requested, Scheduled, Cancelled</w:t>
            </w:r>
          </w:p>
        </w:tc>
        <w:tc>
          <w:tcPr>
            <w:tcW w:type="dxa" w:w="2736"/>
            <w:shd w:fill="FFFFFF"/>
            <w:tcMar>
              <w:top w:w="70" w:type="dxa"/>
              <w:start w:w="80" w:type="dxa"/>
              <w:bottom w:w="70" w:type="dxa"/>
              <w:end w:w="80" w:type="dxa"/>
            </w:tcMar>
            <w:vAlign w:val="top"/>
          </w:tcPr>
          <w:p>
            <w:r>
              <w:rPr>
                <w:rFonts w:ascii="Aptos" w:hAnsi="Aptos"/>
                <w:b w:val="0"/>
                <w:i w:val="0"/>
                <w:color w:val="243746"/>
                <w:sz w:val="16"/>
              </w:rPr>
              <w:t>Customer service</w:t>
            </w:r>
          </w:p>
        </w:tc>
      </w:tr>
      <w:tr>
        <w:tc>
          <w:tcPr>
            <w:tcW w:type="dxa" w:w="2016"/>
            <w:shd w:fill="F8FAFC"/>
            <w:tcMar>
              <w:top w:w="70" w:type="dxa"/>
              <w:start w:w="80" w:type="dxa"/>
              <w:bottom w:w="70" w:type="dxa"/>
              <w:end w:w="80" w:type="dxa"/>
            </w:tcMar>
            <w:vAlign w:val="top"/>
          </w:tcPr>
          <w:p>
            <w:r>
              <w:rPr>
                <w:rFonts w:ascii="Aptos" w:hAnsi="Aptos"/>
                <w:b w:val="0"/>
                <w:i w:val="0"/>
                <w:color w:val="243746"/>
                <w:sz w:val="16"/>
              </w:rPr>
              <w:t>Requested</w:t>
            </w:r>
          </w:p>
        </w:tc>
        <w:tc>
          <w:tcPr>
            <w:tcW w:type="dxa" w:w="5112"/>
            <w:shd w:fill="F8FAFC"/>
            <w:tcMar>
              <w:top w:w="70" w:type="dxa"/>
              <w:start w:w="80" w:type="dxa"/>
              <w:bottom w:w="70" w:type="dxa"/>
              <w:end w:w="80" w:type="dxa"/>
            </w:tcMar>
            <w:vAlign w:val="top"/>
          </w:tcPr>
          <w:p>
            <w:r>
              <w:rPr>
                <w:rFonts w:ascii="Aptos" w:hAnsi="Aptos"/>
                <w:b w:val="0"/>
                <w:i w:val="0"/>
                <w:color w:val="243746"/>
                <w:sz w:val="16"/>
              </w:rPr>
              <w:t>Scheduled, Cancelled</w:t>
            </w:r>
          </w:p>
        </w:tc>
        <w:tc>
          <w:tcPr>
            <w:tcW w:type="dxa" w:w="2736"/>
            <w:shd w:fill="F8FAFC"/>
            <w:tcMar>
              <w:top w:w="70" w:type="dxa"/>
              <w:start w:w="80" w:type="dxa"/>
              <w:bottom w:w="70" w:type="dxa"/>
              <w:end w:w="80" w:type="dxa"/>
            </w:tcMar>
            <w:vAlign w:val="top"/>
          </w:tcPr>
          <w:p>
            <w:r>
              <w:rPr>
                <w:rFonts w:ascii="Aptos" w:hAnsi="Aptos"/>
                <w:b w:val="0"/>
                <w:i w:val="0"/>
                <w:color w:val="243746"/>
                <w:sz w:val="16"/>
              </w:rPr>
              <w:t>Customer service / dispatcher</w:t>
            </w:r>
          </w:p>
        </w:tc>
      </w:tr>
      <w:tr>
        <w:tc>
          <w:tcPr>
            <w:tcW w:type="dxa" w:w="2016"/>
            <w:shd w:fill="FFFFFF"/>
            <w:tcMar>
              <w:top w:w="70" w:type="dxa"/>
              <w:start w:w="80" w:type="dxa"/>
              <w:bottom w:w="70" w:type="dxa"/>
              <w:end w:w="80" w:type="dxa"/>
            </w:tcMar>
            <w:vAlign w:val="top"/>
          </w:tcPr>
          <w:p>
            <w:r>
              <w:rPr>
                <w:rFonts w:ascii="Aptos" w:hAnsi="Aptos"/>
                <w:b w:val="0"/>
                <w:i w:val="0"/>
                <w:color w:val="243746"/>
                <w:sz w:val="16"/>
              </w:rPr>
              <w:t>Scheduled</w:t>
            </w:r>
          </w:p>
        </w:tc>
        <w:tc>
          <w:tcPr>
            <w:tcW w:type="dxa" w:w="5112"/>
            <w:shd w:fill="FFFFFF"/>
            <w:tcMar>
              <w:top w:w="70" w:type="dxa"/>
              <w:start w:w="80" w:type="dxa"/>
              <w:bottom w:w="70" w:type="dxa"/>
              <w:end w:w="80" w:type="dxa"/>
            </w:tcMar>
            <w:vAlign w:val="top"/>
          </w:tcPr>
          <w:p>
            <w:r>
              <w:rPr>
                <w:rFonts w:ascii="Aptos" w:hAnsi="Aptos"/>
                <w:b w:val="0"/>
                <w:i w:val="0"/>
                <w:color w:val="243746"/>
                <w:sz w:val="16"/>
              </w:rPr>
              <w:t>Assigned, Cancelled, Delayed</w:t>
            </w:r>
          </w:p>
        </w:tc>
        <w:tc>
          <w:tcPr>
            <w:tcW w:type="dxa" w:w="2736"/>
            <w:shd w:fill="FFFFFF"/>
            <w:tcMar>
              <w:top w:w="70" w:type="dxa"/>
              <w:start w:w="80" w:type="dxa"/>
              <w:bottom w:w="70" w:type="dxa"/>
              <w:end w:w="80" w:type="dxa"/>
            </w:tcMar>
            <w:vAlign w:val="top"/>
          </w:tcPr>
          <w:p>
            <w:r>
              <w:rPr>
                <w:rFonts w:ascii="Aptos" w:hAnsi="Aptos"/>
                <w:b w:val="0"/>
                <w:i w:val="0"/>
                <w:color w:val="243746"/>
                <w:sz w:val="16"/>
              </w:rPr>
              <w:t>Customer service / dispatcher</w:t>
            </w:r>
          </w:p>
        </w:tc>
      </w:tr>
      <w:tr>
        <w:tc>
          <w:tcPr>
            <w:tcW w:type="dxa" w:w="2016"/>
            <w:shd w:fill="F8FAFC"/>
            <w:tcMar>
              <w:top w:w="70" w:type="dxa"/>
              <w:start w:w="80" w:type="dxa"/>
              <w:bottom w:w="70" w:type="dxa"/>
              <w:end w:w="80" w:type="dxa"/>
            </w:tcMar>
            <w:vAlign w:val="top"/>
          </w:tcPr>
          <w:p>
            <w:r>
              <w:rPr>
                <w:rFonts w:ascii="Aptos" w:hAnsi="Aptos"/>
                <w:b w:val="0"/>
                <w:i w:val="0"/>
                <w:color w:val="243746"/>
                <w:sz w:val="16"/>
              </w:rPr>
              <w:t>Assigned</w:t>
            </w:r>
          </w:p>
        </w:tc>
        <w:tc>
          <w:tcPr>
            <w:tcW w:type="dxa" w:w="5112"/>
            <w:shd w:fill="F8FAFC"/>
            <w:tcMar>
              <w:top w:w="70" w:type="dxa"/>
              <w:start w:w="80" w:type="dxa"/>
              <w:bottom w:w="70" w:type="dxa"/>
              <w:end w:w="80" w:type="dxa"/>
            </w:tcMar>
            <w:vAlign w:val="top"/>
          </w:tcPr>
          <w:p>
            <w:r>
              <w:rPr>
                <w:rFonts w:ascii="Aptos" w:hAnsi="Aptos"/>
                <w:b w:val="0"/>
                <w:i w:val="0"/>
                <w:color w:val="243746"/>
                <w:sz w:val="16"/>
              </w:rPr>
              <w:t>En Route, Scheduled, Cancelled, Delayed</w:t>
            </w:r>
          </w:p>
        </w:tc>
        <w:tc>
          <w:tcPr>
            <w:tcW w:type="dxa" w:w="2736"/>
            <w:shd w:fill="F8FAFC"/>
            <w:tcMar>
              <w:top w:w="70" w:type="dxa"/>
              <w:start w:w="80" w:type="dxa"/>
              <w:bottom w:w="70" w:type="dxa"/>
              <w:end w:w="80" w:type="dxa"/>
            </w:tcMar>
            <w:vAlign w:val="top"/>
          </w:tcPr>
          <w:p>
            <w:r>
              <w:rPr>
                <w:rFonts w:ascii="Aptos" w:hAnsi="Aptos"/>
                <w:b w:val="0"/>
                <w:i w:val="0"/>
                <w:color w:val="243746"/>
                <w:sz w:val="16"/>
              </w:rPr>
              <w:t>Dispatcher / assigned driver</w:t>
            </w:r>
          </w:p>
        </w:tc>
      </w:tr>
      <w:tr>
        <w:tc>
          <w:tcPr>
            <w:tcW w:type="dxa" w:w="2016"/>
            <w:shd w:fill="FFFFFF"/>
            <w:tcMar>
              <w:top w:w="70" w:type="dxa"/>
              <w:start w:w="80" w:type="dxa"/>
              <w:bottom w:w="70" w:type="dxa"/>
              <w:end w:w="80" w:type="dxa"/>
            </w:tcMar>
            <w:vAlign w:val="top"/>
          </w:tcPr>
          <w:p>
            <w:r>
              <w:rPr>
                <w:rFonts w:ascii="Aptos" w:hAnsi="Aptos"/>
                <w:b w:val="0"/>
                <w:i w:val="0"/>
                <w:color w:val="243746"/>
                <w:sz w:val="16"/>
              </w:rPr>
              <w:t>En Route</w:t>
            </w:r>
          </w:p>
        </w:tc>
        <w:tc>
          <w:tcPr>
            <w:tcW w:type="dxa" w:w="5112"/>
            <w:shd w:fill="FFFFFF"/>
            <w:tcMar>
              <w:top w:w="70" w:type="dxa"/>
              <w:start w:w="80" w:type="dxa"/>
              <w:bottom w:w="70" w:type="dxa"/>
              <w:end w:w="80" w:type="dxa"/>
            </w:tcMar>
            <w:vAlign w:val="top"/>
          </w:tcPr>
          <w:p>
            <w:r>
              <w:rPr>
                <w:rFonts w:ascii="Aptos" w:hAnsi="Aptos"/>
                <w:b w:val="0"/>
                <w:i w:val="0"/>
                <w:color w:val="243746"/>
                <w:sz w:val="16"/>
              </w:rPr>
              <w:t>Arrived, Cancelled, No-show, Delayed</w:t>
            </w:r>
          </w:p>
        </w:tc>
        <w:tc>
          <w:tcPr>
            <w:tcW w:type="dxa" w:w="2736"/>
            <w:shd w:fill="FFFFFF"/>
            <w:tcMar>
              <w:top w:w="70" w:type="dxa"/>
              <w:start w:w="80" w:type="dxa"/>
              <w:bottom w:w="70" w:type="dxa"/>
              <w:end w:w="80" w:type="dxa"/>
            </w:tcMar>
            <w:vAlign w:val="top"/>
          </w:tcPr>
          <w:p>
            <w:r>
              <w:rPr>
                <w:rFonts w:ascii="Aptos" w:hAnsi="Aptos"/>
                <w:b w:val="0"/>
                <w:i w:val="0"/>
                <w:color w:val="243746"/>
                <w:sz w:val="16"/>
              </w:rPr>
              <w:t>Driver / dispatcher</w:t>
            </w:r>
          </w:p>
        </w:tc>
      </w:tr>
      <w:tr>
        <w:tc>
          <w:tcPr>
            <w:tcW w:type="dxa" w:w="2016"/>
            <w:shd w:fill="F8FAFC"/>
            <w:tcMar>
              <w:top w:w="70" w:type="dxa"/>
              <w:start w:w="80" w:type="dxa"/>
              <w:bottom w:w="70" w:type="dxa"/>
              <w:end w:w="80" w:type="dxa"/>
            </w:tcMar>
            <w:vAlign w:val="top"/>
          </w:tcPr>
          <w:p>
            <w:r>
              <w:rPr>
                <w:rFonts w:ascii="Aptos" w:hAnsi="Aptos"/>
                <w:b w:val="0"/>
                <w:i w:val="0"/>
                <w:color w:val="243746"/>
                <w:sz w:val="16"/>
              </w:rPr>
              <w:t>Arrived</w:t>
            </w:r>
          </w:p>
        </w:tc>
        <w:tc>
          <w:tcPr>
            <w:tcW w:type="dxa" w:w="5112"/>
            <w:shd w:fill="F8FAFC"/>
            <w:tcMar>
              <w:top w:w="70" w:type="dxa"/>
              <w:start w:w="80" w:type="dxa"/>
              <w:bottom w:w="70" w:type="dxa"/>
              <w:end w:w="80" w:type="dxa"/>
            </w:tcMar>
            <w:vAlign w:val="top"/>
          </w:tcPr>
          <w:p>
            <w:r>
              <w:rPr>
                <w:rFonts w:ascii="Aptos" w:hAnsi="Aptos"/>
                <w:b w:val="0"/>
                <w:i w:val="0"/>
                <w:color w:val="243746"/>
                <w:sz w:val="16"/>
              </w:rPr>
              <w:t>Picked Up, No-show, Cancelled, Delayed</w:t>
            </w:r>
          </w:p>
        </w:tc>
        <w:tc>
          <w:tcPr>
            <w:tcW w:type="dxa" w:w="2736"/>
            <w:shd w:fill="F8FAFC"/>
            <w:tcMar>
              <w:top w:w="70" w:type="dxa"/>
              <w:start w:w="80" w:type="dxa"/>
              <w:bottom w:w="70" w:type="dxa"/>
              <w:end w:w="80" w:type="dxa"/>
            </w:tcMar>
            <w:vAlign w:val="top"/>
          </w:tcPr>
          <w:p>
            <w:r>
              <w:rPr>
                <w:rFonts w:ascii="Aptos" w:hAnsi="Aptos"/>
                <w:b w:val="0"/>
                <w:i w:val="0"/>
                <w:color w:val="243746"/>
                <w:sz w:val="16"/>
              </w:rPr>
              <w:t>Driver</w:t>
            </w:r>
          </w:p>
        </w:tc>
      </w:tr>
      <w:tr>
        <w:tc>
          <w:tcPr>
            <w:tcW w:type="dxa" w:w="2016"/>
            <w:shd w:fill="FFFFFF"/>
            <w:tcMar>
              <w:top w:w="70" w:type="dxa"/>
              <w:start w:w="80" w:type="dxa"/>
              <w:bottom w:w="70" w:type="dxa"/>
              <w:end w:w="80" w:type="dxa"/>
            </w:tcMar>
            <w:vAlign w:val="top"/>
          </w:tcPr>
          <w:p>
            <w:r>
              <w:rPr>
                <w:rFonts w:ascii="Aptos" w:hAnsi="Aptos"/>
                <w:b w:val="0"/>
                <w:i w:val="0"/>
                <w:color w:val="243746"/>
                <w:sz w:val="16"/>
              </w:rPr>
              <w:t>Picked Up</w:t>
            </w:r>
          </w:p>
        </w:tc>
        <w:tc>
          <w:tcPr>
            <w:tcW w:type="dxa" w:w="5112"/>
            <w:shd w:fill="FFFFFF"/>
            <w:tcMar>
              <w:top w:w="70" w:type="dxa"/>
              <w:start w:w="80" w:type="dxa"/>
              <w:bottom w:w="70" w:type="dxa"/>
              <w:end w:w="80" w:type="dxa"/>
            </w:tcMar>
            <w:vAlign w:val="top"/>
          </w:tcPr>
          <w:p>
            <w:r>
              <w:rPr>
                <w:rFonts w:ascii="Aptos" w:hAnsi="Aptos"/>
                <w:b w:val="0"/>
                <w:i w:val="0"/>
                <w:color w:val="243746"/>
                <w:sz w:val="16"/>
              </w:rPr>
              <w:t>Delivered to Branch, Delayed</w:t>
            </w:r>
          </w:p>
        </w:tc>
        <w:tc>
          <w:tcPr>
            <w:tcW w:type="dxa" w:w="2736"/>
            <w:shd w:fill="FFFFFF"/>
            <w:tcMar>
              <w:top w:w="70" w:type="dxa"/>
              <w:start w:w="80" w:type="dxa"/>
              <w:bottom w:w="70" w:type="dxa"/>
              <w:end w:w="80" w:type="dxa"/>
            </w:tcMar>
            <w:vAlign w:val="top"/>
          </w:tcPr>
          <w:p>
            <w:r>
              <w:rPr>
                <w:rFonts w:ascii="Aptos" w:hAnsi="Aptos"/>
                <w:b w:val="0"/>
                <w:i w:val="0"/>
                <w:color w:val="243746"/>
                <w:sz w:val="16"/>
              </w:rPr>
              <w:t>Driver</w:t>
            </w:r>
          </w:p>
        </w:tc>
      </w:tr>
      <w:tr>
        <w:tc>
          <w:tcPr>
            <w:tcW w:type="dxa" w:w="2016"/>
            <w:shd w:fill="F8FAFC"/>
            <w:tcMar>
              <w:top w:w="70" w:type="dxa"/>
              <w:start w:w="80" w:type="dxa"/>
              <w:bottom w:w="70" w:type="dxa"/>
              <w:end w:w="80" w:type="dxa"/>
            </w:tcMar>
            <w:vAlign w:val="top"/>
          </w:tcPr>
          <w:p>
            <w:r>
              <w:rPr>
                <w:rFonts w:ascii="Aptos" w:hAnsi="Aptos"/>
                <w:b w:val="0"/>
                <w:i w:val="0"/>
                <w:color w:val="243746"/>
                <w:sz w:val="16"/>
              </w:rPr>
              <w:t>Delivered to Branch</w:t>
            </w:r>
          </w:p>
        </w:tc>
        <w:tc>
          <w:tcPr>
            <w:tcW w:type="dxa" w:w="5112"/>
            <w:shd w:fill="F8FAFC"/>
            <w:tcMar>
              <w:top w:w="70" w:type="dxa"/>
              <w:start w:w="80" w:type="dxa"/>
              <w:bottom w:w="70" w:type="dxa"/>
              <w:end w:w="80" w:type="dxa"/>
            </w:tcMar>
            <w:vAlign w:val="top"/>
          </w:tcPr>
          <w:p>
            <w:r>
              <w:rPr>
                <w:rFonts w:ascii="Aptos" w:hAnsi="Aptos"/>
                <w:b w:val="0"/>
                <w:i w:val="0"/>
                <w:color w:val="243746"/>
                <w:sz w:val="16"/>
              </w:rPr>
              <w:t>Closed, Delayed</w:t>
            </w:r>
          </w:p>
        </w:tc>
        <w:tc>
          <w:tcPr>
            <w:tcW w:type="dxa" w:w="2736"/>
            <w:shd w:fill="F8FAFC"/>
            <w:tcMar>
              <w:top w:w="70" w:type="dxa"/>
              <w:start w:w="80" w:type="dxa"/>
              <w:bottom w:w="70" w:type="dxa"/>
              <w:end w:w="80" w:type="dxa"/>
            </w:tcMar>
            <w:vAlign w:val="top"/>
          </w:tcPr>
          <w:p>
            <w:r>
              <w:rPr>
                <w:rFonts w:ascii="Aptos" w:hAnsi="Aptos"/>
                <w:b w:val="0"/>
                <w:i w:val="0"/>
                <w:color w:val="243746"/>
                <w:sz w:val="16"/>
              </w:rPr>
              <w:t>Branch / dispatcher</w:t>
            </w:r>
          </w:p>
        </w:tc>
      </w:tr>
      <w:tr>
        <w:tc>
          <w:tcPr>
            <w:tcW w:type="dxa" w:w="2016"/>
            <w:shd w:fill="FFFFFF"/>
            <w:tcMar>
              <w:top w:w="70" w:type="dxa"/>
              <w:start w:w="80" w:type="dxa"/>
              <w:bottom w:w="70" w:type="dxa"/>
              <w:end w:w="80" w:type="dxa"/>
            </w:tcMar>
            <w:vAlign w:val="top"/>
          </w:tcPr>
          <w:p>
            <w:r>
              <w:rPr>
                <w:rFonts w:ascii="Aptos" w:hAnsi="Aptos"/>
                <w:b w:val="0"/>
                <w:i w:val="0"/>
                <w:color w:val="243746"/>
                <w:sz w:val="16"/>
              </w:rPr>
              <w:t>Delayed</w:t>
            </w:r>
          </w:p>
        </w:tc>
        <w:tc>
          <w:tcPr>
            <w:tcW w:type="dxa" w:w="5112"/>
            <w:shd w:fill="FFFFFF"/>
            <w:tcMar>
              <w:top w:w="70" w:type="dxa"/>
              <w:start w:w="80" w:type="dxa"/>
              <w:bottom w:w="70" w:type="dxa"/>
              <w:end w:w="80" w:type="dxa"/>
            </w:tcMar>
            <w:vAlign w:val="top"/>
          </w:tcPr>
          <w:p>
            <w:r>
              <w:rPr>
                <w:rFonts w:ascii="Aptos" w:hAnsi="Aptos"/>
                <w:b w:val="0"/>
                <w:i w:val="0"/>
                <w:color w:val="243746"/>
                <w:sz w:val="16"/>
              </w:rPr>
              <w:t>Previous valid path or Cancelled</w:t>
            </w:r>
          </w:p>
        </w:tc>
        <w:tc>
          <w:tcPr>
            <w:tcW w:type="dxa" w:w="2736"/>
            <w:shd w:fill="FFFFFF"/>
            <w:tcMar>
              <w:top w:w="70" w:type="dxa"/>
              <w:start w:w="80" w:type="dxa"/>
              <w:bottom w:w="70" w:type="dxa"/>
              <w:end w:w="80" w:type="dxa"/>
            </w:tcMar>
            <w:vAlign w:val="top"/>
          </w:tcPr>
          <w:p>
            <w:r>
              <w:rPr>
                <w:rFonts w:ascii="Aptos" w:hAnsi="Aptos"/>
                <w:b w:val="0"/>
                <w:i w:val="0"/>
                <w:color w:val="243746"/>
                <w:sz w:val="16"/>
              </w:rPr>
              <w:t>Dispatcher / manager</w:t>
            </w:r>
          </w:p>
        </w:tc>
      </w:tr>
      <w:tr>
        <w:tc>
          <w:tcPr>
            <w:tcW w:type="dxa" w:w="2016"/>
            <w:shd w:fill="F8FAFC"/>
            <w:tcMar>
              <w:top w:w="70" w:type="dxa"/>
              <w:start w:w="80" w:type="dxa"/>
              <w:bottom w:w="70" w:type="dxa"/>
              <w:end w:w="80" w:type="dxa"/>
            </w:tcMar>
            <w:vAlign w:val="top"/>
          </w:tcPr>
          <w:p>
            <w:r>
              <w:rPr>
                <w:rFonts w:ascii="Aptos" w:hAnsi="Aptos"/>
                <w:b w:val="0"/>
                <w:i w:val="0"/>
                <w:color w:val="243746"/>
                <w:sz w:val="16"/>
              </w:rPr>
              <w:t>Closed</w:t>
            </w:r>
          </w:p>
        </w:tc>
        <w:tc>
          <w:tcPr>
            <w:tcW w:type="dxa" w:w="5112"/>
            <w:shd w:fill="F8FAFC"/>
            <w:tcMar>
              <w:top w:w="70" w:type="dxa"/>
              <w:start w:w="80" w:type="dxa"/>
              <w:bottom w:w="70" w:type="dxa"/>
              <w:end w:w="80" w:type="dxa"/>
            </w:tcMar>
            <w:vAlign w:val="top"/>
          </w:tcPr>
          <w:p>
            <w:r>
              <w:rPr>
                <w:rFonts w:ascii="Aptos" w:hAnsi="Aptos"/>
                <w:b w:val="0"/>
                <w:i w:val="0"/>
                <w:color w:val="243746"/>
                <w:sz w:val="16"/>
              </w:rPr>
              <w:t>Reopened only by controlled manager override</w:t>
            </w:r>
          </w:p>
        </w:tc>
        <w:tc>
          <w:tcPr>
            <w:tcW w:type="dxa" w:w="2736"/>
            <w:shd w:fill="F8FAFC"/>
            <w:tcMar>
              <w:top w:w="70" w:type="dxa"/>
              <w:start w:w="80" w:type="dxa"/>
              <w:bottom w:w="70" w:type="dxa"/>
              <w:end w:w="80" w:type="dxa"/>
            </w:tcMar>
            <w:vAlign w:val="top"/>
          </w:tcPr>
          <w:p>
            <w:r>
              <w:rPr>
                <w:rFonts w:ascii="Aptos" w:hAnsi="Aptos"/>
                <w:b w:val="0"/>
                <w:i w:val="0"/>
                <w:color w:val="243746"/>
                <w:sz w:val="16"/>
              </w:rPr>
              <w:t>Manager</w:t>
            </w:r>
          </w:p>
        </w:tc>
      </w:tr>
      <w:tr>
        <w:tc>
          <w:tcPr>
            <w:tcW w:type="dxa" w:w="2016"/>
            <w:shd w:fill="FFFFFF"/>
            <w:tcMar>
              <w:top w:w="70" w:type="dxa"/>
              <w:start w:w="80" w:type="dxa"/>
              <w:bottom w:w="70" w:type="dxa"/>
              <w:end w:w="80" w:type="dxa"/>
            </w:tcMar>
            <w:vAlign w:val="top"/>
          </w:tcPr>
          <w:p>
            <w:r>
              <w:rPr>
                <w:rFonts w:ascii="Aptos" w:hAnsi="Aptos"/>
                <w:b w:val="0"/>
                <w:i w:val="0"/>
                <w:color w:val="243746"/>
                <w:sz w:val="16"/>
              </w:rPr>
              <w:t>Cancelled</w:t>
            </w:r>
          </w:p>
        </w:tc>
        <w:tc>
          <w:tcPr>
            <w:tcW w:type="dxa" w:w="5112"/>
            <w:shd w:fill="FFFFFF"/>
            <w:tcMar>
              <w:top w:w="70" w:type="dxa"/>
              <w:start w:w="80" w:type="dxa"/>
              <w:bottom w:w="70" w:type="dxa"/>
              <w:end w:w="80" w:type="dxa"/>
            </w:tcMar>
            <w:vAlign w:val="top"/>
          </w:tcPr>
          <w:p>
            <w:r>
              <w:rPr>
                <w:rFonts w:ascii="Aptos" w:hAnsi="Aptos"/>
                <w:b w:val="0"/>
                <w:i w:val="0"/>
                <w:color w:val="243746"/>
                <w:sz w:val="16"/>
              </w:rPr>
              <w:t>Rescheduled as a new/linked booking if required</w:t>
            </w:r>
          </w:p>
        </w:tc>
        <w:tc>
          <w:tcPr>
            <w:tcW w:type="dxa" w:w="2736"/>
            <w:shd w:fill="FFFFFF"/>
            <w:tcMar>
              <w:top w:w="70" w:type="dxa"/>
              <w:start w:w="80" w:type="dxa"/>
              <w:bottom w:w="70" w:type="dxa"/>
              <w:end w:w="80" w:type="dxa"/>
            </w:tcMar>
            <w:vAlign w:val="top"/>
          </w:tcPr>
          <w:p>
            <w:r>
              <w:rPr>
                <w:rFonts w:ascii="Aptos" w:hAnsi="Aptos"/>
                <w:b w:val="0"/>
                <w:i w:val="0"/>
                <w:color w:val="243746"/>
                <w:sz w:val="16"/>
              </w:rPr>
              <w:t>Customer service / dispatcher</w:t>
            </w:r>
          </w:p>
        </w:tc>
      </w:tr>
    </w:tbl>
    <w:p>
      <w:pPr>
        <w:spacing w:after="40"/>
      </w:pPr>
    </w:p>
    <w:p>
      <w:r>
        <w:br w:type="page"/>
      </w:r>
    </w:p>
    <w:p>
      <w:pPr>
        <w:pStyle w:val="Heading1"/>
        <w:spacing w:before="120" w:after="120"/>
      </w:pPr>
      <w:r>
        <w:rPr>
          <w:rFonts w:ascii="Aptos" w:hAnsi="Aptos"/>
          <w:b/>
          <w:i w:val="0"/>
          <w:color w:val="152536"/>
          <w:sz w:val="34"/>
        </w:rPr>
        <w:t>Appendix C - Figma Handoff Checklist</w:t>
      </w:r>
    </w:p>
    <w:p>
      <w:pPr>
        <w:pStyle w:val="ListBullet"/>
        <w:spacing w:after="40"/>
      </w:pPr>
      <w:r>
        <w:rPr>
          <w:rFonts w:ascii="Aptos" w:hAnsi="Aptos"/>
          <w:b w:val="0"/>
          <w:i w:val="0"/>
          <w:color w:val="243746"/>
          <w:sz w:val="19"/>
        </w:rPr>
        <w:t>Create desktop frames at 1440 × 1024 and mobile frames at 390 × 844.</w:t>
      </w:r>
    </w:p>
    <w:p>
      <w:pPr>
        <w:pStyle w:val="ListBullet"/>
        <w:spacing w:after="40"/>
      </w:pPr>
      <w:r>
        <w:rPr>
          <w:rFonts w:ascii="Aptos" w:hAnsi="Aptos"/>
          <w:b w:val="0"/>
          <w:i w:val="0"/>
          <w:color w:val="243746"/>
          <w:sz w:val="19"/>
        </w:rPr>
        <w:t>Build reusable components: navigation, KPI card, booking card, status badge, form field, date/time picker, driver chip, proof checklist row, modal and toast.</w:t>
      </w:r>
    </w:p>
    <w:p>
      <w:pPr>
        <w:pStyle w:val="ListBullet"/>
        <w:spacing w:after="40"/>
      </w:pPr>
      <w:r>
        <w:rPr>
          <w:rFonts w:ascii="Aptos" w:hAnsi="Aptos"/>
          <w:b w:val="0"/>
          <w:i w:val="0"/>
          <w:color w:val="243746"/>
          <w:sz w:val="19"/>
        </w:rPr>
        <w:t>Create variants for normal, hover, selected, disabled, error, warning and loading states.</w:t>
      </w:r>
    </w:p>
    <w:p>
      <w:pPr>
        <w:pStyle w:val="ListBullet"/>
        <w:spacing w:after="40"/>
      </w:pPr>
      <w:r>
        <w:rPr>
          <w:rFonts w:ascii="Aptos" w:hAnsi="Aptos"/>
          <w:b w:val="0"/>
          <w:i w:val="0"/>
          <w:color w:val="243746"/>
          <w:sz w:val="19"/>
        </w:rPr>
        <w:t>Prototype primary flows: Create Future Booking, Assign Driver, Driver Completes Pickup, Branch Accepts Handover and Reschedule/Cancel.</w:t>
      </w:r>
    </w:p>
    <w:p>
      <w:pPr>
        <w:pStyle w:val="ListBullet"/>
        <w:spacing w:after="40"/>
      </w:pPr>
      <w:r>
        <w:rPr>
          <w:rFonts w:ascii="Aptos" w:hAnsi="Aptos"/>
          <w:b w:val="0"/>
          <w:i w:val="0"/>
          <w:color w:val="243746"/>
          <w:sz w:val="19"/>
        </w:rPr>
        <w:t>Include empty, offline, failed notification, conflict and SLA overdue states.</w:t>
      </w:r>
    </w:p>
    <w:p>
      <w:pPr>
        <w:pStyle w:val="ListBullet"/>
        <w:spacing w:after="40"/>
      </w:pPr>
      <w:r>
        <w:rPr>
          <w:rFonts w:ascii="Aptos" w:hAnsi="Aptos"/>
          <w:b w:val="0"/>
          <w:i w:val="0"/>
          <w:color w:val="243746"/>
          <w:sz w:val="19"/>
        </w:rPr>
        <w:t>Use Auto Layout, 8 px spacing system and named text/color styles.</w:t>
      </w:r>
    </w:p>
    <w:p>
      <w:pPr>
        <w:pStyle w:val="ListBullet"/>
        <w:spacing w:after="40"/>
      </w:pPr>
      <w:r>
        <w:rPr>
          <w:rFonts w:ascii="Aptos" w:hAnsi="Aptos"/>
          <w:b w:val="0"/>
          <w:i w:val="0"/>
          <w:color w:val="243746"/>
          <w:sz w:val="19"/>
        </w:rPr>
        <w:t>Annotate validation rules, permissions and API/data dependencies on each screen.</w:t>
      </w:r>
    </w:p>
    <w:p>
      <w:pPr>
        <w:pStyle w:val="ListBullet"/>
        <w:spacing w:after="40"/>
      </w:pPr>
      <w:r>
        <w:rPr>
          <w:rFonts w:ascii="Aptos" w:hAnsi="Aptos"/>
          <w:b w:val="0"/>
          <w:i w:val="0"/>
          <w:color w:val="243746"/>
          <w:sz w:val="19"/>
        </w:rPr>
        <w:t>Test responsive behaviour and touch targets of at least 44 × 44 px for driver actions.</w:t>
      </w:r>
    </w:p>
    <w:p>
      <w:pPr>
        <w:pStyle w:val="ListBullet"/>
        <w:spacing w:after="40"/>
      </w:pPr>
      <w:r>
        <w:rPr>
          <w:rFonts w:ascii="Aptos" w:hAnsi="Aptos"/>
          <w:b w:val="0"/>
          <w:i w:val="0"/>
          <w:color w:val="243746"/>
          <w:sz w:val="19"/>
        </w:rPr>
        <w:t>Export icons as SVG; avoid embedding critical text in images.</w:t>
      </w:r>
    </w:p>
    <w:p>
      <w:pPr>
        <w:pStyle w:val="ListBullet"/>
        <w:spacing w:after="40"/>
      </w:pPr>
      <w:r>
        <w:rPr>
          <w:rFonts w:ascii="Aptos" w:hAnsi="Aptos"/>
          <w:b w:val="0"/>
          <w:i w:val="0"/>
          <w:color w:val="243746"/>
          <w:sz w:val="19"/>
        </w:rPr>
        <w:t>Run design review with one customer-service user, one dispatcher, two drivers and one branch representative before development lock.</w:t>
      </w:r>
    </w:p>
    <w:tbl>
      <w:tblPr>
        <w:tblW w:type="auto" w:w="0"/>
        <w:jc w:val="center"/>
        <w:tblLayout w:type="autofit"/>
        <w:tblLook w:firstColumn="1" w:firstRow="1" w:lastColumn="0" w:lastRow="0" w:noHBand="0" w:noVBand="1" w:val="04A0"/>
      </w:tblPr>
      <w:tblGrid>
        <w:gridCol w:w="10224"/>
      </w:tblGrid>
      <w:tr>
        <w:tc>
          <w:tcPr>
            <w:tcW w:type="dxa" w:w="10224"/>
            <w:shd w:fill="EAF1F7"/>
            <w:tcBorders>
              <w:top w:val="single" w:sz="1" w:color="EAF1F7"/>
              <w:left w:val="single" w:sz="24" w:color="152536"/>
              <w:bottom w:val="single" w:sz="1" w:color="EAF1F7"/>
              <w:right w:val="single" w:sz="1" w:color="EAF1F7"/>
            </w:tcBorders>
            <w:tcMar>
              <w:top w:w="140" w:type="dxa"/>
              <w:start w:w="160" w:type="dxa"/>
              <w:bottom w:w="140" w:type="dxa"/>
              <w:end w:w="160" w:type="dxa"/>
            </w:tcMar>
          </w:tcPr>
          <w:p>
            <w:r>
              <w:rPr>
                <w:rFonts w:ascii="Aptos" w:hAnsi="Aptos"/>
                <w:b/>
                <w:i w:val="0"/>
                <w:color w:val="152536"/>
                <w:sz w:val="20"/>
              </w:rPr>
              <w:t>Suggested Figma page structure</w:t>
              <w:br/>
            </w:r>
            <w:r>
              <w:rPr>
                <w:rFonts w:ascii="Aptos" w:hAnsi="Aptos"/>
                <w:b w:val="0"/>
                <w:i w:val="0"/>
                <w:color w:val="243746"/>
                <w:sz w:val="19"/>
              </w:rPr>
              <w:t>00 Cover &amp; Notes / 01 Foundations / 02 Components / 03 Web - Booking / 04 Web - Dispatch / 05 Web - Reports / 06 Mobile - Driver / 07 Prototypes / 08 Edge Cases &amp; Handoff</w:t>
            </w:r>
          </w:p>
        </w:tc>
      </w:tr>
    </w:tbl>
    <w:p>
      <w:pPr>
        <w:spacing w:after="20"/>
      </w:pPr>
    </w:p>
    <w:p>
      <w:r>
        <w:br w:type="page"/>
      </w:r>
    </w:p>
    <w:p>
      <w:pPr>
        <w:pStyle w:val="Heading1"/>
        <w:spacing w:before="120" w:after="120"/>
      </w:pPr>
      <w:r>
        <w:rPr>
          <w:rFonts w:ascii="Aptos" w:hAnsi="Aptos"/>
          <w:b/>
          <w:i w:val="0"/>
          <w:color w:val="152536"/>
          <w:sz w:val="34"/>
        </w:rPr>
        <w:t>Appendix D - Definition of Ready and Definition of Done</w:t>
      </w:r>
    </w:p>
    <w:p>
      <w:pPr>
        <w:pStyle w:val="Heading2"/>
        <w:spacing w:before="160" w:after="80"/>
      </w:pPr>
      <w:r>
        <w:rPr>
          <w:rFonts w:ascii="Aptos" w:hAnsi="Aptos"/>
          <w:b/>
          <w:i w:val="0"/>
          <w:color w:val="243746"/>
          <w:sz w:val="25"/>
        </w:rPr>
        <w:t>Definition of Ready</w:t>
      </w:r>
    </w:p>
    <w:p>
      <w:pPr>
        <w:pStyle w:val="ListBullet"/>
        <w:spacing w:after="40"/>
      </w:pPr>
      <w:r>
        <w:rPr>
          <w:rFonts w:ascii="Aptos" w:hAnsi="Aptos"/>
          <w:b w:val="0"/>
          <w:i w:val="0"/>
          <w:color w:val="243746"/>
          <w:sz w:val="19"/>
        </w:rPr>
        <w:t>Business rule and acceptance criteria are documented.</w:t>
      </w:r>
    </w:p>
    <w:p>
      <w:pPr>
        <w:pStyle w:val="ListBullet"/>
        <w:spacing w:after="40"/>
      </w:pPr>
      <w:r>
        <w:rPr>
          <w:rFonts w:ascii="Aptos" w:hAnsi="Aptos"/>
          <w:b w:val="0"/>
          <w:i w:val="0"/>
          <w:color w:val="243746"/>
          <w:sz w:val="19"/>
        </w:rPr>
        <w:t>Required fields, permissions and error states are known.</w:t>
      </w:r>
    </w:p>
    <w:p>
      <w:pPr>
        <w:pStyle w:val="ListBullet"/>
        <w:spacing w:after="40"/>
      </w:pPr>
      <w:r>
        <w:rPr>
          <w:rFonts w:ascii="Aptos" w:hAnsi="Aptos"/>
          <w:b w:val="0"/>
          <w:i w:val="0"/>
          <w:color w:val="243746"/>
          <w:sz w:val="19"/>
        </w:rPr>
        <w:t>Figma design and responsive behaviour are approved for UI stories.</w:t>
      </w:r>
    </w:p>
    <w:p>
      <w:pPr>
        <w:pStyle w:val="ListBullet"/>
        <w:spacing w:after="40"/>
      </w:pPr>
      <w:r>
        <w:rPr>
          <w:rFonts w:ascii="Aptos" w:hAnsi="Aptos"/>
          <w:b w:val="0"/>
          <w:i w:val="0"/>
          <w:color w:val="243746"/>
          <w:sz w:val="19"/>
        </w:rPr>
        <w:t>API contract or data model impact is identified.</w:t>
      </w:r>
    </w:p>
    <w:p>
      <w:pPr>
        <w:pStyle w:val="ListBullet"/>
        <w:spacing w:after="40"/>
      </w:pPr>
      <w:r>
        <w:rPr>
          <w:rFonts w:ascii="Aptos" w:hAnsi="Aptos"/>
          <w:b w:val="0"/>
          <w:i w:val="0"/>
          <w:color w:val="243746"/>
          <w:sz w:val="19"/>
        </w:rPr>
        <w:t>External provider dependency and test environment are available.</w:t>
      </w:r>
    </w:p>
    <w:p>
      <w:pPr>
        <w:pStyle w:val="ListBullet"/>
        <w:spacing w:after="40"/>
      </w:pPr>
      <w:r>
        <w:rPr>
          <w:rFonts w:ascii="Aptos" w:hAnsi="Aptos"/>
          <w:b w:val="0"/>
          <w:i w:val="0"/>
          <w:color w:val="243746"/>
          <w:sz w:val="19"/>
        </w:rPr>
        <w:t>Analytics and audit events are specified.</w:t>
      </w:r>
    </w:p>
    <w:p>
      <w:pPr>
        <w:pStyle w:val="Heading2"/>
        <w:spacing w:before="160" w:after="80"/>
      </w:pPr>
      <w:r>
        <w:rPr>
          <w:rFonts w:ascii="Aptos" w:hAnsi="Aptos"/>
          <w:b/>
          <w:i w:val="0"/>
          <w:color w:val="243746"/>
          <w:sz w:val="25"/>
        </w:rPr>
        <w:t>Definition of Done</w:t>
      </w:r>
    </w:p>
    <w:p>
      <w:pPr>
        <w:pStyle w:val="ListBullet"/>
        <w:spacing w:after="40"/>
      </w:pPr>
      <w:r>
        <w:rPr>
          <w:rFonts w:ascii="Aptos" w:hAnsi="Aptos"/>
          <w:b w:val="0"/>
          <w:i w:val="0"/>
          <w:color w:val="243746"/>
          <w:sz w:val="19"/>
        </w:rPr>
        <w:t>Code reviewed and merged with automated tests passing.</w:t>
      </w:r>
    </w:p>
    <w:p>
      <w:pPr>
        <w:pStyle w:val="ListBullet"/>
        <w:spacing w:after="40"/>
      </w:pPr>
      <w:r>
        <w:rPr>
          <w:rFonts w:ascii="Aptos" w:hAnsi="Aptos"/>
          <w:b w:val="0"/>
          <w:i w:val="0"/>
          <w:color w:val="243746"/>
          <w:sz w:val="19"/>
        </w:rPr>
        <w:t>Acceptance criteria demonstrated in SIT/UAT as applicable.</w:t>
      </w:r>
    </w:p>
    <w:p>
      <w:pPr>
        <w:pStyle w:val="ListBullet"/>
        <w:spacing w:after="40"/>
      </w:pPr>
      <w:r>
        <w:rPr>
          <w:rFonts w:ascii="Aptos" w:hAnsi="Aptos"/>
          <w:b w:val="0"/>
          <w:i w:val="0"/>
          <w:color w:val="243746"/>
          <w:sz w:val="19"/>
        </w:rPr>
        <w:t>Security, accessibility, logging and error handling requirements met.</w:t>
      </w:r>
    </w:p>
    <w:p>
      <w:pPr>
        <w:pStyle w:val="ListBullet"/>
        <w:spacing w:after="40"/>
      </w:pPr>
      <w:r>
        <w:rPr>
          <w:rFonts w:ascii="Aptos" w:hAnsi="Aptos"/>
          <w:b w:val="0"/>
          <w:i w:val="0"/>
          <w:color w:val="243746"/>
          <w:sz w:val="19"/>
        </w:rPr>
        <w:t>API documentation and configuration updated.</w:t>
      </w:r>
    </w:p>
    <w:p>
      <w:pPr>
        <w:pStyle w:val="ListBullet"/>
        <w:spacing w:after="40"/>
      </w:pPr>
      <w:r>
        <w:rPr>
          <w:rFonts w:ascii="Aptos" w:hAnsi="Aptos"/>
          <w:b w:val="0"/>
          <w:i w:val="0"/>
          <w:color w:val="243746"/>
          <w:sz w:val="19"/>
        </w:rPr>
        <w:t>Monitoring and alerts added for operationally important behaviour.</w:t>
      </w:r>
    </w:p>
    <w:p>
      <w:pPr>
        <w:pStyle w:val="ListBullet"/>
        <w:spacing w:after="40"/>
      </w:pPr>
      <w:r>
        <w:rPr>
          <w:rFonts w:ascii="Aptos" w:hAnsi="Aptos"/>
          <w:b w:val="0"/>
          <w:i w:val="0"/>
          <w:color w:val="243746"/>
          <w:sz w:val="19"/>
        </w:rPr>
        <w:t>No unresolved high-severity defects; release notes and support guidance completed.</w:t>
      </w:r>
    </w:p>
    <w:p>
      <w:r>
        <w:br w:type="page"/>
      </w:r>
    </w:p>
    <w:p>
      <w:pPr>
        <w:pStyle w:val="Heading1"/>
        <w:spacing w:before="120" w:after="120"/>
      </w:pPr>
      <w:r>
        <w:rPr>
          <w:rFonts w:ascii="Aptos" w:hAnsi="Aptos"/>
          <w:b/>
          <w:i w:val="0"/>
          <w:color w:val="152536"/>
          <w:sz w:val="34"/>
        </w:rPr>
        <w:t>Appendix E - Glossary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52536"/>
            <w:vAlign w:val="center"/>
            <w:tcMar>
              <w:top w:w="90" w:type="dxa"/>
              <w:start w:w="90" w:type="dxa"/>
              <w:bottom w:w="90" w:type="dxa"/>
              <w:end w:w="90" w:type="dxa"/>
            </w:tcMar>
          </w:tcPr>
          <w:p>
            <w:pPr>
              <w:jc w:val="left"/>
            </w:pPr>
            <w:r>
              <w:rPr>
                <w:rFonts w:ascii="Aptos" w:hAnsi="Aptos"/>
                <w:b/>
                <w:i w:val="0"/>
                <w:color w:val="FFFFFF"/>
                <w:sz w:val="17"/>
              </w:rPr>
              <w:t>Term</w:t>
            </w:r>
          </w:p>
        </w:tc>
        <w:tc>
          <w:tcPr>
            <w:tcW w:type="dxa" w:w="7632"/>
            <w:shd w:fill="152536"/>
            <w:vAlign w:val="center"/>
            <w:tcMar>
              <w:top w:w="90" w:type="dxa"/>
              <w:start w:w="90" w:type="dxa"/>
              <w:bottom w:w="90" w:type="dxa"/>
              <w:end w:w="90" w:type="dxa"/>
            </w:tcMar>
          </w:tcPr>
          <w:p>
            <w:pPr>
              <w:jc w:val="left"/>
            </w:pPr>
            <w:r>
              <w:rPr>
                <w:rFonts w:ascii="Aptos" w:hAnsi="Aptos"/>
                <w:b/>
                <w:i w:val="0"/>
                <w:color w:val="FFFFFF"/>
                <w:sz w:val="17"/>
              </w:rPr>
              <w:t>Meaning</w:t>
            </w:r>
          </w:p>
        </w:tc>
      </w:tr>
      <w:tr>
        <w:tc>
          <w:tcPr>
            <w:tcW w:type="dxa" w:w="2232"/>
            <w:shd w:fill="FFFFFF"/>
            <w:tcMar>
              <w:top w:w="70" w:type="dxa"/>
              <w:start w:w="80" w:type="dxa"/>
              <w:bottom w:w="70" w:type="dxa"/>
              <w:end w:w="80" w:type="dxa"/>
            </w:tcMar>
            <w:vAlign w:val="top"/>
          </w:tcPr>
          <w:p>
            <w:r>
              <w:rPr>
                <w:rFonts w:ascii="Aptos" w:hAnsi="Aptos"/>
                <w:b w:val="0"/>
                <w:i w:val="0"/>
                <w:color w:val="243746"/>
                <w:sz w:val="17"/>
              </w:rPr>
              <w:t>Booking</w:t>
            </w:r>
          </w:p>
        </w:tc>
        <w:tc>
          <w:tcPr>
            <w:tcW w:type="dxa" w:w="7632"/>
            <w:shd w:fill="FFFFFF"/>
            <w:tcMar>
              <w:top w:w="70" w:type="dxa"/>
              <w:start w:w="80" w:type="dxa"/>
              <w:bottom w:w="70" w:type="dxa"/>
              <w:end w:w="80" w:type="dxa"/>
            </w:tcMar>
            <w:vAlign w:val="top"/>
          </w:tcPr>
          <w:p>
            <w:r>
              <w:rPr>
                <w:rFonts w:ascii="Aptos" w:hAnsi="Aptos"/>
                <w:b w:val="0"/>
                <w:i w:val="0"/>
                <w:color w:val="243746"/>
                <w:sz w:val="17"/>
              </w:rPr>
              <w:t>A planned customer vehicle pickup logistics task.</w:t>
            </w:r>
          </w:p>
        </w:tc>
      </w:tr>
      <w:tr>
        <w:tc>
          <w:tcPr>
            <w:tcW w:type="dxa" w:w="2232"/>
            <w:shd w:fill="F8FAFC"/>
            <w:tcMar>
              <w:top w:w="70" w:type="dxa"/>
              <w:start w:w="80" w:type="dxa"/>
              <w:bottom w:w="70" w:type="dxa"/>
              <w:end w:w="80" w:type="dxa"/>
            </w:tcMar>
            <w:vAlign w:val="top"/>
          </w:tcPr>
          <w:p>
            <w:r>
              <w:rPr>
                <w:rFonts w:ascii="Aptos" w:hAnsi="Aptos"/>
                <w:b w:val="0"/>
                <w:i w:val="0"/>
                <w:color w:val="243746"/>
                <w:sz w:val="17"/>
              </w:rPr>
              <w:t>Dispatcher</w:t>
            </w:r>
          </w:p>
        </w:tc>
        <w:tc>
          <w:tcPr>
            <w:tcW w:type="dxa" w:w="7632"/>
            <w:shd w:fill="F8FAFC"/>
            <w:tcMar>
              <w:top w:w="70" w:type="dxa"/>
              <w:start w:w="80" w:type="dxa"/>
              <w:bottom w:w="70" w:type="dxa"/>
              <w:end w:w="80" w:type="dxa"/>
            </w:tcMar>
            <w:vAlign w:val="top"/>
          </w:tcPr>
          <w:p>
            <w:r>
              <w:rPr>
                <w:rFonts w:ascii="Aptos" w:hAnsi="Aptos"/>
                <w:b w:val="0"/>
                <w:i w:val="0"/>
                <w:color w:val="243746"/>
                <w:sz w:val="17"/>
              </w:rPr>
              <w:t>Person responsible for assigning and monitoring drivers.</w:t>
            </w:r>
          </w:p>
        </w:tc>
      </w:tr>
      <w:tr>
        <w:tc>
          <w:tcPr>
            <w:tcW w:type="dxa" w:w="2232"/>
            <w:shd w:fill="FFFFFF"/>
            <w:tcMar>
              <w:top w:w="70" w:type="dxa"/>
              <w:start w:w="80" w:type="dxa"/>
              <w:bottom w:w="70" w:type="dxa"/>
              <w:end w:w="80" w:type="dxa"/>
            </w:tcMar>
            <w:vAlign w:val="top"/>
          </w:tcPr>
          <w:p>
            <w:r>
              <w:rPr>
                <w:rFonts w:ascii="Aptos" w:hAnsi="Aptos"/>
                <w:b w:val="0"/>
                <w:i w:val="0"/>
                <w:color w:val="243746"/>
                <w:sz w:val="17"/>
              </w:rPr>
              <w:t>Time Window</w:t>
            </w:r>
          </w:p>
        </w:tc>
        <w:tc>
          <w:tcPr>
            <w:tcW w:type="dxa" w:w="7632"/>
            <w:shd w:fill="FFFFFF"/>
            <w:tcMar>
              <w:top w:w="70" w:type="dxa"/>
              <w:start w:w="80" w:type="dxa"/>
              <w:bottom w:w="70" w:type="dxa"/>
              <w:end w:w="80" w:type="dxa"/>
            </w:tcMar>
            <w:vAlign w:val="top"/>
          </w:tcPr>
          <w:p>
            <w:r>
              <w:rPr>
                <w:rFonts w:ascii="Aptos" w:hAnsi="Aptos"/>
                <w:b w:val="0"/>
                <w:i w:val="0"/>
                <w:color w:val="243746"/>
                <w:sz w:val="17"/>
              </w:rPr>
              <w:t>Confirmed earliest and latest expected arrival time.</w:t>
            </w:r>
          </w:p>
        </w:tc>
      </w:tr>
      <w:tr>
        <w:tc>
          <w:tcPr>
            <w:tcW w:type="dxa" w:w="2232"/>
            <w:shd w:fill="F8FAFC"/>
            <w:tcMar>
              <w:top w:w="70" w:type="dxa"/>
              <w:start w:w="80" w:type="dxa"/>
              <w:bottom w:w="70" w:type="dxa"/>
              <w:end w:w="80" w:type="dxa"/>
            </w:tcMar>
            <w:vAlign w:val="top"/>
          </w:tcPr>
          <w:p>
            <w:r>
              <w:rPr>
                <w:rFonts w:ascii="Aptos" w:hAnsi="Aptos"/>
                <w:b w:val="0"/>
                <w:i w:val="0"/>
                <w:color w:val="243746"/>
                <w:sz w:val="17"/>
              </w:rPr>
              <w:t>Proof of Pickup</w:t>
            </w:r>
          </w:p>
        </w:tc>
        <w:tc>
          <w:tcPr>
            <w:tcW w:type="dxa" w:w="7632"/>
            <w:shd w:fill="F8FAFC"/>
            <w:tcMar>
              <w:top w:w="70" w:type="dxa"/>
              <w:start w:w="80" w:type="dxa"/>
              <w:bottom w:w="70" w:type="dxa"/>
              <w:end w:w="80" w:type="dxa"/>
            </w:tcMar>
            <w:vAlign w:val="top"/>
          </w:tcPr>
          <w:p>
            <w:r>
              <w:rPr>
                <w:rFonts w:ascii="Aptos" w:hAnsi="Aptos"/>
                <w:b w:val="0"/>
                <w:i w:val="0"/>
                <w:color w:val="243746"/>
                <w:sz w:val="17"/>
              </w:rPr>
              <w:t>Photos, readings, items, signature and timestamps proving custody transfer.</w:t>
            </w:r>
          </w:p>
        </w:tc>
      </w:tr>
      <w:tr>
        <w:tc>
          <w:tcPr>
            <w:tcW w:type="dxa" w:w="2232"/>
            <w:shd w:fill="FFFFFF"/>
            <w:tcMar>
              <w:top w:w="70" w:type="dxa"/>
              <w:start w:w="80" w:type="dxa"/>
              <w:bottom w:w="70" w:type="dxa"/>
              <w:end w:w="80" w:type="dxa"/>
            </w:tcMar>
            <w:vAlign w:val="top"/>
          </w:tcPr>
          <w:p>
            <w:r>
              <w:rPr>
                <w:rFonts w:ascii="Aptos" w:hAnsi="Aptos"/>
                <w:b w:val="0"/>
                <w:i w:val="0"/>
                <w:color w:val="243746"/>
                <w:sz w:val="17"/>
              </w:rPr>
              <w:t>Handover</w:t>
            </w:r>
          </w:p>
        </w:tc>
        <w:tc>
          <w:tcPr>
            <w:tcW w:type="dxa" w:w="7632"/>
            <w:shd w:fill="FFFFFF"/>
            <w:tcMar>
              <w:top w:w="70" w:type="dxa"/>
              <w:start w:w="80" w:type="dxa"/>
              <w:bottom w:w="70" w:type="dxa"/>
              <w:end w:w="80" w:type="dxa"/>
            </w:tcMar>
            <w:vAlign w:val="top"/>
          </w:tcPr>
          <w:p>
            <w:r>
              <w:rPr>
                <w:rFonts w:ascii="Aptos" w:hAnsi="Aptos"/>
                <w:b w:val="0"/>
                <w:i w:val="0"/>
                <w:color w:val="243746"/>
                <w:sz w:val="17"/>
              </w:rPr>
              <w:t>Transfer of the vehicle from driver to Karsenz branch representative.</w:t>
            </w:r>
          </w:p>
        </w:tc>
      </w:tr>
      <w:tr>
        <w:tc>
          <w:tcPr>
            <w:tcW w:type="dxa" w:w="2232"/>
            <w:shd w:fill="F8FAFC"/>
            <w:tcMar>
              <w:top w:w="70" w:type="dxa"/>
              <w:start w:w="80" w:type="dxa"/>
              <w:bottom w:w="70" w:type="dxa"/>
              <w:end w:w="80" w:type="dxa"/>
            </w:tcMar>
            <w:vAlign w:val="top"/>
          </w:tcPr>
          <w:p>
            <w:r>
              <w:rPr>
                <w:rFonts w:ascii="Aptos" w:hAnsi="Aptos"/>
                <w:b w:val="0"/>
                <w:i w:val="0"/>
                <w:color w:val="243746"/>
                <w:sz w:val="17"/>
              </w:rPr>
              <w:t>SLA</w:t>
            </w:r>
          </w:p>
        </w:tc>
        <w:tc>
          <w:tcPr>
            <w:tcW w:type="dxa" w:w="7632"/>
            <w:shd w:fill="F8FAFC"/>
            <w:tcMar>
              <w:top w:w="70" w:type="dxa"/>
              <w:start w:w="80" w:type="dxa"/>
              <w:bottom w:w="70" w:type="dxa"/>
              <w:end w:w="80" w:type="dxa"/>
            </w:tcMar>
            <w:vAlign w:val="top"/>
          </w:tcPr>
          <w:p>
            <w:r>
              <w:rPr>
                <w:rFonts w:ascii="Aptos" w:hAnsi="Aptos"/>
                <w:b w:val="0"/>
                <w:i w:val="0"/>
                <w:color w:val="243746"/>
                <w:sz w:val="17"/>
              </w:rPr>
              <w:t>Service-level timing rule used for alerts and reporting.</w:t>
            </w:r>
          </w:p>
        </w:tc>
      </w:tr>
      <w:tr>
        <w:tc>
          <w:tcPr>
            <w:tcW w:type="dxa" w:w="2232"/>
            <w:shd w:fill="FFFFFF"/>
            <w:tcMar>
              <w:top w:w="70" w:type="dxa"/>
              <w:start w:w="80" w:type="dxa"/>
              <w:bottom w:w="70" w:type="dxa"/>
              <w:end w:w="80" w:type="dxa"/>
            </w:tcMar>
            <w:vAlign w:val="top"/>
          </w:tcPr>
          <w:p>
            <w:r>
              <w:rPr>
                <w:rFonts w:ascii="Aptos" w:hAnsi="Aptos"/>
                <w:b w:val="0"/>
                <w:i w:val="0"/>
                <w:color w:val="243746"/>
                <w:sz w:val="17"/>
              </w:rPr>
              <w:t>PWA</w:t>
            </w:r>
          </w:p>
        </w:tc>
        <w:tc>
          <w:tcPr>
            <w:tcW w:type="dxa" w:w="7632"/>
            <w:shd w:fill="FFFFFF"/>
            <w:tcMar>
              <w:top w:w="70" w:type="dxa"/>
              <w:start w:w="80" w:type="dxa"/>
              <w:bottom w:w="70" w:type="dxa"/>
              <w:end w:w="80" w:type="dxa"/>
            </w:tcMar>
            <w:vAlign w:val="top"/>
          </w:tcPr>
          <w:p>
            <w:r>
              <w:rPr>
                <w:rFonts w:ascii="Aptos" w:hAnsi="Aptos"/>
                <w:b w:val="0"/>
                <w:i w:val="0"/>
                <w:color w:val="243746"/>
                <w:sz w:val="17"/>
              </w:rPr>
              <w:t>Progressive Web App that can behave like an installable mobile application.</w:t>
            </w:r>
          </w:p>
        </w:tc>
      </w:tr>
      <w:tr>
        <w:tc>
          <w:tcPr>
            <w:tcW w:type="dxa" w:w="2232"/>
            <w:shd w:fill="F8FAFC"/>
            <w:tcMar>
              <w:top w:w="70" w:type="dxa"/>
              <w:start w:w="80" w:type="dxa"/>
              <w:bottom w:w="70" w:type="dxa"/>
              <w:end w:w="80" w:type="dxa"/>
            </w:tcMar>
            <w:vAlign w:val="top"/>
          </w:tcPr>
          <w:p>
            <w:r>
              <w:rPr>
                <w:rFonts w:ascii="Aptos" w:hAnsi="Aptos"/>
                <w:b w:val="0"/>
                <w:i w:val="0"/>
                <w:color w:val="243746"/>
                <w:sz w:val="17"/>
              </w:rPr>
              <w:t>BSP</w:t>
            </w:r>
          </w:p>
        </w:tc>
        <w:tc>
          <w:tcPr>
            <w:tcW w:type="dxa" w:w="7632"/>
            <w:shd w:fill="F8FAFC"/>
            <w:tcMar>
              <w:top w:w="70" w:type="dxa"/>
              <w:start w:w="80" w:type="dxa"/>
              <w:bottom w:w="70" w:type="dxa"/>
              <w:end w:w="80" w:type="dxa"/>
            </w:tcMar>
            <w:vAlign w:val="top"/>
          </w:tcPr>
          <w:p>
            <w:r>
              <w:rPr>
                <w:rFonts w:ascii="Aptos" w:hAnsi="Aptos"/>
                <w:b w:val="0"/>
                <w:i w:val="0"/>
                <w:color w:val="243746"/>
                <w:sz w:val="17"/>
              </w:rPr>
              <w:t>Business Solution Provider supporting WhatsApp Business API.</w:t>
            </w:r>
          </w:p>
        </w:tc>
      </w:tr>
      <w:tr>
        <w:tc>
          <w:tcPr>
            <w:tcW w:type="dxa" w:w="2232"/>
            <w:shd w:fill="FFFFFF"/>
            <w:tcMar>
              <w:top w:w="70" w:type="dxa"/>
              <w:start w:w="80" w:type="dxa"/>
              <w:bottom w:w="70" w:type="dxa"/>
              <w:end w:w="80" w:type="dxa"/>
            </w:tcMar>
            <w:vAlign w:val="top"/>
          </w:tcPr>
          <w:p>
            <w:r>
              <w:rPr>
                <w:rFonts w:ascii="Aptos" w:hAnsi="Aptos"/>
                <w:b w:val="0"/>
                <w:i w:val="0"/>
                <w:color w:val="243746"/>
                <w:sz w:val="17"/>
              </w:rPr>
              <w:t>RBAC</w:t>
            </w:r>
          </w:p>
        </w:tc>
        <w:tc>
          <w:tcPr>
            <w:tcW w:type="dxa" w:w="7632"/>
            <w:shd w:fill="FFFFFF"/>
            <w:tcMar>
              <w:top w:w="70" w:type="dxa"/>
              <w:start w:w="80" w:type="dxa"/>
              <w:bottom w:w="70" w:type="dxa"/>
              <w:end w:w="80" w:type="dxa"/>
            </w:tcMar>
            <w:vAlign w:val="top"/>
          </w:tcPr>
          <w:p>
            <w:r>
              <w:rPr>
                <w:rFonts w:ascii="Aptos" w:hAnsi="Aptos"/>
                <w:b w:val="0"/>
                <w:i w:val="0"/>
                <w:color w:val="243746"/>
                <w:sz w:val="17"/>
              </w:rPr>
              <w:t>Role-Based Access Control.</w:t>
            </w:r>
          </w:p>
        </w:tc>
      </w:tr>
      <w:tr>
        <w:tc>
          <w:tcPr>
            <w:tcW w:type="dxa" w:w="2232"/>
            <w:shd w:fill="F8FAFC"/>
            <w:tcMar>
              <w:top w:w="70" w:type="dxa"/>
              <w:start w:w="80" w:type="dxa"/>
              <w:bottom w:w="70" w:type="dxa"/>
              <w:end w:w="80" w:type="dxa"/>
            </w:tcMar>
            <w:vAlign w:val="top"/>
          </w:tcPr>
          <w:p>
            <w:r>
              <w:rPr>
                <w:rFonts w:ascii="Aptos" w:hAnsi="Aptos"/>
                <w:b w:val="0"/>
                <w:i w:val="0"/>
                <w:color w:val="243746"/>
                <w:sz w:val="17"/>
              </w:rPr>
              <w:t>Idempotency</w:t>
            </w:r>
          </w:p>
        </w:tc>
        <w:tc>
          <w:tcPr>
            <w:tcW w:type="dxa" w:w="7632"/>
            <w:shd w:fill="F8FAFC"/>
            <w:tcMar>
              <w:top w:w="70" w:type="dxa"/>
              <w:start w:w="80" w:type="dxa"/>
              <w:bottom w:w="70" w:type="dxa"/>
              <w:end w:w="80" w:type="dxa"/>
            </w:tcMar>
            <w:vAlign w:val="top"/>
          </w:tcPr>
          <w:p>
            <w:r>
              <w:rPr>
                <w:rFonts w:ascii="Aptos" w:hAnsi="Aptos"/>
                <w:b w:val="0"/>
                <w:i w:val="0"/>
                <w:color w:val="243746"/>
                <w:sz w:val="17"/>
              </w:rPr>
              <w:t>Safe retry behaviour that prevents duplicate operation creation.</w:t>
            </w:r>
          </w:p>
        </w:tc>
      </w:tr>
      <w:tr>
        <w:tc>
          <w:tcPr>
            <w:tcW w:type="dxa" w:w="2232"/>
            <w:shd w:fill="FFFFFF"/>
            <w:tcMar>
              <w:top w:w="70" w:type="dxa"/>
              <w:start w:w="80" w:type="dxa"/>
              <w:bottom w:w="70" w:type="dxa"/>
              <w:end w:w="80" w:type="dxa"/>
            </w:tcMar>
            <w:vAlign w:val="top"/>
          </w:tcPr>
          <w:p>
            <w:r>
              <w:rPr>
                <w:rFonts w:ascii="Aptos" w:hAnsi="Aptos"/>
                <w:b w:val="0"/>
                <w:i w:val="0"/>
                <w:color w:val="243746"/>
                <w:sz w:val="17"/>
              </w:rPr>
              <w:t>RPO / RTO</w:t>
            </w:r>
          </w:p>
        </w:tc>
        <w:tc>
          <w:tcPr>
            <w:tcW w:type="dxa" w:w="7632"/>
            <w:shd w:fill="FFFFFF"/>
            <w:tcMar>
              <w:top w:w="70" w:type="dxa"/>
              <w:start w:w="80" w:type="dxa"/>
              <w:bottom w:w="70" w:type="dxa"/>
              <w:end w:w="80" w:type="dxa"/>
            </w:tcMar>
            <w:vAlign w:val="top"/>
          </w:tcPr>
          <w:p>
            <w:r>
              <w:rPr>
                <w:rFonts w:ascii="Aptos" w:hAnsi="Aptos"/>
                <w:b w:val="0"/>
                <w:i w:val="0"/>
                <w:color w:val="243746"/>
                <w:sz w:val="17"/>
              </w:rPr>
              <w:t>Recovery Point Objective / Recovery Time Objective.</w:t>
            </w:r>
          </w:p>
        </w:tc>
      </w:tr>
      <w:tr>
        <w:tc>
          <w:tcPr>
            <w:tcW w:type="dxa" w:w="2232"/>
            <w:shd w:fill="F8FAFC"/>
            <w:tcMar>
              <w:top w:w="70" w:type="dxa"/>
              <w:start w:w="80" w:type="dxa"/>
              <w:bottom w:w="70" w:type="dxa"/>
              <w:end w:w="80" w:type="dxa"/>
            </w:tcMar>
            <w:vAlign w:val="top"/>
          </w:tcPr>
          <w:p>
            <w:r>
              <w:rPr>
                <w:rFonts w:ascii="Aptos" w:hAnsi="Aptos"/>
                <w:b w:val="0"/>
                <w:i w:val="0"/>
                <w:color w:val="243746"/>
                <w:sz w:val="17"/>
              </w:rPr>
              <w:t>System of Record</w:t>
            </w:r>
          </w:p>
        </w:tc>
        <w:tc>
          <w:tcPr>
            <w:tcW w:type="dxa" w:w="7632"/>
            <w:shd w:fill="F8FAFC"/>
            <w:tcMar>
              <w:top w:w="70" w:type="dxa"/>
              <w:start w:w="80" w:type="dxa"/>
              <w:bottom w:w="70" w:type="dxa"/>
              <w:end w:w="80" w:type="dxa"/>
            </w:tcMar>
            <w:vAlign w:val="top"/>
          </w:tcPr>
          <w:p>
            <w:r>
              <w:rPr>
                <w:rFonts w:ascii="Aptos" w:hAnsi="Aptos"/>
                <w:b w:val="0"/>
                <w:i w:val="0"/>
                <w:color w:val="243746"/>
                <w:sz w:val="17"/>
              </w:rPr>
              <w:t>The authoritative source used for operational truth and reporting.</w:t>
            </w:r>
          </w:p>
        </w:tc>
      </w:tr>
    </w:tbl>
    <w:p>
      <w:pPr>
        <w:spacing w:after="40"/>
      </w:pPr>
    </w:p>
    <w:p>
      <w:r>
        <w:br w:type="page"/>
      </w:r>
    </w:p>
    <w:p>
      <w:pPr>
        <w:spacing w:before="2400"/>
        <w:jc w:val="center"/>
      </w:pPr>
      <w:r>
        <w:rPr>
          <w:rFonts w:ascii="Aptos" w:hAnsi="Aptos"/>
          <w:b/>
          <w:i w:val="0"/>
          <w:color w:val="152536"/>
          <w:sz w:val="38"/>
        </w:rPr>
        <w:t>KARSENZ PICKUP &amp; LOGISTICS MANAGEMENT SYSTEM</w:t>
      </w:r>
    </w:p>
    <w:p>
      <w:pPr>
        <w:jc w:val="center"/>
      </w:pPr>
      <w:r>
        <w:rPr>
          <w:rFonts w:ascii="Aptos" w:hAnsi="Aptos"/>
          <w:b/>
          <w:i w:val="0"/>
          <w:color w:val="F28C28"/>
          <w:sz w:val="28"/>
        </w:rPr>
        <w:t>Product Requirements Document v1.0</w:t>
      </w:r>
    </w:p>
    <w:p>
      <w:pPr>
        <w:spacing w:before="400"/>
        <w:jc w:val="center"/>
      </w:pPr>
      <w:r>
        <w:rPr>
          <w:rFonts w:ascii="Aptos" w:hAnsi="Aptos"/>
          <w:b w:val="0"/>
          <w:i w:val="0"/>
          <w:color w:val="243746"/>
          <w:sz w:val="22"/>
        </w:rPr>
        <w:t>Next recommended action: validate the field catalogue, workflow and Figma concepts with Karsenz operations, then convert the Must requirements into a prioritised implementation backlog.</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64"/>
      <w:gridCol w:w="3264"/>
      <w:gridCol w:w="3264"/>
    </w:tblGrid>
    <w:tr>
      <w:tc>
        <w:tcPr>
          <w:tcW w:type="dxa" w:w="3264"/>
          <w:tcBorders>
            <w:top w:val="single" w:sz="4" w:color="D8DEE3"/>
            <w:left w:val="nil" w:sz="0" w:color="FFFFFF"/>
            <w:bottom w:val="nil" w:sz="0" w:color="FFFFFF"/>
            <w:right w:val="nil" w:sz="0" w:color="FFFFFF"/>
          </w:tcBorders>
        </w:tcPr>
        <w:p>
          <w:pPr>
            <w:jc w:val="left"/>
          </w:pPr>
          <w:r>
            <w:rPr>
              <w:rFonts w:ascii="Aptos" w:hAnsi="Aptos"/>
              <w:b w:val="0"/>
              <w:i w:val="0"/>
              <w:color w:val="6B7785"/>
              <w:sz w:val="15"/>
            </w:rPr>
            <w:t>Product Requirements Document v1.0</w:t>
          </w:r>
        </w:p>
      </w:tc>
      <w:tc>
        <w:tcPr>
          <w:tcW w:type="dxa" w:w="3264"/>
          <w:tcBorders>
            <w:top w:val="single" w:sz="4" w:color="D8DEE3"/>
            <w:left w:val="nil" w:sz="0" w:color="FFFFFF"/>
            <w:bottom w:val="nil" w:sz="0" w:color="FFFFFF"/>
            <w:right w:val="nil" w:sz="0" w:color="FFFFFF"/>
          </w:tcBorders>
        </w:tcPr>
        <w:p>
          <w:pPr>
            <w:jc w:val="center"/>
          </w:pPr>
          <w:r>
            <w:rPr>
              <w:rFonts w:ascii="Aptos" w:hAnsi="Aptos"/>
              <w:b w:val="0"/>
              <w:i w:val="0"/>
              <w:color w:val="6B7785"/>
              <w:sz w:val="15"/>
            </w:rPr>
            <w:t>Confidential - Karsenz</w:t>
          </w:r>
        </w:p>
      </w:tc>
      <w:tc>
        <w:tcPr>
          <w:tcW w:type="dxa" w:w="3264"/>
          <w:tcBorders>
            <w:top w:val="single" w:sz="4" w:color="D8DEE3"/>
            <w:left w:val="nil" w:sz="0" w:color="FFFFFF"/>
            <w:bottom w:val="nil" w:sz="0" w:color="FFFFFF"/>
            <w:right w:val="nil" w:sz="0" w:color="FFFFFF"/>
          </w:tcBorders>
        </w:tcPr>
        <w:p>
          <w:pPr>
            <w:jc w:val="right"/>
          </w:pP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B7785"/>
        <w:sz w:val="16"/>
      </w:rPr>
      <w:t>KARSENZ | PICKUP &amp; LOGISTICS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Karsenz Pickup &amp; Logistics Management System - Product Requirements Document</dc:title>
  <dc:subject>Product Requirements Document</dc:subject>
  <dc:creator>Karsenz Product Team</dc:creator>
  <cp:keywords>Karsenz, pickup, logistics, dispatch, driver, PRD</cp:keywords>
  <dc:description>Initial build-ready PRD baseline</dc:description>
  <cp:lastModifiedBy/>
  <cp:revision>1</cp:revision>
  <dcterms:created xsi:type="dcterms:W3CDTF">2013-12-23T23:15:00Z</dcterms:created>
  <dcterms:modified xsi:type="dcterms:W3CDTF">2013-12-23T23:15:00Z</dcterms:modified>
  <cp:category/>
</cp:coreProperties>
</file>